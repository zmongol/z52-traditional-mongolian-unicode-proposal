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15DC" w:rsidRDefault="00A35D37">
      <w:pPr>
        <w:pStyle w:val="Title"/>
      </w:pPr>
      <w:r>
        <w:t>Unicode Consortium – WG2 Proposal</w:t>
      </w:r>
    </w:p>
    <w:p w:rsidR="00DC79D5" w:rsidRDefault="00DC79D5" w:rsidP="00DC79D5">
      <w:pPr>
        <w:pStyle w:val="NormalWeb"/>
        <w:rPr>
          <w:b/>
          <w:bCs/>
        </w:rPr>
      </w:pPr>
      <w:r w:rsidRPr="00DC79D5">
        <w:rPr>
          <w:b/>
          <w:bCs/>
          <w:noProof/>
        </w:rPr>
        <mc:AlternateContent>
          <mc:Choice Requires="wps">
            <w:drawing>
              <wp:anchor distT="45720" distB="45720" distL="114300" distR="114300" simplePos="0" relativeHeight="251653632" behindDoc="0" locked="0" layoutInCell="1" allowOverlap="1">
                <wp:simplePos x="0" y="0"/>
                <wp:positionH relativeFrom="column">
                  <wp:posOffset>2118830</wp:posOffset>
                </wp:positionH>
                <wp:positionV relativeFrom="paragraph">
                  <wp:posOffset>141743</wp:posOffset>
                </wp:positionV>
                <wp:extent cx="2488565" cy="1550035"/>
                <wp:effectExtent l="0" t="0" r="698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8565" cy="1550035"/>
                        </a:xfrm>
                        <a:prstGeom prst="rect">
                          <a:avLst/>
                        </a:prstGeom>
                        <a:solidFill>
                          <a:srgbClr val="FFFFFF"/>
                        </a:solidFill>
                        <a:ln w="9525">
                          <a:noFill/>
                          <a:miter lim="800000"/>
                          <a:headEnd/>
                          <a:tailEnd/>
                        </a:ln>
                      </wps:spPr>
                      <wps:txbx>
                        <w:txbxContent>
                          <w:p w:rsidR="00860DFF" w:rsidRPr="00DC79D5" w:rsidRDefault="00860DFF" w:rsidP="00DC79D5">
                            <w:pPr>
                              <w:jc w:val="center"/>
                              <w:rPr>
                                <w:rFonts w:ascii="Z52 EnkIrago Tig" w:hAnsi="Z52 EnkIrago Tig" w:cs="Z52 EnkIrago Tig"/>
                                <w:sz w:val="56"/>
                                <w:szCs w:val="56"/>
                              </w:rPr>
                            </w:pPr>
                            <w:r w:rsidRPr="00DC79D5">
                              <w:rPr>
                                <w:rFonts w:ascii="Z52 EnkIrago Tig" w:hAnsi="Z52 EnkIrago Tig" w:cs="Z52 EnkIrago Tig"/>
                                <w:sz w:val="56"/>
                                <w:szCs w:val="56"/>
                              </w:rPr>
                              <w:t xml:space="preserve">Z52 </w:t>
                            </w:r>
                            <w:r>
                              <w:rPr>
                                <w:rFonts w:ascii="Z52 EnkIrago Tig" w:hAnsi="Z52 EnkIrago Tig" w:cs="Z52 EnkIrago Tig"/>
                                <w:sz w:val="56"/>
                                <w:szCs w:val="56"/>
                                <w:cs/>
                                <w:lang w:bidi="mn-Mong-CN"/>
                              </w:rPr>
                              <w:t>ᢌᡪᡪᡪᡪᡴᡭᡭᡧ</w:t>
                            </w:r>
                            <w:r>
                              <w:rPr>
                                <w:rFonts w:ascii="Z52 EnkIrago Tig" w:hAnsi="Z52 EnkIrago Tig" w:cs="Z52 EnkIrago Tig"/>
                                <w:sz w:val="56"/>
                                <w:szCs w:val="56"/>
                              </w:rPr>
                              <w:t xml:space="preserve"> </w:t>
                            </w:r>
                            <w:r w:rsidRPr="00DC79D5">
                              <w:rPr>
                                <w:rFonts w:ascii="Z52 EnkIrago Tig" w:hAnsi="Z52 EnkIrago Tig" w:cs="Z52 EnkIrago Tig"/>
                                <w:sz w:val="56"/>
                                <w:szCs w:val="56"/>
                                <w:cs/>
                                <w:lang w:bidi="mn-Mong-CN"/>
                              </w:rPr>
                              <w:t>ᡭᡧ</w:t>
                            </w:r>
                            <w:r w:rsidRPr="00DC79D5">
                              <w:rPr>
                                <w:rFonts w:ascii="Z52 EnkIrago Tig" w:hAnsi="Z52 EnkIrago Tig" w:cs="Z52 EnkIrago Tig"/>
                                <w:sz w:val="56"/>
                                <w:szCs w:val="56"/>
                              </w:rPr>
                              <w:t xml:space="preserve"> </w:t>
                            </w:r>
                            <w:r w:rsidRPr="00DC79D5">
                              <w:rPr>
                                <w:rFonts w:ascii="Z52 EnkIrago Tig" w:hAnsi="Z52 EnkIrago Tig" w:cs="Z52 EnkIrago Tig"/>
                                <w:sz w:val="56"/>
                                <w:szCs w:val="56"/>
                                <w:cs/>
                                <w:lang w:bidi="mn-Mong-CN"/>
                              </w:rPr>
                              <w:t>ᢥᡭᢙᡦ</w:t>
                            </w:r>
                            <w:r w:rsidRPr="00DC79D5">
                              <w:rPr>
                                <w:rFonts w:ascii="Z52 EnkIrago Tig" w:hAnsi="Z52 EnkIrago Tig" w:cs="Z52 EnkIrago Tig"/>
                                <w:sz w:val="56"/>
                                <w:szCs w:val="56"/>
                              </w:rPr>
                              <w:t xml:space="preserve"> </w:t>
                            </w:r>
                            <w:r w:rsidRPr="00DC79D5">
                              <w:rPr>
                                <w:rFonts w:ascii="Z52 EnkIrago Tig" w:hAnsi="Z52 EnkIrago Tig" w:cs="Z52 EnkIrago Tig"/>
                                <w:sz w:val="56"/>
                                <w:szCs w:val="56"/>
                                <w:cs/>
                                <w:lang w:bidi="mn-Mong-CN"/>
                              </w:rPr>
                              <w:t>ᡫ</w:t>
                            </w:r>
                            <w:r w:rsidRPr="00DC79D5">
                              <w:rPr>
                                <w:rFonts w:ascii="Z52 EnkIrago Tig" w:hAnsi="Z52 EnkIrago Tig" w:cs="Z52 EnkIrago Tig"/>
                                <w:sz w:val="56"/>
                                <w:szCs w:val="56"/>
                              </w:rPr>
                              <w:t xml:space="preserve"> </w:t>
                            </w:r>
                            <w:r w:rsidRPr="00DC79D5">
                              <w:rPr>
                                <w:rFonts w:ascii="Z52 EnkIrago Tig" w:hAnsi="Z52 EnkIrago Tig" w:cs="Z52 EnkIrago Tig"/>
                                <w:sz w:val="56"/>
                                <w:szCs w:val="56"/>
                                <w:cs/>
                                <w:lang w:bidi="mn-Mong-CN"/>
                              </w:rPr>
                              <w:t>ᡥᢞᢋᡭᡧ</w:t>
                            </w:r>
                            <w:r w:rsidRPr="00DC79D5">
                              <w:rPr>
                                <w:rFonts w:ascii="Z52 EnkIrago Tig" w:hAnsi="Z52 EnkIrago Tig" w:cs="Z52 EnkIrago Tig"/>
                                <w:sz w:val="56"/>
                                <w:szCs w:val="56"/>
                              </w:rPr>
                              <w:t xml:space="preserve"> </w:t>
                            </w:r>
                            <w:r w:rsidRPr="00DC79D5">
                              <w:rPr>
                                <w:rFonts w:ascii="Z52 EnkIrago Tig" w:hAnsi="Z52 EnkIrago Tig" w:cs="Z52 EnkIrago Tig"/>
                                <w:sz w:val="56"/>
                                <w:szCs w:val="56"/>
                                <w:cs/>
                                <w:lang w:bidi="mn-Mong-CN"/>
                              </w:rPr>
                              <w:t>ᢘᡪᡳᢔᡬᢋᡭᢑᡳᡪᡨ</w:t>
                            </w:r>
                          </w:p>
                        </w:txbxContent>
                      </wps:txbx>
                      <wps:bodyPr rot="0" vert="mongolianVert"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66.85pt;margin-top:11.15pt;width:195.95pt;height:122.05pt;z-index:25165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" stroked="f">
                <v:textbox style="layout-flow:vertical;mso-layout-flow-alt:top-to-bottom">
                  <w:txbxContent>
                    <w:p w:rsidR="00860DFF" w:rsidRPr="00DC79D5" w:rsidRDefault="00860DFF" w:rsidP="00DC79D5">
                      <w:pPr>
                        <w:jc w:val="center"/>
                        <w:rPr>
                          <w:rFonts w:ascii="Z52 EnkIrago Tig" w:hAnsi="Z52 EnkIrago Tig" w:cs="Z52 EnkIrago Tig"/>
                          <w:sz w:val="56"/>
                          <w:szCs w:val="56"/>
                        </w:rPr>
                      </w:pPr>
                      <w:r w:rsidRPr="00DC79D5">
                        <w:rPr>
                          <w:rFonts w:ascii="Z52 EnkIrago Tig" w:hAnsi="Z52 EnkIrago Tig" w:cs="Z52 EnkIrago Tig"/>
                          <w:sz w:val="56"/>
                          <w:szCs w:val="56"/>
                        </w:rPr>
                        <w:t xml:space="preserve">Z52 </w:t>
                      </w:r>
                      <w:r>
                        <w:rPr>
                          <w:rFonts w:ascii="Z52 EnkIrago Tig" w:hAnsi="Z52 EnkIrago Tig" w:cs="Z52 EnkIrago Tig"/>
                          <w:sz w:val="56"/>
                          <w:szCs w:val="56"/>
                          <w:cs/>
                          <w:lang w:bidi="mn-Mong-CN"/>
                        </w:rPr>
                        <w:t>ᢌᡪᡪᡪᡪᡴᡭᡭᡧ</w:t>
                      </w:r>
                      <w:r>
                        <w:rPr>
                          <w:rFonts w:ascii="Z52 EnkIrago Tig" w:hAnsi="Z52 EnkIrago Tig" w:cs="Z52 EnkIrago Tig"/>
                          <w:sz w:val="56"/>
                          <w:szCs w:val="56"/>
                        </w:rPr>
                        <w:t xml:space="preserve"> </w:t>
                      </w:r>
                      <w:r w:rsidRPr="00DC79D5">
                        <w:rPr>
                          <w:rFonts w:ascii="Z52 EnkIrago Tig" w:hAnsi="Z52 EnkIrago Tig" w:cs="Z52 EnkIrago Tig"/>
                          <w:sz w:val="56"/>
                          <w:szCs w:val="56"/>
                          <w:cs/>
                          <w:lang w:bidi="mn-Mong-CN"/>
                        </w:rPr>
                        <w:t>ᡭᡧ</w:t>
                      </w:r>
                      <w:r w:rsidRPr="00DC79D5">
                        <w:rPr>
                          <w:rFonts w:ascii="Z52 EnkIrago Tig" w:hAnsi="Z52 EnkIrago Tig" w:cs="Z52 EnkIrago Tig"/>
                          <w:sz w:val="56"/>
                          <w:szCs w:val="56"/>
                        </w:rPr>
                        <w:t xml:space="preserve"> </w:t>
                      </w:r>
                      <w:r w:rsidRPr="00DC79D5">
                        <w:rPr>
                          <w:rFonts w:ascii="Z52 EnkIrago Tig" w:hAnsi="Z52 EnkIrago Tig" w:cs="Z52 EnkIrago Tig"/>
                          <w:sz w:val="56"/>
                          <w:szCs w:val="56"/>
                          <w:cs/>
                          <w:lang w:bidi="mn-Mong-CN"/>
                        </w:rPr>
                        <w:t>ᢥᡭᢙᡦ</w:t>
                      </w:r>
                      <w:r w:rsidRPr="00DC79D5">
                        <w:rPr>
                          <w:rFonts w:ascii="Z52 EnkIrago Tig" w:hAnsi="Z52 EnkIrago Tig" w:cs="Z52 EnkIrago Tig"/>
                          <w:sz w:val="56"/>
                          <w:szCs w:val="56"/>
                        </w:rPr>
                        <w:t xml:space="preserve"> </w:t>
                      </w:r>
                      <w:r w:rsidRPr="00DC79D5">
                        <w:rPr>
                          <w:rFonts w:ascii="Z52 EnkIrago Tig" w:hAnsi="Z52 EnkIrago Tig" w:cs="Z52 EnkIrago Tig"/>
                          <w:sz w:val="56"/>
                          <w:szCs w:val="56"/>
                          <w:cs/>
                          <w:lang w:bidi="mn-Mong-CN"/>
                        </w:rPr>
                        <w:t>ᡫ</w:t>
                      </w:r>
                      <w:r w:rsidRPr="00DC79D5">
                        <w:rPr>
                          <w:rFonts w:ascii="Z52 EnkIrago Tig" w:hAnsi="Z52 EnkIrago Tig" w:cs="Z52 EnkIrago Tig"/>
                          <w:sz w:val="56"/>
                          <w:szCs w:val="56"/>
                        </w:rPr>
                        <w:t xml:space="preserve"> </w:t>
                      </w:r>
                      <w:r w:rsidRPr="00DC79D5">
                        <w:rPr>
                          <w:rFonts w:ascii="Z52 EnkIrago Tig" w:hAnsi="Z52 EnkIrago Tig" w:cs="Z52 EnkIrago Tig"/>
                          <w:sz w:val="56"/>
                          <w:szCs w:val="56"/>
                          <w:cs/>
                          <w:lang w:bidi="mn-Mong-CN"/>
                        </w:rPr>
                        <w:t>ᡥᢞᢋᡭᡧ</w:t>
                      </w:r>
                      <w:r w:rsidRPr="00DC79D5">
                        <w:rPr>
                          <w:rFonts w:ascii="Z52 EnkIrago Tig" w:hAnsi="Z52 EnkIrago Tig" w:cs="Z52 EnkIrago Tig"/>
                          <w:sz w:val="56"/>
                          <w:szCs w:val="56"/>
                        </w:rPr>
                        <w:t xml:space="preserve"> </w:t>
                      </w:r>
                      <w:r w:rsidRPr="00DC79D5">
                        <w:rPr>
                          <w:rFonts w:ascii="Z52 EnkIrago Tig" w:hAnsi="Z52 EnkIrago Tig" w:cs="Z52 EnkIrago Tig"/>
                          <w:sz w:val="56"/>
                          <w:szCs w:val="56"/>
                          <w:cs/>
                          <w:lang w:bidi="mn-Mong-CN"/>
                        </w:rPr>
                        <w:t>ᢘᡪᡳᢔᡬᢋᡭᢑᡳᡪᡨ</w:t>
                      </w:r>
                    </w:p>
                  </w:txbxContent>
                </v:textbox>
                <w10:wrap type="square"/>
              </v:shape>
            </w:pict>
          </mc:Fallback>
        </mc:AlternateContent>
      </w:r>
    </w:p>
    <w:p w:rsidR="00DC79D5" w:rsidRDefault="00DC79D5" w:rsidP="00DC79D5">
      <w:pPr>
        <w:pStyle w:val="NormalWeb"/>
        <w:rPr>
          <w:b/>
          <w:bCs/>
        </w:rPr>
      </w:pPr>
    </w:p>
    <w:p w:rsidR="00DC79D5" w:rsidRDefault="00DC79D5" w:rsidP="00DC79D5">
      <w:pPr>
        <w:pStyle w:val="NormalWeb"/>
        <w:rPr>
          <w:b/>
          <w:bCs/>
        </w:rPr>
      </w:pPr>
    </w:p>
    <w:p w:rsidR="00DC79D5" w:rsidRDefault="00DC79D5" w:rsidP="00DC79D5">
      <w:pPr>
        <w:pStyle w:val="NormalWeb"/>
        <w:rPr>
          <w:b/>
          <w:bCs/>
        </w:rPr>
      </w:pPr>
    </w:p>
    <w:p w:rsidR="00DC79D5" w:rsidRDefault="00DC79D5" w:rsidP="003C507F">
      <w:pPr>
        <w:pStyle w:val="NormalWeb"/>
        <w:rPr>
          <w:b/>
          <w:bCs/>
        </w:rPr>
      </w:pPr>
    </w:p>
    <w:p w:rsidR="00DC79D5" w:rsidRDefault="00DC79D5" w:rsidP="003C507F">
      <w:pPr>
        <w:pStyle w:val="NormalWeb"/>
        <w:rPr>
          <w:b/>
          <w:bCs/>
        </w:rPr>
      </w:pPr>
    </w:p>
    <w:p w:rsidR="003C507F" w:rsidRPr="00DC79D5" w:rsidRDefault="003C507F" w:rsidP="003C507F">
      <w:pPr>
        <w:pStyle w:val="NormalWeb"/>
        <w:rPr>
          <w:rFonts w:eastAsia="SimSun"/>
        </w:rPr>
      </w:pPr>
      <w:r>
        <w:rPr>
          <w:b/>
          <w:bCs/>
        </w:rPr>
        <w:t>Title:</w:t>
      </w:r>
      <w:r>
        <w:t xml:space="preserve"> Proposal for a Parallel, Element-Based Encoding Model for the Traditional Mongolian Script (Z52)</w:t>
      </w:r>
    </w:p>
    <w:p w:rsidR="003C507F" w:rsidRDefault="003C507F" w:rsidP="003C507F">
      <w:pPr>
        <w:pStyle w:val="NormalWeb"/>
      </w:pPr>
      <w:r>
        <w:rPr>
          <w:b/>
          <w:bCs/>
        </w:rPr>
        <w:t>Author:</w:t>
      </w:r>
      <w:r>
        <w:t xml:space="preserve"> Chuck Namujila / Zcode Team (</w:t>
      </w:r>
      <w:hyperlink r:id="rId6" w:history="1">
        <w:r w:rsidRPr="005773DA">
          <w:rPr>
            <w:rStyle w:val="Hyperlink"/>
          </w:rPr>
          <w:t>Chuck.Namujila@gmail.com</w:t>
        </w:r>
      </w:hyperlink>
      <w:r>
        <w:t xml:space="preserve">) </w:t>
      </w:r>
    </w:p>
    <w:p w:rsidR="003C507F" w:rsidRDefault="003C507F" w:rsidP="003C507F">
      <w:pPr>
        <w:pStyle w:val="NormalWeb"/>
      </w:pPr>
      <w:r>
        <w:rPr>
          <w:b/>
          <w:bCs/>
        </w:rPr>
        <w:t>Date:</w:t>
      </w:r>
      <w:r>
        <w:t xml:space="preserve"> 202</w:t>
      </w:r>
      <w:r w:rsidR="00BC5BEC">
        <w:t>6-Jan</w:t>
      </w:r>
      <w:r>
        <w:t>-</w:t>
      </w:r>
      <w:r w:rsidR="00BC5BEC">
        <w:t>02</w:t>
      </w:r>
    </w:p>
    <w:p w:rsidR="003C507F" w:rsidRDefault="003C507F" w:rsidP="003C507F">
      <w:pPr>
        <w:pStyle w:val="NormalWeb"/>
      </w:pPr>
      <w:r>
        <w:rPr>
          <w:b/>
          <w:bCs/>
        </w:rPr>
        <w:t>Proposal Type:</w:t>
      </w:r>
      <w:r>
        <w:t xml:space="preserve"> Technical / Encoding Model Extension</w:t>
      </w:r>
    </w:p>
    <w:p w:rsidR="003C507F" w:rsidRDefault="003C507F" w:rsidP="003C507F">
      <w:pPr>
        <w:pStyle w:val="NormalWeb"/>
      </w:pPr>
      <w:r>
        <w:rPr>
          <w:b/>
          <w:bCs/>
        </w:rPr>
        <w:t>Target Standard:</w:t>
      </w:r>
      <w:r>
        <w:t xml:space="preserve"> ISO/IEC 10646 / Unicode Standard</w:t>
      </w:r>
    </w:p>
    <w:p w:rsidR="003C507F" w:rsidRDefault="00860DFF" w:rsidP="003C507F">
      <w:r>
        <w:pict>
          <v:rect id="_x0000_i1025" style="width:0;height:1.5pt" o:hralign="center" o:hrstd="t" o:hr="t" fillcolor="#a0a0a0" stroked="f"/>
        </w:pict>
      </w:r>
    </w:p>
    <w:p w:rsidR="003C507F" w:rsidRDefault="003C507F" w:rsidP="003C507F">
      <w:pPr>
        <w:pStyle w:val="Heading3"/>
      </w:pPr>
      <w:r>
        <w:t>1. Proposal Summary</w:t>
      </w:r>
    </w:p>
    <w:p w:rsidR="003C507F" w:rsidRDefault="003C507F" w:rsidP="003C507F">
      <w:pPr>
        <w:pStyle w:val="NormalWeb"/>
      </w:pPr>
      <w:r>
        <w:t>This proposal requests the allocation of a parallel, element-based Unicode encoding model for the Traditional Mongolian script. This model is designed to coexist with the existing Mongolian block (U+1800 range) rather than replace it. It aims to resolve systemic architectural limitations regarding font-level dependency, non-deterministic rendering, and data ambiguity that have hindered the script's digital viability for over two decades.</w:t>
      </w:r>
    </w:p>
    <w:p w:rsidR="003C507F" w:rsidRDefault="003C507F" w:rsidP="003C507F">
      <w:pPr>
        <w:pStyle w:val="Heading3"/>
      </w:pPr>
      <w:r>
        <w:t>2. Script Identification</w:t>
      </w:r>
    </w:p>
    <w:p w:rsidR="003C507F" w:rsidRDefault="003C507F" w:rsidP="003D016D">
      <w:pPr>
        <w:pStyle w:val="NormalWeb"/>
        <w:numPr>
          <w:ilvl w:val="0"/>
          <w:numId w:val="7"/>
        </w:numPr>
      </w:pPr>
      <w:r>
        <w:rPr>
          <w:b/>
          <w:bCs/>
        </w:rPr>
        <w:t>Script Name:</w:t>
      </w:r>
      <w:r>
        <w:t xml:space="preserve"> Traditional Mongolian</w:t>
      </w:r>
    </w:p>
    <w:p w:rsidR="003C507F" w:rsidRDefault="003C507F" w:rsidP="003D016D">
      <w:pPr>
        <w:pStyle w:val="NormalWeb"/>
        <w:numPr>
          <w:ilvl w:val="0"/>
          <w:numId w:val="7"/>
        </w:numPr>
      </w:pPr>
      <w:r>
        <w:rPr>
          <w:b/>
          <w:bCs/>
        </w:rPr>
        <w:t>ISO 15924 Code:</w:t>
      </w:r>
      <w:r>
        <w:t xml:space="preserve"> Mong</w:t>
      </w:r>
    </w:p>
    <w:p w:rsidR="003C507F" w:rsidRDefault="003C507F" w:rsidP="003D016D">
      <w:pPr>
        <w:pStyle w:val="NormalWeb"/>
        <w:numPr>
          <w:ilvl w:val="0"/>
          <w:numId w:val="7"/>
        </w:numPr>
      </w:pPr>
      <w:r>
        <w:rPr>
          <w:b/>
          <w:bCs/>
        </w:rPr>
        <w:t>Directionality:</w:t>
      </w:r>
      <w:r>
        <w:t xml:space="preserve"> Vertical, top-to-bottom, left-to-right columns.</w:t>
      </w:r>
    </w:p>
    <w:p w:rsidR="003C507F" w:rsidRDefault="003C507F" w:rsidP="003D016D">
      <w:pPr>
        <w:pStyle w:val="NormalWeb"/>
        <w:numPr>
          <w:ilvl w:val="0"/>
          <w:numId w:val="7"/>
        </w:numPr>
      </w:pPr>
      <w:r>
        <w:rPr>
          <w:b/>
          <w:bCs/>
        </w:rPr>
        <w:t>Current Unicode Range:</w:t>
      </w:r>
      <w:r>
        <w:t xml:space="preserve"> U+1820 – U+1842 (Abstract Phonetic Model)</w:t>
      </w:r>
      <w:r w:rsidR="00D21DCE">
        <w:t>, U+180B – U+180F</w:t>
      </w:r>
    </w:p>
    <w:p w:rsidR="003C507F" w:rsidRDefault="003C507F" w:rsidP="003D016D">
      <w:pPr>
        <w:pStyle w:val="NormalWeb"/>
        <w:numPr>
          <w:ilvl w:val="0"/>
          <w:numId w:val="7"/>
        </w:numPr>
      </w:pPr>
      <w:r>
        <w:rPr>
          <w:b/>
          <w:bCs/>
        </w:rPr>
        <w:t>Proposed Unicode Range:</w:t>
      </w:r>
      <w:r>
        <w:t xml:space="preserve"> A new block of 52 code points, preferably allocated within the Supplementary Multilingual Plane (SMP/Plane 1).</w:t>
      </w:r>
    </w:p>
    <w:p w:rsidR="003C507F" w:rsidRDefault="003C507F" w:rsidP="003C507F">
      <w:pPr>
        <w:pStyle w:val="Heading3"/>
      </w:pPr>
      <w:r>
        <w:t>3. Background</w:t>
      </w:r>
    </w:p>
    <w:p w:rsidR="003C507F" w:rsidRDefault="003C507F" w:rsidP="003C507F">
      <w:pPr>
        <w:pStyle w:val="NormalWeb"/>
      </w:pPr>
      <w:r>
        <w:t>The Traditional Mongolian script, derived from Sogdian, is a complex cursive system where letters possess distinct isolate, initial, medial, and final forms. When encoded in Unicode circa 2000, scholarly disagreement led to a compromise: Unicode encoded only "abstract base letters," delegating the resolution of actual written forms to font-level shaping logic (OpenType). However, these written variants are not optional "styles"; they are fundamental orthographic requirements for literacy.</w:t>
      </w:r>
      <w:r w:rsidR="00AD32A7">
        <w:t xml:space="preserve"> </w:t>
      </w:r>
    </w:p>
    <w:p w:rsidR="00AD32A7" w:rsidRDefault="00AD32A7" w:rsidP="003C507F">
      <w:pPr>
        <w:pStyle w:val="NormalWeb"/>
      </w:pPr>
      <w:r>
        <w:lastRenderedPageBreak/>
        <w:t xml:space="preserve">In practice, font-level shaping logic has depended on implicit or explicit agreement among users, font developers, and scholarly communities regarding how abstract letters should be resolved into written forms. </w:t>
      </w:r>
      <w:r w:rsidR="00680C2F" w:rsidRPr="00680C2F">
        <w:t>Such agreement has proven difficult to achieve and sustain consistently</w:t>
      </w:r>
      <w:r>
        <w:t>, particularly across regions, platforms, and generations. As a result, rendering behavior has remained fragmented and inconsistent.</w:t>
      </w:r>
    </w:p>
    <w:p w:rsidR="003C507F" w:rsidRDefault="003C507F" w:rsidP="003C507F">
      <w:pPr>
        <w:pStyle w:val="Heading3"/>
      </w:pPr>
      <w:r>
        <w:t>4. Problem Statement</w:t>
      </w:r>
    </w:p>
    <w:p w:rsidR="003C507F" w:rsidRDefault="003C507F" w:rsidP="003C507F">
      <w:pPr>
        <w:pStyle w:val="NormalWeb"/>
      </w:pPr>
      <w:r>
        <w:t>The current "Abstract Phonetic" architecture exhibits five systemic failures:</w:t>
      </w:r>
    </w:p>
    <w:p w:rsidR="003C507F" w:rsidRDefault="003C507F" w:rsidP="003D016D">
      <w:pPr>
        <w:pStyle w:val="NormalWeb"/>
        <w:numPr>
          <w:ilvl w:val="0"/>
          <w:numId w:val="8"/>
        </w:numPr>
      </w:pPr>
      <w:r>
        <w:rPr>
          <w:b/>
          <w:bCs/>
        </w:rPr>
        <w:t>Font-Level Semantics:</w:t>
      </w:r>
      <w:r>
        <w:t xml:space="preserve"> Fonts are forced to perform linguistic and grammatical interpretation, effectively acting as the "standard" rather than the carrier of style.</w:t>
      </w:r>
    </w:p>
    <w:p w:rsidR="003C507F" w:rsidRDefault="003C507F" w:rsidP="003D016D">
      <w:pPr>
        <w:pStyle w:val="NormalWeb"/>
        <w:numPr>
          <w:ilvl w:val="0"/>
          <w:numId w:val="8"/>
        </w:numPr>
      </w:pPr>
      <w:r>
        <w:rPr>
          <w:b/>
          <w:bCs/>
        </w:rPr>
        <w:t>Non-Deterministic Rendering:</w:t>
      </w:r>
      <w:r>
        <w:t xml:space="preserve"> The same Unicode sequence renders differently across various fonts, operating systems, and browsers.</w:t>
      </w:r>
    </w:p>
    <w:p w:rsidR="003C507F" w:rsidRDefault="003C507F" w:rsidP="003D016D">
      <w:pPr>
        <w:pStyle w:val="NormalWeb"/>
        <w:numPr>
          <w:ilvl w:val="0"/>
          <w:numId w:val="8"/>
        </w:numPr>
      </w:pPr>
      <w:r>
        <w:rPr>
          <w:b/>
          <w:bCs/>
        </w:rPr>
        <w:t>Data Ambiguity:</w:t>
      </w:r>
      <w:r>
        <w:t xml:space="preserve"> Stored text does not uniquely represent written meaning without the specific font context.</w:t>
      </w:r>
    </w:p>
    <w:p w:rsidR="00AD32A7" w:rsidRDefault="003C507F" w:rsidP="00AD32A7">
      <w:pPr>
        <w:pStyle w:val="NormalWeb"/>
        <w:numPr>
          <w:ilvl w:val="0"/>
          <w:numId w:val="8"/>
        </w:numPr>
      </w:pPr>
      <w:r>
        <w:rPr>
          <w:b/>
          <w:bCs/>
        </w:rPr>
        <w:t>Platform Dependency:</w:t>
      </w:r>
      <w:r>
        <w:t xml:space="preserve"> High-fidelity rendering requires advanced OpenType support, which remains inconsistently implemented on mobile and embedded devices.</w:t>
      </w:r>
    </w:p>
    <w:p w:rsidR="00AD32A7" w:rsidRDefault="003C507F" w:rsidP="00AD32A7">
      <w:pPr>
        <w:pStyle w:val="NormalWeb"/>
        <w:numPr>
          <w:ilvl w:val="0"/>
          <w:numId w:val="8"/>
        </w:numPr>
      </w:pPr>
      <w:r w:rsidRPr="00AD32A7">
        <w:rPr>
          <w:b/>
          <w:bCs/>
        </w:rPr>
        <w:t>AI/NLP Unsuitability:</w:t>
      </w:r>
      <w:r>
        <w:t xml:space="preserve"> Ambiguous encoding degrades corpus quality, making the script incompatible with modern search indexing, machine translation, and Large Language Models (LLMs).</w:t>
      </w:r>
    </w:p>
    <w:p w:rsidR="00AD32A7" w:rsidRDefault="00AD32A7" w:rsidP="00AD32A7">
      <w:pPr>
        <w:pStyle w:val="NormalWeb"/>
        <w:numPr>
          <w:ilvl w:val="0"/>
          <w:numId w:val="8"/>
        </w:numPr>
      </w:pPr>
      <w:r>
        <w:rPr>
          <w:rStyle w:val="Strong"/>
        </w:rPr>
        <w:t>Dependency on User Agreement</w:t>
      </w:r>
      <w:r>
        <w:t xml:space="preserve">: </w:t>
      </w:r>
      <w:r>
        <w:t>The correctness of font-level shaping relies on prior agreement among users and font developers regarding grammatical interpretation and written form selection. In the absence of consensus, fonts encode divergent assumptions, leading to incompatible renderings and persistent fragmentation.</w:t>
      </w:r>
    </w:p>
    <w:p w:rsidR="003C507F" w:rsidRDefault="003C507F" w:rsidP="003C507F">
      <w:pPr>
        <w:pStyle w:val="Heading3"/>
      </w:pPr>
      <w:r>
        <w:t>5. Proposed Solution: The Element-Based Model</w:t>
      </w:r>
    </w:p>
    <w:p w:rsidR="00860DFF" w:rsidRPr="00860DFF" w:rsidRDefault="00860DFF" w:rsidP="00860DFF">
      <w:pPr>
        <w:spacing w:before="100" w:beforeAutospacing="1" w:after="100" w:afterAutospacing="1" w:line="240" w:lineRule="auto"/>
        <w:rPr>
          <w:rFonts w:ascii="Times New Roman" w:eastAsia="Times New Roman" w:hAnsi="Times New Roman" w:cs="Times New Roman"/>
          <w:sz w:val="24"/>
          <w:szCs w:val="24"/>
          <w:lang w:eastAsia="zh-CN" w:bidi="mn-Mong-CN"/>
        </w:rPr>
      </w:pPr>
      <w:r w:rsidRPr="00860DFF">
        <w:rPr>
          <w:rFonts w:ascii="Times New Roman" w:eastAsia="Times New Roman" w:hAnsi="Times New Roman" w:cs="Times New Roman"/>
          <w:sz w:val="24"/>
          <w:szCs w:val="24"/>
          <w:lang w:eastAsia="zh-CN" w:bidi="mn-Mong-CN"/>
        </w:rPr>
        <w:t>We propose a secondary encoding model that explicitly represents written Mongolian forms. Rather than encoding abstract phonetic concepts, this model adopts a deterministic, element-based architecture that reflects how the script is actually written and read.</w:t>
      </w:r>
    </w:p>
    <w:p w:rsidR="00860DFF" w:rsidRPr="00860DFF" w:rsidRDefault="00860DFF" w:rsidP="00860DFF">
      <w:pPr>
        <w:spacing w:before="100" w:beforeAutospacing="1" w:after="100" w:afterAutospacing="1" w:line="240" w:lineRule="auto"/>
        <w:rPr>
          <w:rFonts w:ascii="Times New Roman" w:eastAsia="Times New Roman" w:hAnsi="Times New Roman" w:cs="Times New Roman"/>
          <w:sz w:val="24"/>
          <w:szCs w:val="24"/>
          <w:lang w:eastAsia="zh-CN" w:bidi="mn-Mong-CN"/>
        </w:rPr>
      </w:pPr>
      <w:r w:rsidRPr="00860DFF">
        <w:rPr>
          <w:rFonts w:ascii="Times New Roman" w:eastAsia="Times New Roman" w:hAnsi="Times New Roman" w:cs="Times New Roman"/>
          <w:sz w:val="24"/>
          <w:szCs w:val="24"/>
          <w:lang w:eastAsia="zh-CN" w:bidi="mn-Mong-CN"/>
        </w:rPr>
        <w:t>The transition from the current model to the Z52 model follows three clear architectural steps:</w:t>
      </w:r>
    </w:p>
    <w:p w:rsidR="00860DFF" w:rsidRPr="00860DFF" w:rsidRDefault="00860DFF" w:rsidP="00860DFF">
      <w:pPr>
        <w:spacing w:before="100" w:beforeAutospacing="1" w:after="100" w:afterAutospacing="1" w:line="240" w:lineRule="auto"/>
        <w:rPr>
          <w:rFonts w:ascii="Times New Roman" w:eastAsia="Times New Roman" w:hAnsi="Times New Roman" w:cs="Times New Roman"/>
          <w:sz w:val="24"/>
          <w:szCs w:val="24"/>
          <w:lang w:eastAsia="zh-CN" w:bidi="mn-Mong-CN"/>
        </w:rPr>
      </w:pPr>
      <w:r w:rsidRPr="00860DFF">
        <w:rPr>
          <w:rFonts w:ascii="Times New Roman" w:eastAsia="Times New Roman" w:hAnsi="Times New Roman" w:cs="Times New Roman"/>
          <w:b/>
          <w:bCs/>
          <w:sz w:val="24"/>
          <w:szCs w:val="24"/>
          <w:lang w:eastAsia="zh-CN" w:bidi="mn-Mong-CN"/>
        </w:rPr>
        <w:t>Step 1 — Form-Based Encoding</w:t>
      </w:r>
      <w:r w:rsidRPr="00860DFF">
        <w:rPr>
          <w:rFonts w:ascii="Times New Roman" w:eastAsia="Times New Roman" w:hAnsi="Times New Roman" w:cs="Times New Roman"/>
          <w:sz w:val="24"/>
          <w:szCs w:val="24"/>
          <w:lang w:eastAsia="zh-CN" w:bidi="mn-Mong-CN"/>
        </w:rPr>
        <w:br/>
        <w:t>Rather than encoding 35 abstract phonetic letters, the encoding directly represents the orthographic reality of the script by operating at the level of initial, medial, and final written forms.</w:t>
      </w:r>
    </w:p>
    <w:p w:rsidR="00860DFF" w:rsidRPr="00860DFF" w:rsidRDefault="00860DFF" w:rsidP="00860DFF">
      <w:pPr>
        <w:spacing w:before="100" w:beforeAutospacing="1" w:after="100" w:afterAutospacing="1" w:line="240" w:lineRule="auto"/>
        <w:rPr>
          <w:rFonts w:ascii="Times New Roman" w:eastAsia="Times New Roman" w:hAnsi="Times New Roman" w:cs="Times New Roman"/>
          <w:sz w:val="24"/>
          <w:szCs w:val="24"/>
          <w:lang w:eastAsia="zh-CN" w:bidi="mn-Mong-CN"/>
        </w:rPr>
      </w:pPr>
      <w:r w:rsidRPr="00860DFF">
        <w:rPr>
          <w:rFonts w:ascii="Times New Roman" w:eastAsia="Times New Roman" w:hAnsi="Times New Roman" w:cs="Times New Roman"/>
          <w:b/>
          <w:bCs/>
          <w:sz w:val="24"/>
          <w:szCs w:val="24"/>
          <w:lang w:eastAsia="zh-CN" w:bidi="mn-Mong-CN"/>
        </w:rPr>
        <w:t>Step 2 — Elemental Decomposition</w:t>
      </w:r>
      <w:r w:rsidRPr="00860DFF">
        <w:rPr>
          <w:rFonts w:ascii="Times New Roman" w:eastAsia="Times New Roman" w:hAnsi="Times New Roman" w:cs="Times New Roman"/>
          <w:sz w:val="24"/>
          <w:szCs w:val="24"/>
          <w:lang w:eastAsia="zh-CN" w:bidi="mn-Mong-CN"/>
        </w:rPr>
        <w:br/>
        <w:t>Instead of encoding all 236 initial–medial–final variants as independent code points, the model encodes 52 fundamental structural elements. These elements are combined deterministically to construct all 236 normalized written variants.</w:t>
      </w:r>
    </w:p>
    <w:p w:rsidR="00860DFF" w:rsidRPr="00860DFF" w:rsidRDefault="00860DFF" w:rsidP="00860DFF">
      <w:pPr>
        <w:spacing w:before="100" w:beforeAutospacing="1" w:after="100" w:afterAutospacing="1" w:line="240" w:lineRule="auto"/>
        <w:rPr>
          <w:rFonts w:ascii="Times New Roman" w:eastAsia="Times New Roman" w:hAnsi="Times New Roman" w:cs="Times New Roman"/>
          <w:sz w:val="24"/>
          <w:szCs w:val="24"/>
          <w:lang w:eastAsia="zh-CN" w:bidi="mn-Mong-CN"/>
        </w:rPr>
      </w:pPr>
      <w:r w:rsidRPr="00860DFF">
        <w:rPr>
          <w:rFonts w:ascii="Times New Roman" w:eastAsia="Times New Roman" w:hAnsi="Times New Roman" w:cs="Times New Roman"/>
          <w:b/>
          <w:bCs/>
          <w:sz w:val="24"/>
          <w:szCs w:val="24"/>
          <w:lang w:eastAsia="zh-CN" w:bidi="mn-Mong-CN"/>
        </w:rPr>
        <w:t>Step 3 — IME-Centered Composition</w:t>
      </w:r>
      <w:r w:rsidRPr="00860DFF">
        <w:rPr>
          <w:rFonts w:ascii="Times New Roman" w:eastAsia="Times New Roman" w:hAnsi="Times New Roman" w:cs="Times New Roman"/>
          <w:sz w:val="24"/>
          <w:szCs w:val="24"/>
          <w:lang w:eastAsia="zh-CN" w:bidi="mn-Mong-CN"/>
        </w:rPr>
        <w:br/>
        <w:t>Rather than relying on highly complex font shaping logic to resolve written forms at render time, an IME-based approach preselects and assembles the required variants from the 52 elements during input. This keeps Unicode encoding stable while significantly reducing the complexity and burden placed on font implementations.</w:t>
      </w:r>
    </w:p>
    <w:p w:rsidR="00AD32A7" w:rsidRPr="00680C2F" w:rsidRDefault="00680C2F" w:rsidP="00860DFF">
      <w:pPr>
        <w:spacing w:before="100" w:beforeAutospacing="1" w:after="100" w:afterAutospacing="1" w:line="240" w:lineRule="auto"/>
        <w:rPr>
          <w:rFonts w:ascii="Times New Roman" w:eastAsia="Times New Roman" w:hAnsi="Times New Roman" w:cs="Times New Roman"/>
          <w:sz w:val="24"/>
          <w:szCs w:val="24"/>
          <w:lang w:eastAsia="zh-CN" w:bidi="mn-Mong-CN"/>
        </w:rPr>
      </w:pPr>
      <w:r>
        <w:rPr>
          <w:rFonts w:ascii="Times New Roman" w:eastAsia="Times New Roman" w:hAnsi="Times New Roman" w:cs="Times New Roman"/>
          <w:sz w:val="24"/>
          <w:szCs w:val="24"/>
          <w:lang w:eastAsia="zh-CN" w:bidi="mn-Mong-CN"/>
        </w:rPr>
        <w:t xml:space="preserve">Under </w:t>
      </w:r>
      <w:r w:rsidR="00AD32A7" w:rsidRPr="00680C2F">
        <w:rPr>
          <w:rFonts w:ascii="Times New Roman" w:eastAsia="Times New Roman" w:hAnsi="Times New Roman" w:cs="Times New Roman"/>
          <w:sz w:val="24"/>
          <w:szCs w:val="24"/>
          <w:lang w:eastAsia="zh-CN" w:bidi="mn-Mong-CN"/>
        </w:rPr>
        <w:t>Z52 architecture, correctness no longer depends on post hoc agreement at the font or user level. Written forms are explicitly constructed at the point of input using standardized elements, ensuring that identical Unicode sequences always represent identical written outcomes. As a result, interoperability is achieved by design rather than by consensus.</w:t>
      </w:r>
      <w:r>
        <w:rPr>
          <w:rFonts w:ascii="Times New Roman" w:eastAsia="Times New Roman" w:hAnsi="Times New Roman" w:cs="Times New Roman"/>
          <w:sz w:val="24"/>
          <w:szCs w:val="24"/>
          <w:lang w:eastAsia="zh-CN" w:bidi="mn-Mong-CN"/>
        </w:rPr>
        <w:t xml:space="preserve"> </w:t>
      </w:r>
      <w:r w:rsidRPr="00680C2F">
        <w:rPr>
          <w:rFonts w:ascii="Times New Roman" w:eastAsia="Times New Roman" w:hAnsi="Times New Roman" w:cs="Times New Roman"/>
          <w:sz w:val="24"/>
          <w:szCs w:val="24"/>
          <w:lang w:eastAsia="zh-CN" w:bidi="mn-Mong-CN"/>
        </w:rPr>
        <w:t>This shift transforms correctness from a social negotiation into a technical guarantee.</w:t>
      </w:r>
    </w:p>
    <w:p w:rsidR="00860DFF" w:rsidRPr="00860DFF" w:rsidRDefault="00860DFF" w:rsidP="00860DFF">
      <w:pPr>
        <w:spacing w:before="100" w:beforeAutospacing="1" w:after="100" w:afterAutospacing="1" w:line="240" w:lineRule="auto"/>
        <w:rPr>
          <w:rFonts w:ascii="Times New Roman" w:eastAsia="Times New Roman" w:hAnsi="Times New Roman" w:cs="Times New Roman"/>
          <w:sz w:val="24"/>
          <w:szCs w:val="24"/>
          <w:lang w:eastAsia="zh-CN" w:bidi="mn-Mong-CN"/>
        </w:rPr>
      </w:pPr>
      <w:r w:rsidRPr="00860DFF">
        <w:rPr>
          <w:rFonts w:ascii="Times New Roman" w:eastAsia="Times New Roman" w:hAnsi="Times New Roman" w:cs="Times New Roman"/>
          <w:sz w:val="24"/>
          <w:szCs w:val="24"/>
          <w:lang w:eastAsia="zh-CN" w:bidi="mn-Mong-CN"/>
        </w:rPr>
        <w:lastRenderedPageBreak/>
        <w:t>This element-based design allows Unicode to remain simple, deterministic, and stable, while relocating linguistic and grammatical intelligence to the input layer where it can be managed explicitly and transparently.</w:t>
      </w:r>
    </w:p>
    <w:p w:rsidR="003C507F" w:rsidRDefault="003C507F" w:rsidP="003C507F">
      <w:pPr>
        <w:pStyle w:val="Heading3"/>
      </w:pPr>
      <w:r>
        <w:t>6. Architectural Principles</w:t>
      </w:r>
    </w:p>
    <w:p w:rsidR="003C507F" w:rsidRDefault="003C507F" w:rsidP="003D016D">
      <w:pPr>
        <w:pStyle w:val="NormalWeb"/>
        <w:numPr>
          <w:ilvl w:val="0"/>
          <w:numId w:val="9"/>
        </w:numPr>
      </w:pPr>
      <w:r>
        <w:rPr>
          <w:b/>
          <w:bCs/>
        </w:rPr>
        <w:t>Orthographic Reality:</w:t>
      </w:r>
      <w:r>
        <w:t xml:space="preserve"> Unicode shall encode the written form directly, ensuring that stored data represents the script as it appears.</w:t>
      </w:r>
    </w:p>
    <w:p w:rsidR="003C507F" w:rsidRDefault="003C507F" w:rsidP="003D016D">
      <w:pPr>
        <w:pStyle w:val="NormalWeb"/>
        <w:numPr>
          <w:ilvl w:val="0"/>
          <w:numId w:val="9"/>
        </w:numPr>
      </w:pPr>
      <w:r>
        <w:rPr>
          <w:b/>
          <w:bCs/>
        </w:rPr>
        <w:t>Separation of Concerns:</w:t>
      </w:r>
      <w:r>
        <w:t xml:space="preserve"> </w:t>
      </w:r>
    </w:p>
    <w:p w:rsidR="003C507F" w:rsidRDefault="003C507F" w:rsidP="003D016D">
      <w:pPr>
        <w:pStyle w:val="NormalWeb"/>
        <w:numPr>
          <w:ilvl w:val="1"/>
          <w:numId w:val="9"/>
        </w:numPr>
      </w:pPr>
      <w:r>
        <w:rPr>
          <w:b/>
          <w:bCs/>
        </w:rPr>
        <w:t>Unicode:</w:t>
      </w:r>
      <w:r>
        <w:t xml:space="preserve"> Provides stable, deterministic representation.</w:t>
      </w:r>
    </w:p>
    <w:p w:rsidR="003C507F" w:rsidRDefault="003C507F" w:rsidP="003D016D">
      <w:pPr>
        <w:pStyle w:val="NormalWeb"/>
        <w:numPr>
          <w:ilvl w:val="1"/>
          <w:numId w:val="9"/>
        </w:numPr>
      </w:pPr>
      <w:r>
        <w:rPr>
          <w:b/>
          <w:bCs/>
        </w:rPr>
        <w:t>Fonts:</w:t>
      </w:r>
      <w:r>
        <w:t xml:space="preserve"> Limited to visual presentation (style/quality) without performing linguistic logic.</w:t>
      </w:r>
    </w:p>
    <w:p w:rsidR="003C507F" w:rsidRDefault="003C507F" w:rsidP="003D016D">
      <w:pPr>
        <w:pStyle w:val="NormalWeb"/>
        <w:numPr>
          <w:ilvl w:val="1"/>
          <w:numId w:val="9"/>
        </w:numPr>
      </w:pPr>
      <w:r>
        <w:rPr>
          <w:b/>
          <w:bCs/>
        </w:rPr>
        <w:t>Input Method Editors (IMEs):</w:t>
      </w:r>
      <w:r>
        <w:t xml:space="preserve"> Relocates the "intelligence"—managing grammatical rules, regional conventions, and scholarly disagreements—to the input layer.</w:t>
      </w:r>
    </w:p>
    <w:p w:rsidR="00732A5A" w:rsidRDefault="003C507F" w:rsidP="003D016D">
      <w:pPr>
        <w:pStyle w:val="NormalWeb"/>
        <w:numPr>
          <w:ilvl w:val="0"/>
          <w:numId w:val="9"/>
        </w:numPr>
      </w:pPr>
      <w:r>
        <w:rPr>
          <w:b/>
          <w:bCs/>
        </w:rPr>
        <w:t>Data Stability:</w:t>
      </w:r>
      <w:r>
        <w:t xml:space="preserve"> Equivalent written forms map to identical Unicode sequences, ensuring reliable normalization and cross-platform stability.</w:t>
      </w:r>
    </w:p>
    <w:p w:rsidR="00AD32A7" w:rsidRDefault="00AD32A7" w:rsidP="003D016D">
      <w:pPr>
        <w:pStyle w:val="NormalWeb"/>
        <w:numPr>
          <w:ilvl w:val="0"/>
          <w:numId w:val="9"/>
        </w:numPr>
      </w:pPr>
      <w:r>
        <w:rPr>
          <w:rStyle w:val="Strong"/>
        </w:rPr>
        <w:t>Agreement-Free Interoperability</w:t>
      </w:r>
      <w:r>
        <w:t xml:space="preserve">: </w:t>
      </w:r>
      <w:r>
        <w:t>The Z52 model eliminates reliance on user or font-level agreement for correct rendering. Orthographic decisions are resolved deterministically during input, allowing systems to interoperate without shared assumptions or negotiated conventions.</w:t>
      </w:r>
    </w:p>
    <w:p w:rsidR="00250446" w:rsidRPr="007E4B24" w:rsidRDefault="00860DFF" w:rsidP="00250446">
      <w:pPr>
        <w:pStyle w:val="NormalWeb"/>
        <w:ind w:left="360"/>
        <w:rPr>
          <w:color w:val="4F81BD" w:themeColor="accent1"/>
        </w:rPr>
      </w:pPr>
      <w:r w:rsidRPr="00860DFF">
        <w:rPr>
          <w:color w:val="4F81BD" w:themeColor="accent1"/>
        </w:rPr>
        <w:t>Z52 design relocates structural complexity to a one-time preprocessing phase at the point of input, following a form-based, element-compositional, and IME-centered architecture.</w:t>
      </w:r>
      <w:r>
        <w:rPr>
          <w:color w:val="4F81BD" w:themeColor="accent1"/>
        </w:rPr>
        <w:t xml:space="preserve"> </w:t>
      </w:r>
      <w:r w:rsidR="00250446" w:rsidRPr="007E4B24">
        <w:rPr>
          <w:color w:val="4F81BD" w:themeColor="accent1"/>
        </w:rPr>
        <w:t xml:space="preserve">Through the assembly of Mongolian letters from Z52 </w:t>
      </w:r>
      <w:r w:rsidR="007E4B24" w:rsidRPr="007E4B24">
        <w:rPr>
          <w:color w:val="4F81BD" w:themeColor="accent1"/>
        </w:rPr>
        <w:t>Lego-Like</w:t>
      </w:r>
      <w:r w:rsidR="00250446" w:rsidRPr="007E4B24">
        <w:rPr>
          <w:color w:val="4F81BD" w:themeColor="accent1"/>
        </w:rPr>
        <w:t xml:space="preserve"> elements during input, the system minimizes downstream complexity in font design, Unicode encoding, and text rendering. This approach reduces the overall cost and technical burden of developing, maintaining, and using the Traditional Mongolian script, thereby supporting wider participation and adoption, especially among </w:t>
      </w:r>
      <w:r w:rsidR="00BA692B">
        <w:rPr>
          <w:color w:val="4F81BD" w:themeColor="accent1"/>
        </w:rPr>
        <w:t xml:space="preserve">Generation Z </w:t>
      </w:r>
      <w:r w:rsidR="00250446" w:rsidRPr="007E4B24">
        <w:rPr>
          <w:color w:val="4F81BD" w:themeColor="accent1"/>
        </w:rPr>
        <w:t>younger users.</w:t>
      </w:r>
    </w:p>
    <w:tbl>
      <w:tblPr>
        <w:tblStyle w:val="TableGrid"/>
        <w:tblW w:w="0" w:type="auto"/>
        <w:tblInd w:w="720" w:type="dxa"/>
        <w:tblLook w:val="04A0" w:firstRow="1" w:lastRow="0" w:firstColumn="1" w:lastColumn="0" w:noHBand="0" w:noVBand="1"/>
      </w:tblPr>
      <w:tblGrid>
        <w:gridCol w:w="2628"/>
        <w:gridCol w:w="3150"/>
        <w:gridCol w:w="1980"/>
      </w:tblGrid>
      <w:tr w:rsidR="00250446" w:rsidTr="00250446">
        <w:tc>
          <w:tcPr>
            <w:tcW w:w="2628" w:type="dxa"/>
          </w:tcPr>
          <w:p w:rsidR="00250446" w:rsidRPr="00250446" w:rsidRDefault="00250446" w:rsidP="00732A5A">
            <w:pPr>
              <w:pStyle w:val="NormalWeb"/>
              <w:rPr>
                <w:b/>
                <w:bCs/>
              </w:rPr>
            </w:pPr>
          </w:p>
        </w:tc>
        <w:tc>
          <w:tcPr>
            <w:tcW w:w="3150" w:type="dxa"/>
            <w:vAlign w:val="center"/>
          </w:tcPr>
          <w:p w:rsidR="00250446" w:rsidRPr="00250446" w:rsidRDefault="00250446" w:rsidP="001F60BF">
            <w:pPr>
              <w:pStyle w:val="NormalWeb"/>
              <w:jc w:val="center"/>
              <w:rPr>
                <w:b/>
                <w:bCs/>
              </w:rPr>
            </w:pPr>
            <w:r w:rsidRPr="00250446">
              <w:rPr>
                <w:b/>
                <w:bCs/>
              </w:rPr>
              <w:t xml:space="preserve">Current </w:t>
            </w:r>
            <w:r w:rsidR="00183635">
              <w:rPr>
                <w:b/>
                <w:bCs/>
              </w:rPr>
              <w:t>Design</w:t>
            </w:r>
            <w:r w:rsidRPr="00250446">
              <w:rPr>
                <w:b/>
                <w:bCs/>
              </w:rPr>
              <w:t xml:space="preserve"> for Traditional Mongolian</w:t>
            </w:r>
          </w:p>
        </w:tc>
        <w:tc>
          <w:tcPr>
            <w:tcW w:w="1980" w:type="dxa"/>
            <w:vAlign w:val="center"/>
          </w:tcPr>
          <w:p w:rsidR="00250446" w:rsidRPr="00250446" w:rsidRDefault="00250446" w:rsidP="001F60BF">
            <w:pPr>
              <w:pStyle w:val="NormalWeb"/>
              <w:jc w:val="center"/>
              <w:rPr>
                <w:b/>
                <w:bCs/>
              </w:rPr>
            </w:pPr>
            <w:r w:rsidRPr="00250446">
              <w:rPr>
                <w:b/>
                <w:bCs/>
              </w:rPr>
              <w:t>Z52 Design</w:t>
            </w:r>
          </w:p>
        </w:tc>
      </w:tr>
      <w:tr w:rsidR="00250446" w:rsidTr="00250446">
        <w:tc>
          <w:tcPr>
            <w:tcW w:w="2628" w:type="dxa"/>
          </w:tcPr>
          <w:p w:rsidR="00250446" w:rsidRPr="00250446" w:rsidRDefault="00250446" w:rsidP="00732A5A">
            <w:pPr>
              <w:pStyle w:val="NormalWeb"/>
              <w:rPr>
                <w:b/>
                <w:bCs/>
              </w:rPr>
            </w:pPr>
            <w:r w:rsidRPr="00250446">
              <w:rPr>
                <w:b/>
                <w:bCs/>
              </w:rPr>
              <w:t>Input Method Editor</w:t>
            </w:r>
          </w:p>
        </w:tc>
        <w:tc>
          <w:tcPr>
            <w:tcW w:w="3150" w:type="dxa"/>
          </w:tcPr>
          <w:p w:rsidR="00250446" w:rsidRDefault="00250446" w:rsidP="001F60BF">
            <w:pPr>
              <w:pStyle w:val="NormalWeb"/>
              <w:jc w:val="center"/>
            </w:pPr>
            <w:r>
              <w:t>Mid</w:t>
            </w:r>
          </w:p>
        </w:tc>
        <w:tc>
          <w:tcPr>
            <w:tcW w:w="1980" w:type="dxa"/>
          </w:tcPr>
          <w:p w:rsidR="00250446" w:rsidRDefault="00250446" w:rsidP="001F60BF">
            <w:pPr>
              <w:pStyle w:val="NormalWeb"/>
              <w:jc w:val="center"/>
            </w:pPr>
            <w:r>
              <w:t>Heavy</w:t>
            </w:r>
          </w:p>
        </w:tc>
      </w:tr>
      <w:tr w:rsidR="00250446" w:rsidTr="00250446">
        <w:tc>
          <w:tcPr>
            <w:tcW w:w="2628" w:type="dxa"/>
          </w:tcPr>
          <w:p w:rsidR="00250446" w:rsidRPr="00250446" w:rsidRDefault="00250446" w:rsidP="00732A5A">
            <w:pPr>
              <w:pStyle w:val="NormalWeb"/>
              <w:rPr>
                <w:b/>
                <w:bCs/>
              </w:rPr>
            </w:pPr>
            <w:r w:rsidRPr="00250446">
              <w:rPr>
                <w:b/>
                <w:bCs/>
              </w:rPr>
              <w:t>Font</w:t>
            </w:r>
          </w:p>
        </w:tc>
        <w:tc>
          <w:tcPr>
            <w:tcW w:w="3150" w:type="dxa"/>
          </w:tcPr>
          <w:p w:rsidR="00250446" w:rsidRDefault="00250446" w:rsidP="001F60BF">
            <w:pPr>
              <w:pStyle w:val="NormalWeb"/>
              <w:jc w:val="center"/>
            </w:pPr>
            <w:r>
              <w:t>Heavy</w:t>
            </w:r>
          </w:p>
        </w:tc>
        <w:tc>
          <w:tcPr>
            <w:tcW w:w="1980" w:type="dxa"/>
          </w:tcPr>
          <w:p w:rsidR="00250446" w:rsidRDefault="00250446" w:rsidP="001F60BF">
            <w:pPr>
              <w:pStyle w:val="NormalWeb"/>
              <w:jc w:val="center"/>
            </w:pPr>
            <w:r>
              <w:t>Light</w:t>
            </w:r>
          </w:p>
        </w:tc>
      </w:tr>
      <w:tr w:rsidR="00250446" w:rsidTr="00250446">
        <w:tc>
          <w:tcPr>
            <w:tcW w:w="2628" w:type="dxa"/>
          </w:tcPr>
          <w:p w:rsidR="00250446" w:rsidRPr="00250446" w:rsidRDefault="00250446" w:rsidP="00732A5A">
            <w:pPr>
              <w:pStyle w:val="NormalWeb"/>
              <w:rPr>
                <w:b/>
                <w:bCs/>
              </w:rPr>
            </w:pPr>
            <w:r w:rsidRPr="00250446">
              <w:rPr>
                <w:b/>
                <w:bCs/>
              </w:rPr>
              <w:t>Unicode</w:t>
            </w:r>
          </w:p>
        </w:tc>
        <w:tc>
          <w:tcPr>
            <w:tcW w:w="3150" w:type="dxa"/>
          </w:tcPr>
          <w:p w:rsidR="00250446" w:rsidRDefault="00250446" w:rsidP="001F60BF">
            <w:pPr>
              <w:pStyle w:val="NormalWeb"/>
              <w:jc w:val="center"/>
            </w:pPr>
            <w:r>
              <w:t>Heavy</w:t>
            </w:r>
          </w:p>
        </w:tc>
        <w:tc>
          <w:tcPr>
            <w:tcW w:w="1980" w:type="dxa"/>
          </w:tcPr>
          <w:p w:rsidR="00250446" w:rsidRDefault="00250446" w:rsidP="001F60BF">
            <w:pPr>
              <w:pStyle w:val="NormalWeb"/>
              <w:jc w:val="center"/>
            </w:pPr>
            <w:r>
              <w:t>Light</w:t>
            </w:r>
          </w:p>
        </w:tc>
      </w:tr>
      <w:tr w:rsidR="00250446" w:rsidTr="00250446">
        <w:tc>
          <w:tcPr>
            <w:tcW w:w="2628" w:type="dxa"/>
          </w:tcPr>
          <w:p w:rsidR="00250446" w:rsidRPr="00250446" w:rsidRDefault="00250446" w:rsidP="00732A5A">
            <w:pPr>
              <w:pStyle w:val="NormalWeb"/>
              <w:rPr>
                <w:b/>
                <w:bCs/>
              </w:rPr>
            </w:pPr>
            <w:r>
              <w:rPr>
                <w:b/>
                <w:bCs/>
              </w:rPr>
              <w:t xml:space="preserve">Input </w:t>
            </w:r>
            <w:r w:rsidRPr="00250446">
              <w:rPr>
                <w:b/>
                <w:bCs/>
              </w:rPr>
              <w:t>User</w:t>
            </w:r>
            <w:r>
              <w:rPr>
                <w:b/>
                <w:bCs/>
              </w:rPr>
              <w:t xml:space="preserve"> (Writer)</w:t>
            </w:r>
          </w:p>
        </w:tc>
        <w:tc>
          <w:tcPr>
            <w:tcW w:w="3150" w:type="dxa"/>
          </w:tcPr>
          <w:p w:rsidR="00250446" w:rsidRDefault="00250446" w:rsidP="001F60BF">
            <w:pPr>
              <w:pStyle w:val="NormalWeb"/>
              <w:jc w:val="center"/>
            </w:pPr>
            <w:r>
              <w:t>Heavy</w:t>
            </w:r>
          </w:p>
        </w:tc>
        <w:tc>
          <w:tcPr>
            <w:tcW w:w="1980" w:type="dxa"/>
          </w:tcPr>
          <w:p w:rsidR="00250446" w:rsidRDefault="00250446" w:rsidP="001F60BF">
            <w:pPr>
              <w:pStyle w:val="NormalWeb"/>
              <w:jc w:val="center"/>
            </w:pPr>
            <w:r>
              <w:t>Light</w:t>
            </w:r>
          </w:p>
        </w:tc>
      </w:tr>
      <w:tr w:rsidR="00250446" w:rsidTr="00250446">
        <w:tc>
          <w:tcPr>
            <w:tcW w:w="2628" w:type="dxa"/>
          </w:tcPr>
          <w:p w:rsidR="00250446" w:rsidRDefault="00250446" w:rsidP="00250446">
            <w:pPr>
              <w:pStyle w:val="NormalWeb"/>
              <w:rPr>
                <w:b/>
                <w:bCs/>
              </w:rPr>
            </w:pPr>
            <w:r>
              <w:rPr>
                <w:b/>
                <w:bCs/>
              </w:rPr>
              <w:t>Output User (Reader)</w:t>
            </w:r>
          </w:p>
        </w:tc>
        <w:tc>
          <w:tcPr>
            <w:tcW w:w="3150" w:type="dxa"/>
          </w:tcPr>
          <w:p w:rsidR="00250446" w:rsidRDefault="00250446" w:rsidP="001F60BF">
            <w:pPr>
              <w:pStyle w:val="NormalWeb"/>
              <w:jc w:val="center"/>
            </w:pPr>
            <w:r>
              <w:t>Heavy</w:t>
            </w:r>
          </w:p>
        </w:tc>
        <w:tc>
          <w:tcPr>
            <w:tcW w:w="1980" w:type="dxa"/>
          </w:tcPr>
          <w:p w:rsidR="00250446" w:rsidRDefault="00250446" w:rsidP="001F60BF">
            <w:pPr>
              <w:pStyle w:val="NormalWeb"/>
              <w:jc w:val="center"/>
            </w:pPr>
            <w:r>
              <w:t>Light</w:t>
            </w:r>
          </w:p>
        </w:tc>
      </w:tr>
      <w:tr w:rsidR="006C2E0D" w:rsidTr="00250446">
        <w:tc>
          <w:tcPr>
            <w:tcW w:w="2628" w:type="dxa"/>
          </w:tcPr>
          <w:p w:rsidR="006C2E0D" w:rsidRDefault="006C2E0D" w:rsidP="00250446">
            <w:pPr>
              <w:pStyle w:val="NormalWeb"/>
              <w:rPr>
                <w:b/>
                <w:bCs/>
              </w:rPr>
            </w:pPr>
            <w:r>
              <w:rPr>
                <w:b/>
                <w:bCs/>
              </w:rPr>
              <w:t>Development</w:t>
            </w:r>
          </w:p>
        </w:tc>
        <w:tc>
          <w:tcPr>
            <w:tcW w:w="3150" w:type="dxa"/>
          </w:tcPr>
          <w:p w:rsidR="006C2E0D" w:rsidRDefault="006C2E0D" w:rsidP="001F60BF">
            <w:pPr>
              <w:pStyle w:val="NormalWeb"/>
              <w:jc w:val="center"/>
            </w:pPr>
            <w:r>
              <w:t>Heavy</w:t>
            </w:r>
          </w:p>
        </w:tc>
        <w:tc>
          <w:tcPr>
            <w:tcW w:w="1980" w:type="dxa"/>
          </w:tcPr>
          <w:p w:rsidR="006C2E0D" w:rsidRDefault="006C2E0D" w:rsidP="001F60BF">
            <w:pPr>
              <w:pStyle w:val="NormalWeb"/>
              <w:jc w:val="center"/>
            </w:pPr>
            <w:r>
              <w:t>Light</w:t>
            </w:r>
          </w:p>
        </w:tc>
      </w:tr>
      <w:tr w:rsidR="006C2E0D" w:rsidTr="00250446">
        <w:tc>
          <w:tcPr>
            <w:tcW w:w="2628" w:type="dxa"/>
          </w:tcPr>
          <w:p w:rsidR="006C2E0D" w:rsidRDefault="006C2E0D" w:rsidP="00250446">
            <w:pPr>
              <w:pStyle w:val="NormalWeb"/>
              <w:rPr>
                <w:b/>
                <w:bCs/>
              </w:rPr>
            </w:pPr>
            <w:r>
              <w:rPr>
                <w:b/>
                <w:bCs/>
              </w:rPr>
              <w:t xml:space="preserve">Maintenance </w:t>
            </w:r>
          </w:p>
        </w:tc>
        <w:tc>
          <w:tcPr>
            <w:tcW w:w="3150" w:type="dxa"/>
          </w:tcPr>
          <w:p w:rsidR="006C2E0D" w:rsidRDefault="006C2E0D" w:rsidP="001F60BF">
            <w:pPr>
              <w:pStyle w:val="NormalWeb"/>
              <w:jc w:val="center"/>
            </w:pPr>
            <w:r>
              <w:t>Heavy</w:t>
            </w:r>
          </w:p>
        </w:tc>
        <w:tc>
          <w:tcPr>
            <w:tcW w:w="1980" w:type="dxa"/>
          </w:tcPr>
          <w:p w:rsidR="006C2E0D" w:rsidRDefault="006C2E0D" w:rsidP="001F60BF">
            <w:pPr>
              <w:pStyle w:val="NormalWeb"/>
              <w:jc w:val="center"/>
            </w:pPr>
            <w:r>
              <w:t>Light</w:t>
            </w:r>
          </w:p>
        </w:tc>
      </w:tr>
      <w:tr w:rsidR="00AD32A7" w:rsidTr="00250446">
        <w:tc>
          <w:tcPr>
            <w:tcW w:w="2628" w:type="dxa"/>
          </w:tcPr>
          <w:p w:rsidR="00AD32A7" w:rsidRDefault="00AD32A7" w:rsidP="00250446">
            <w:pPr>
              <w:pStyle w:val="NormalWeb"/>
              <w:rPr>
                <w:b/>
                <w:bCs/>
              </w:rPr>
            </w:pPr>
            <w:r>
              <w:rPr>
                <w:b/>
                <w:bCs/>
              </w:rPr>
              <w:t>User Agreement</w:t>
            </w:r>
          </w:p>
        </w:tc>
        <w:tc>
          <w:tcPr>
            <w:tcW w:w="3150" w:type="dxa"/>
          </w:tcPr>
          <w:p w:rsidR="00AD32A7" w:rsidRDefault="00AD32A7" w:rsidP="001F60BF">
            <w:pPr>
              <w:pStyle w:val="NormalWeb"/>
              <w:jc w:val="center"/>
            </w:pPr>
            <w:r>
              <w:t>Heavy</w:t>
            </w:r>
          </w:p>
        </w:tc>
        <w:tc>
          <w:tcPr>
            <w:tcW w:w="1980" w:type="dxa"/>
          </w:tcPr>
          <w:p w:rsidR="00AD32A7" w:rsidRDefault="00AD32A7" w:rsidP="001F60BF">
            <w:pPr>
              <w:pStyle w:val="NormalWeb"/>
              <w:jc w:val="center"/>
            </w:pPr>
            <w:r>
              <w:t>Nil</w:t>
            </w:r>
          </w:p>
        </w:tc>
      </w:tr>
    </w:tbl>
    <w:p w:rsidR="00A35D37" w:rsidRDefault="00A35D37" w:rsidP="00AD32A7">
      <w:pPr>
        <w:pStyle w:val="NormalWeb"/>
      </w:pPr>
    </w:p>
    <w:p w:rsidR="003C507F" w:rsidRDefault="003C507F" w:rsidP="003C507F">
      <w:pPr>
        <w:pStyle w:val="Heading3"/>
      </w:pPr>
      <w:r>
        <w:t>7. Mission Statement: Technical Preservation</w:t>
      </w:r>
    </w:p>
    <w:p w:rsidR="003C507F" w:rsidRDefault="003C507F" w:rsidP="003C507F">
      <w:pPr>
        <w:pStyle w:val="NormalWeb"/>
      </w:pPr>
      <w:r>
        <w:t>Digital fragility leads to social obsolescence. If a script cannot function smoothly on a smartphone—becoming difficult to input or search—it risks being abandoned by younger generations</w:t>
      </w:r>
      <w:r w:rsidR="005302C7">
        <w:t xml:space="preserve"> which is already happening</w:t>
      </w:r>
      <w:r>
        <w:t xml:space="preserve">. Zcode (Z52) is a preservation effort to ensure the Mongolian script remains relevant in the era of mobile computing and Artificial Intelligence. By moving high-friction scholarly disagreements to the IME layer, we </w:t>
      </w:r>
      <w:r w:rsidR="00680C2F" w:rsidRPr="00680C2F">
        <w:t>restore architectural clarity to Unicode and usability for end users.</w:t>
      </w:r>
    </w:p>
    <w:p w:rsidR="003C507F" w:rsidRDefault="003C507F" w:rsidP="003C507F">
      <w:pPr>
        <w:pStyle w:val="Heading3"/>
      </w:pPr>
      <w:r>
        <w:t>8. Technical Overview (Z52)</w:t>
      </w:r>
    </w:p>
    <w:p w:rsidR="00860DFF" w:rsidRPr="00860DFF" w:rsidRDefault="00860DFF" w:rsidP="00860DFF">
      <w:pPr>
        <w:spacing w:before="100" w:beforeAutospacing="1" w:after="100" w:afterAutospacing="1" w:line="240" w:lineRule="auto"/>
        <w:rPr>
          <w:rFonts w:ascii="Times New Roman" w:eastAsia="Times New Roman" w:hAnsi="Times New Roman" w:cs="Times New Roman"/>
          <w:sz w:val="24"/>
          <w:szCs w:val="24"/>
          <w:lang w:eastAsia="zh-CN" w:bidi="mn-Mong-CN"/>
        </w:rPr>
      </w:pPr>
      <w:r w:rsidRPr="00860DFF">
        <w:rPr>
          <w:rFonts w:ascii="Times New Roman" w:eastAsia="Times New Roman" w:hAnsi="Times New Roman" w:cs="Times New Roman"/>
          <w:sz w:val="24"/>
          <w:szCs w:val="24"/>
          <w:lang w:eastAsia="zh-CN" w:bidi="mn-Mong-CN"/>
        </w:rPr>
        <w:t>This section provides the technical grounding for the three-step element-based architecture described in Section 5, demonstrating how 52 atomic components fully and deterministically generate all written Mongolian forms.</w:t>
      </w:r>
    </w:p>
    <w:p w:rsidR="00860DFF" w:rsidRDefault="00860DFF" w:rsidP="00860DFF">
      <w:pPr>
        <w:spacing w:before="100" w:beforeAutospacing="1" w:after="100" w:afterAutospacing="1" w:line="240" w:lineRule="auto"/>
        <w:rPr>
          <w:rFonts w:ascii="Times New Roman" w:eastAsia="Times New Roman" w:hAnsi="Times New Roman" w:cs="Times New Roman"/>
          <w:sz w:val="24"/>
          <w:szCs w:val="24"/>
          <w:lang w:eastAsia="zh-CN" w:bidi="mn-Mong-CN"/>
        </w:rPr>
      </w:pPr>
      <w:r w:rsidRPr="00860DFF">
        <w:rPr>
          <w:rFonts w:ascii="Times New Roman" w:eastAsia="Times New Roman" w:hAnsi="Times New Roman" w:cs="Times New Roman"/>
          <w:sz w:val="24"/>
          <w:szCs w:val="24"/>
          <w:lang w:eastAsia="zh-CN" w:bidi="mn-Mong-CN"/>
        </w:rPr>
        <w:lastRenderedPageBreak/>
        <w:t>The Z52 model identifies 52 atomic components derived from a historical and structural analysis of Mongolian letter construction.</w:t>
      </w:r>
    </w:p>
    <w:p w:rsidR="00860DFF" w:rsidRDefault="00860DFF" w:rsidP="00860DFF">
      <w:pPr>
        <w:pStyle w:val="ListParagraph"/>
        <w:numPr>
          <w:ilvl w:val="0"/>
          <w:numId w:val="36"/>
        </w:numPr>
        <w:spacing w:before="100" w:beforeAutospacing="1" w:after="100" w:afterAutospacing="1" w:line="240" w:lineRule="auto"/>
        <w:rPr>
          <w:rFonts w:ascii="Times New Roman" w:eastAsia="Times New Roman" w:hAnsi="Times New Roman" w:cs="Times New Roman"/>
          <w:sz w:val="24"/>
          <w:szCs w:val="24"/>
          <w:lang w:eastAsia="zh-CN" w:bidi="mn-Mong-CN"/>
        </w:rPr>
      </w:pPr>
      <w:r w:rsidRPr="00860DFF">
        <w:rPr>
          <w:rFonts w:ascii="Times New Roman" w:eastAsia="Times New Roman" w:hAnsi="Times New Roman" w:cs="Times New Roman"/>
          <w:b/>
          <w:bCs/>
          <w:sz w:val="24"/>
          <w:szCs w:val="24"/>
          <w:lang w:eastAsia="zh-CN" w:bidi="mn-Mong-CN"/>
        </w:rPr>
        <w:t>Current Problematic Scope:</w:t>
      </w:r>
      <w:r w:rsidRPr="00860DFF">
        <w:rPr>
          <w:rFonts w:ascii="Times New Roman" w:eastAsia="Times New Roman" w:hAnsi="Times New Roman" w:cs="Times New Roman"/>
          <w:sz w:val="24"/>
          <w:szCs w:val="24"/>
          <w:lang w:eastAsia="zh-CN" w:bidi="mn-Mong-CN"/>
        </w:rPr>
        <w:t xml:space="preserve"> The existing Unicode model encodes 35 abstract phonetic letters (U+1820–U+1842), together with five control characters—FVS1–4 and MVS (U+180B–U+180F)—which introduce external, non-orthographic control mechanisms into the writing system.</w:t>
      </w:r>
    </w:p>
    <w:p w:rsidR="00860DFF" w:rsidRDefault="00860DFF" w:rsidP="00860DFF">
      <w:pPr>
        <w:pStyle w:val="ListParagraph"/>
        <w:numPr>
          <w:ilvl w:val="0"/>
          <w:numId w:val="36"/>
        </w:numPr>
        <w:spacing w:before="100" w:beforeAutospacing="1" w:after="100" w:afterAutospacing="1" w:line="240" w:lineRule="auto"/>
        <w:rPr>
          <w:rFonts w:ascii="Times New Roman" w:eastAsia="Times New Roman" w:hAnsi="Times New Roman" w:cs="Times New Roman"/>
          <w:sz w:val="24"/>
          <w:szCs w:val="24"/>
          <w:lang w:eastAsia="zh-CN" w:bidi="mn-Mong-CN"/>
        </w:rPr>
      </w:pPr>
      <w:r w:rsidRPr="00860DFF">
        <w:rPr>
          <w:rFonts w:ascii="Times New Roman" w:eastAsia="Times New Roman" w:hAnsi="Times New Roman" w:cs="Times New Roman"/>
          <w:b/>
          <w:bCs/>
          <w:sz w:val="24"/>
          <w:szCs w:val="24"/>
          <w:lang w:eastAsia="zh-CN" w:bidi="mn-Mong-CN"/>
        </w:rPr>
        <w:t>Resulting Expansion:</w:t>
      </w:r>
      <w:r w:rsidRPr="00860DFF">
        <w:rPr>
          <w:rFonts w:ascii="Times New Roman" w:eastAsia="Times New Roman" w:hAnsi="Times New Roman" w:cs="Times New Roman"/>
          <w:sz w:val="24"/>
          <w:szCs w:val="24"/>
          <w:lang w:eastAsia="zh-CN" w:bidi="mn-Mong-CN"/>
        </w:rPr>
        <w:t xml:space="preserve"> Each abstract letter requires up to four positional forms (isolate, initial, medial, final), yielding approximately 236 distinct written variants after normalization.</w:t>
      </w:r>
    </w:p>
    <w:p w:rsidR="00860DFF" w:rsidRPr="00860DFF" w:rsidRDefault="00860DFF" w:rsidP="00860DFF">
      <w:pPr>
        <w:pStyle w:val="ListParagraph"/>
        <w:numPr>
          <w:ilvl w:val="0"/>
          <w:numId w:val="36"/>
        </w:numPr>
        <w:spacing w:before="100" w:beforeAutospacing="1" w:after="100" w:afterAutospacing="1" w:line="240" w:lineRule="auto"/>
        <w:rPr>
          <w:rFonts w:ascii="Times New Roman" w:eastAsia="Times New Roman" w:hAnsi="Times New Roman" w:cs="Times New Roman"/>
          <w:sz w:val="24"/>
          <w:szCs w:val="24"/>
          <w:lang w:eastAsia="zh-CN" w:bidi="mn-Mong-CN"/>
        </w:rPr>
      </w:pPr>
      <w:r w:rsidRPr="00860DFF">
        <w:rPr>
          <w:rFonts w:ascii="Times New Roman" w:eastAsia="Times New Roman" w:hAnsi="Times New Roman" w:cs="Times New Roman"/>
          <w:b/>
          <w:bCs/>
          <w:sz w:val="24"/>
          <w:szCs w:val="24"/>
          <w:lang w:eastAsia="zh-CN" w:bidi="mn-Mong-CN"/>
        </w:rPr>
        <w:t>Z52 Resolution:</w:t>
      </w:r>
      <w:r w:rsidRPr="00860DFF">
        <w:rPr>
          <w:rFonts w:ascii="Times New Roman" w:eastAsia="Times New Roman" w:hAnsi="Times New Roman" w:cs="Times New Roman"/>
          <w:sz w:val="24"/>
          <w:szCs w:val="24"/>
          <w:lang w:eastAsia="zh-CN" w:bidi="mn-Mong-CN"/>
        </w:rPr>
        <w:t xml:space="preserve"> These 236 variants can be constructed deterministically from a closed set of 52 atomic elements, eliminating the need for abstract phonetic indirection or font-level semantic interpretation.</w:t>
      </w:r>
    </w:p>
    <w:p w:rsidR="003C507F" w:rsidRDefault="003C507F" w:rsidP="003C507F">
      <w:pPr>
        <w:pStyle w:val="Heading3"/>
      </w:pPr>
      <w:r>
        <w:t>9. Relationship to Existing Standard</w:t>
      </w:r>
    </w:p>
    <w:p w:rsidR="003C507F" w:rsidRDefault="003C507F" w:rsidP="003C507F">
      <w:pPr>
        <w:pStyle w:val="NormalWeb"/>
      </w:pPr>
      <w:r>
        <w:t xml:space="preserve">This model is </w:t>
      </w:r>
      <w:r>
        <w:rPr>
          <w:b/>
          <w:bCs/>
        </w:rPr>
        <w:t>non-disruptive</w:t>
      </w:r>
      <w:r>
        <w:t>. The existing Mongolian block (U+1800) remains valid for legacy data. The Z52 model is intended for modern applications requiring data integrity and AI compatibility.</w:t>
      </w:r>
    </w:p>
    <w:p w:rsidR="003C507F" w:rsidRDefault="003C507F" w:rsidP="003C507F">
      <w:pPr>
        <w:pStyle w:val="Heading3"/>
      </w:pPr>
      <w:r>
        <w:t>10. Rendering and Implementation</w:t>
      </w:r>
    </w:p>
    <w:p w:rsidR="003C507F" w:rsidRDefault="00680C2F" w:rsidP="003C507F">
      <w:pPr>
        <w:pStyle w:val="NormalWeb"/>
      </w:pPr>
      <w:r w:rsidRPr="00680C2F">
        <w:t>Rendering becomes straightforward</w:t>
      </w:r>
      <w:proofErr w:type="gramStart"/>
      <w:r w:rsidRPr="00680C2F">
        <w:t>.</w:t>
      </w:r>
      <w:r w:rsidR="003C507F">
        <w:t>.</w:t>
      </w:r>
      <w:proofErr w:type="gramEnd"/>
      <w:r w:rsidR="003C507F">
        <w:t xml:space="preserve"> This eliminates the need for complex OpenType GSUB/GPOS features, ensuring that Mongolian text displays correctly even in simple environments like basic text editors or legacy browsers.</w:t>
      </w:r>
    </w:p>
    <w:p w:rsidR="00BD04C1" w:rsidRPr="00BD04C1" w:rsidRDefault="00BD04C1" w:rsidP="00BD04C1">
      <w:pPr>
        <w:pStyle w:val="NormalWeb"/>
        <w:rPr>
          <w:b/>
          <w:bCs/>
        </w:rPr>
      </w:pPr>
      <w:r w:rsidRPr="00BD04C1">
        <w:t xml:space="preserve">Z52 </w:t>
      </w:r>
      <w:r w:rsidRPr="00BD04C1">
        <w:rPr>
          <w:b/>
          <w:bCs/>
        </w:rPr>
        <w:t xml:space="preserve">avoided </w:t>
      </w:r>
      <w:r w:rsidRPr="00BD04C1">
        <w:t xml:space="preserve">font-level </w:t>
      </w:r>
      <w:r>
        <w:t xml:space="preserve">OpenType advanced </w:t>
      </w:r>
      <w:r w:rsidRPr="00BD04C1">
        <w:t>mechanisms such as:</w:t>
      </w:r>
    </w:p>
    <w:p w:rsidR="00BD04C1" w:rsidRPr="00BD04C1" w:rsidRDefault="00BD04C1" w:rsidP="00BD04C1">
      <w:pPr>
        <w:pStyle w:val="NormalWeb"/>
        <w:numPr>
          <w:ilvl w:val="0"/>
          <w:numId w:val="9"/>
        </w:numPr>
      </w:pPr>
      <w:r w:rsidRPr="00BD04C1">
        <w:t>Chained contextual substitutions (calt, ccmp, rlig)</w:t>
      </w:r>
    </w:p>
    <w:p w:rsidR="00BD04C1" w:rsidRPr="00BD04C1" w:rsidRDefault="00BD04C1" w:rsidP="00BD04C1">
      <w:pPr>
        <w:pStyle w:val="NormalWeb"/>
        <w:numPr>
          <w:ilvl w:val="0"/>
          <w:numId w:val="9"/>
        </w:numPr>
      </w:pPr>
      <w:r w:rsidRPr="00BD04C1">
        <w:t>Kerning and contextual positioning (kern, GPOS)</w:t>
      </w:r>
    </w:p>
    <w:p w:rsidR="00BD04C1" w:rsidRPr="00BD04C1" w:rsidRDefault="00BD04C1" w:rsidP="00BD04C1">
      <w:pPr>
        <w:pStyle w:val="NormalWeb"/>
        <w:numPr>
          <w:ilvl w:val="0"/>
          <w:numId w:val="9"/>
        </w:numPr>
      </w:pPr>
      <w:r w:rsidRPr="00BD04C1">
        <w:t>Single glyph substitutions (GSUB Single Substitution)</w:t>
      </w:r>
    </w:p>
    <w:p w:rsidR="00BD04C1" w:rsidRPr="00BD04C1" w:rsidRDefault="00BD04C1" w:rsidP="00BD04C1">
      <w:pPr>
        <w:pStyle w:val="NormalWeb"/>
        <w:numPr>
          <w:ilvl w:val="0"/>
          <w:numId w:val="9"/>
        </w:numPr>
      </w:pPr>
      <w:r w:rsidRPr="00BD04C1">
        <w:t>Multiple glyph substitutions (GSUB Multiple Substitution)</w:t>
      </w:r>
    </w:p>
    <w:p w:rsidR="00BD04C1" w:rsidRPr="00BD04C1" w:rsidRDefault="00BD04C1" w:rsidP="00BD04C1">
      <w:pPr>
        <w:pStyle w:val="NormalWeb"/>
        <w:numPr>
          <w:ilvl w:val="0"/>
          <w:numId w:val="9"/>
        </w:numPr>
      </w:pPr>
      <w:r w:rsidRPr="00BD04C1">
        <w:t>Ligature substitutions (liga, rlig)</w:t>
      </w:r>
    </w:p>
    <w:p w:rsidR="003C507F" w:rsidRDefault="003C507F" w:rsidP="003C507F">
      <w:pPr>
        <w:pStyle w:val="Heading3"/>
      </w:pPr>
      <w:r>
        <w:t>11. Backward Compatibility and Migration</w:t>
      </w:r>
    </w:p>
    <w:p w:rsidR="003C507F" w:rsidRDefault="003C507F" w:rsidP="003C507F">
      <w:pPr>
        <w:pStyle w:val="NormalWeb"/>
      </w:pPr>
      <w:r>
        <w:t>Migration is optional and driven by IME adoption. Users can choose to use Z52-compliant IMEs for new data creation while maintaining legacy text in its original format.</w:t>
      </w:r>
    </w:p>
    <w:p w:rsidR="003C507F" w:rsidRDefault="003C507F" w:rsidP="003C507F">
      <w:pPr>
        <w:pStyle w:val="Heading3"/>
      </w:pPr>
      <w:r>
        <w:t>12. Benefits to Unicode and ISO/IEC 10646</w:t>
      </w:r>
    </w:p>
    <w:p w:rsidR="003C507F" w:rsidRDefault="003C507F" w:rsidP="003D016D">
      <w:pPr>
        <w:pStyle w:val="NormalWeb"/>
        <w:numPr>
          <w:ilvl w:val="0"/>
          <w:numId w:val="11"/>
        </w:numPr>
      </w:pPr>
      <w:r>
        <w:rPr>
          <w:b/>
          <w:bCs/>
        </w:rPr>
        <w:t>Restores Architectural Correctness:</w:t>
      </w:r>
      <w:r>
        <w:t xml:space="preserve"> Aligning Mongolian with other deterministic scripts.</w:t>
      </w:r>
    </w:p>
    <w:p w:rsidR="003C507F" w:rsidRDefault="003C507F" w:rsidP="003D016D">
      <w:pPr>
        <w:pStyle w:val="NormalWeb"/>
        <w:numPr>
          <w:ilvl w:val="0"/>
          <w:numId w:val="11"/>
        </w:numPr>
      </w:pPr>
      <w:r>
        <w:rPr>
          <w:b/>
          <w:bCs/>
        </w:rPr>
        <w:t>Eliminates Conflict:</w:t>
      </w:r>
      <w:r>
        <w:t xml:space="preserve"> Removes the burden of linguistic interpretation from font developers.</w:t>
      </w:r>
    </w:p>
    <w:p w:rsidR="003C507F" w:rsidRDefault="003C507F" w:rsidP="003D016D">
      <w:pPr>
        <w:pStyle w:val="NormalWeb"/>
        <w:numPr>
          <w:ilvl w:val="0"/>
          <w:numId w:val="11"/>
        </w:numPr>
      </w:pPr>
      <w:r>
        <w:rPr>
          <w:b/>
          <w:bCs/>
        </w:rPr>
        <w:t>Enables Global Search:</w:t>
      </w:r>
      <w:r>
        <w:t xml:space="preserve"> Ensures 100% search accuracy across all platforms.</w:t>
      </w:r>
    </w:p>
    <w:p w:rsidR="003C507F" w:rsidRDefault="003C507F" w:rsidP="003D016D">
      <w:pPr>
        <w:pStyle w:val="NormalWeb"/>
        <w:numPr>
          <w:ilvl w:val="0"/>
          <w:numId w:val="11"/>
        </w:numPr>
      </w:pPr>
      <w:r>
        <w:rPr>
          <w:b/>
          <w:bCs/>
        </w:rPr>
        <w:t>Future-Proofing:</w:t>
      </w:r>
      <w:r>
        <w:t xml:space="preserve"> Provides the clean, structured data required for AI and NLP.</w:t>
      </w:r>
    </w:p>
    <w:p w:rsidR="00AD32A7" w:rsidRDefault="00AD32A7" w:rsidP="003D016D">
      <w:pPr>
        <w:pStyle w:val="NormalWeb"/>
        <w:numPr>
          <w:ilvl w:val="0"/>
          <w:numId w:val="11"/>
        </w:numPr>
      </w:pPr>
      <w:r>
        <w:rPr>
          <w:rStyle w:val="Strong"/>
        </w:rPr>
        <w:t>Removes Consensus Dependency</w:t>
      </w:r>
      <w:r>
        <w:t xml:space="preserve">: </w:t>
      </w:r>
      <w:r>
        <w:t>Correct rendering no longer depends on reaching or maintaining agreement among users, font vendors, or platforms, significantly reducing long-term fragmentation and implementation risk.</w:t>
      </w:r>
    </w:p>
    <w:p w:rsidR="003C507F" w:rsidRDefault="003C507F" w:rsidP="003C507F">
      <w:pPr>
        <w:pStyle w:val="Heading3"/>
      </w:pPr>
      <w:r>
        <w:t>13. Conclusion</w:t>
      </w:r>
    </w:p>
    <w:p w:rsidR="00732A5A" w:rsidRPr="00AD32A7" w:rsidRDefault="003C507F" w:rsidP="00AD32A7">
      <w:pPr>
        <w:pStyle w:val="NormalWeb"/>
      </w:pPr>
      <w:r>
        <w:t>The Z52 proposal offers a technically conservative, backward-compatible, and architecturally stable path forward. By decoupling linguistic logic from the encoding layer and placing it within the IME, we ensure the Traditional Mongolian script is no longer a "headache" for the Unicode ecosystem, but a vibrant, functioning part of the global digital l</w:t>
      </w:r>
      <w:r w:rsidR="00250446">
        <w:t>andscape.</w:t>
      </w:r>
      <w:r w:rsidR="00732A5A">
        <w:rPr>
          <w:rFonts w:asciiTheme="majorHAnsi" w:eastAsiaTheme="majorEastAsia" w:hAnsiTheme="majorHAnsi" w:cstheme="majorBidi"/>
          <w:b/>
          <w:bCs/>
          <w:color w:val="4F81BD" w:themeColor="accent1"/>
        </w:rPr>
        <w:br w:type="page"/>
      </w:r>
    </w:p>
    <w:p w:rsidR="00C30904" w:rsidRPr="00C30904" w:rsidRDefault="00C30904" w:rsidP="00C30904">
      <w:pPr>
        <w:pStyle w:val="NormalWeb"/>
        <w:rPr>
          <w:rFonts w:asciiTheme="majorHAnsi" w:eastAsiaTheme="majorEastAsia" w:hAnsiTheme="majorHAnsi" w:cstheme="majorBidi"/>
          <w:b/>
          <w:bCs/>
          <w:color w:val="4F81BD" w:themeColor="accent1"/>
          <w:sz w:val="22"/>
          <w:szCs w:val="22"/>
          <w:lang w:eastAsia="en-US" w:bidi="ar-SA"/>
        </w:rPr>
      </w:pPr>
      <w:r w:rsidRPr="00C30904">
        <w:rPr>
          <w:rFonts w:asciiTheme="majorHAnsi" w:eastAsiaTheme="majorEastAsia" w:hAnsiTheme="majorHAnsi" w:cstheme="majorBidi"/>
          <w:b/>
          <w:bCs/>
          <w:color w:val="4F81BD" w:themeColor="accent1"/>
          <w:sz w:val="22"/>
          <w:szCs w:val="22"/>
          <w:lang w:eastAsia="en-US" w:bidi="ar-SA"/>
        </w:rPr>
        <w:lastRenderedPageBreak/>
        <w:t xml:space="preserve">Appendix 1: </w:t>
      </w:r>
      <w:r w:rsidR="00732A5A">
        <w:rPr>
          <w:rFonts w:asciiTheme="majorHAnsi" w:eastAsiaTheme="majorEastAsia" w:hAnsiTheme="majorHAnsi" w:cstheme="majorBidi"/>
          <w:b/>
          <w:bCs/>
          <w:color w:val="4F81BD" w:themeColor="accent1"/>
          <w:sz w:val="22"/>
          <w:szCs w:val="22"/>
          <w:lang w:eastAsia="en-US" w:bidi="ar-SA"/>
        </w:rPr>
        <w:t>Z52 Zcode list</w:t>
      </w:r>
    </w:p>
    <w:p w:rsidR="00C30904" w:rsidRPr="0006119F" w:rsidRDefault="00C30904" w:rsidP="00C30904">
      <w:pPr>
        <w:pStyle w:val="NormalWeb"/>
        <w:rPr>
          <w:rFonts w:eastAsiaTheme="minorEastAsia"/>
        </w:rPr>
      </w:pPr>
      <w:r>
        <w:t xml:space="preserve">Z52 proposal introduces a total of </w:t>
      </w:r>
      <w:r>
        <w:rPr>
          <w:rStyle w:val="Strong"/>
          <w:rFonts w:eastAsiaTheme="majorEastAsia"/>
        </w:rPr>
        <w:t>52 new Unicode code points</w:t>
      </w:r>
      <w:r>
        <w:t>, each representing a distinct structural element used in the construction of Traditional Mongolian letters.</w:t>
      </w:r>
    </w:p>
    <w:p w:rsidR="00C30904" w:rsidRPr="005747DB" w:rsidRDefault="00C30904" w:rsidP="00C30904">
      <w:pPr>
        <w:pStyle w:val="NormalWeb"/>
        <w:rPr>
          <w:rStyle w:val="Strong"/>
          <w:rFonts w:eastAsiaTheme="majorEastAsia"/>
          <w:b w:val="0"/>
          <w:bCs w:val="0"/>
        </w:rPr>
      </w:pPr>
      <w:r w:rsidRPr="00E6674F">
        <w:rPr>
          <w:rStyle w:val="Strong"/>
          <w:rFonts w:eastAsiaTheme="majorEastAsia"/>
          <w:b w:val="0"/>
          <w:bCs w:val="0"/>
          <w:noProof/>
        </w:rPr>
        <w:drawing>
          <wp:inline distT="0" distB="0" distL="0" distR="0" wp14:anchorId="4253C2C7" wp14:editId="226425C2">
            <wp:extent cx="4762280" cy="183744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71957" cy="1841180"/>
                    </a:xfrm>
                    <a:prstGeom prst="rect">
                      <a:avLst/>
                    </a:prstGeom>
                  </pic:spPr>
                </pic:pic>
              </a:graphicData>
            </a:graphic>
          </wp:inline>
        </w:drawing>
      </w:r>
    </w:p>
    <w:tbl>
      <w:tblPr>
        <w:tblStyle w:val="TableGrid"/>
        <w:tblW w:w="0" w:type="auto"/>
        <w:tblLook w:val="04A0" w:firstRow="1" w:lastRow="0" w:firstColumn="1" w:lastColumn="0" w:noHBand="0" w:noVBand="1"/>
      </w:tblPr>
      <w:tblGrid>
        <w:gridCol w:w="570"/>
        <w:gridCol w:w="1968"/>
        <w:gridCol w:w="3510"/>
        <w:gridCol w:w="1269"/>
        <w:gridCol w:w="2053"/>
        <w:gridCol w:w="1646"/>
      </w:tblGrid>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b/>
                <w:bCs/>
                <w:sz w:val="24"/>
                <w:szCs w:val="24"/>
                <w:lang w:bidi="mn-Mong-CN"/>
              </w:rPr>
            </w:pPr>
            <w:r w:rsidRPr="000A4806">
              <w:rPr>
                <w:rFonts w:ascii="Times New Roman" w:eastAsia="Times New Roman" w:hAnsi="Times New Roman" w:cs="Times New Roman"/>
                <w:b/>
                <w:bCs/>
                <w:sz w:val="24"/>
                <w:szCs w:val="24"/>
                <w:lang w:bidi="mn-Mong-CN"/>
              </w:rPr>
              <w:t>No.</w:t>
            </w:r>
          </w:p>
        </w:tc>
        <w:tc>
          <w:tcPr>
            <w:tcW w:w="1968" w:type="dxa"/>
            <w:hideMark/>
          </w:tcPr>
          <w:p w:rsidR="00C30904" w:rsidRPr="000A4806" w:rsidRDefault="00C30904" w:rsidP="00A35D37">
            <w:pPr>
              <w:jc w:val="center"/>
              <w:rPr>
                <w:rFonts w:ascii="Times New Roman" w:eastAsia="Times New Roman" w:hAnsi="Times New Roman" w:cs="Times New Roman"/>
                <w:b/>
                <w:bCs/>
                <w:sz w:val="24"/>
                <w:szCs w:val="24"/>
                <w:lang w:bidi="mn-Mong-CN"/>
              </w:rPr>
            </w:pPr>
            <w:r w:rsidRPr="000A4806">
              <w:rPr>
                <w:rFonts w:ascii="Times New Roman" w:eastAsia="Times New Roman" w:hAnsi="Times New Roman" w:cs="Times New Roman"/>
                <w:b/>
                <w:bCs/>
                <w:sz w:val="24"/>
                <w:szCs w:val="24"/>
                <w:lang w:bidi="mn-Mong-CN"/>
              </w:rPr>
              <w:t>Section</w:t>
            </w:r>
          </w:p>
        </w:tc>
        <w:tc>
          <w:tcPr>
            <w:tcW w:w="3510" w:type="dxa"/>
            <w:hideMark/>
          </w:tcPr>
          <w:p w:rsidR="00C30904" w:rsidRPr="000A4806" w:rsidRDefault="00C30904" w:rsidP="00A35D37">
            <w:pPr>
              <w:jc w:val="center"/>
              <w:rPr>
                <w:rFonts w:ascii="Times New Roman" w:eastAsia="Times New Roman" w:hAnsi="Times New Roman" w:cs="Times New Roman"/>
                <w:b/>
                <w:bCs/>
                <w:sz w:val="24"/>
                <w:szCs w:val="24"/>
                <w:lang w:bidi="mn-Mong-CN"/>
              </w:rPr>
            </w:pPr>
            <w:r w:rsidRPr="000A4806">
              <w:rPr>
                <w:rFonts w:ascii="Times New Roman" w:eastAsia="Times New Roman" w:hAnsi="Times New Roman" w:cs="Times New Roman"/>
                <w:b/>
                <w:bCs/>
                <w:sz w:val="24"/>
                <w:szCs w:val="24"/>
                <w:lang w:bidi="mn-Mong-CN"/>
              </w:rPr>
              <w:t>ZCode Name</w:t>
            </w:r>
          </w:p>
        </w:tc>
        <w:tc>
          <w:tcPr>
            <w:tcW w:w="1186" w:type="dxa"/>
            <w:hideMark/>
          </w:tcPr>
          <w:p w:rsidR="00C30904" w:rsidRPr="000A4806" w:rsidRDefault="00C30904" w:rsidP="00A35D37">
            <w:pPr>
              <w:jc w:val="center"/>
              <w:rPr>
                <w:rFonts w:ascii="Times New Roman" w:eastAsia="Times New Roman" w:hAnsi="Times New Roman" w:cs="Times New Roman"/>
                <w:b/>
                <w:bCs/>
                <w:sz w:val="24"/>
                <w:szCs w:val="24"/>
                <w:lang w:bidi="mn-Mong-CN"/>
              </w:rPr>
            </w:pPr>
            <w:r w:rsidRPr="000A4806">
              <w:rPr>
                <w:rFonts w:ascii="Times New Roman" w:eastAsia="Times New Roman" w:hAnsi="Times New Roman" w:cs="Times New Roman"/>
                <w:b/>
                <w:bCs/>
                <w:sz w:val="24"/>
                <w:szCs w:val="24"/>
                <w:lang w:bidi="mn-Mong-CN"/>
              </w:rPr>
              <w:t>ZCode Character</w:t>
            </w:r>
          </w:p>
        </w:tc>
        <w:tc>
          <w:tcPr>
            <w:tcW w:w="0" w:type="auto"/>
            <w:hideMark/>
          </w:tcPr>
          <w:p w:rsidR="00C30904" w:rsidRPr="000A4806" w:rsidRDefault="00C30904" w:rsidP="00A35D37">
            <w:pPr>
              <w:jc w:val="center"/>
              <w:rPr>
                <w:rFonts w:ascii="Times New Roman" w:eastAsia="Times New Roman" w:hAnsi="Times New Roman" w:cs="Times New Roman"/>
                <w:b/>
                <w:bCs/>
                <w:sz w:val="24"/>
                <w:szCs w:val="24"/>
                <w:lang w:bidi="mn-Mong-CN"/>
              </w:rPr>
            </w:pPr>
            <w:r>
              <w:rPr>
                <w:rFonts w:ascii="Times New Roman" w:eastAsia="Times New Roman" w:hAnsi="Times New Roman" w:cs="Times New Roman"/>
                <w:b/>
                <w:bCs/>
                <w:sz w:val="24"/>
                <w:szCs w:val="24"/>
                <w:lang w:bidi="mn-Mong-CN"/>
              </w:rPr>
              <w:t xml:space="preserve">English Name/ </w:t>
            </w:r>
            <w:r w:rsidRPr="000A4806">
              <w:rPr>
                <w:rFonts w:ascii="Times New Roman" w:eastAsia="Times New Roman" w:hAnsi="Times New Roman" w:cs="Times New Roman"/>
                <w:b/>
                <w:bCs/>
                <w:sz w:val="24"/>
                <w:szCs w:val="24"/>
                <w:lang w:bidi="mn-Mong-CN"/>
              </w:rPr>
              <w:t>Notes</w:t>
            </w:r>
          </w:p>
        </w:tc>
        <w:tc>
          <w:tcPr>
            <w:tcW w:w="0" w:type="auto"/>
            <w:hideMark/>
          </w:tcPr>
          <w:p w:rsidR="00C30904" w:rsidRPr="000A4806" w:rsidRDefault="00C30904" w:rsidP="00A35D37">
            <w:pPr>
              <w:jc w:val="center"/>
              <w:rPr>
                <w:rFonts w:ascii="Times New Roman" w:eastAsia="Times New Roman" w:hAnsi="Times New Roman" w:cs="Times New Roman"/>
                <w:b/>
                <w:bCs/>
                <w:sz w:val="24"/>
                <w:szCs w:val="24"/>
                <w:lang w:bidi="mn-Mong-CN"/>
              </w:rPr>
            </w:pPr>
            <w:r w:rsidRPr="000A4806">
              <w:rPr>
                <w:rFonts w:ascii="Times New Roman" w:eastAsia="Times New Roman" w:hAnsi="Times New Roman" w:cs="Times New Roman"/>
                <w:b/>
                <w:bCs/>
                <w:sz w:val="24"/>
                <w:szCs w:val="24"/>
                <w:lang w:bidi="mn-Mong-CN"/>
              </w:rPr>
              <w:t>Temp Unicode</w:t>
            </w:r>
            <w:r>
              <w:rPr>
                <w:rFonts w:ascii="Times New Roman" w:eastAsia="Times New Roman" w:hAnsi="Times New Roman" w:cs="Times New Roman"/>
                <w:b/>
                <w:bCs/>
                <w:sz w:val="24"/>
                <w:szCs w:val="24"/>
                <w:lang w:bidi="mn-Mong-CN"/>
              </w:rPr>
              <w:t xml:space="preserve"> in Font</w:t>
            </w:r>
          </w:p>
        </w:tc>
      </w:tr>
      <w:tr w:rsidR="00C30904" w:rsidRPr="000A4806" w:rsidTr="00A35D37">
        <w:tc>
          <w:tcPr>
            <w:tcW w:w="0" w:type="auto"/>
            <w:gridSpan w:val="6"/>
            <w:hideMark/>
          </w:tcPr>
          <w:p w:rsidR="00C30904" w:rsidRPr="000A4806" w:rsidRDefault="00C30904" w:rsidP="00A35D37">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Core Stroke and Structural Components</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3510" w:type="dxa"/>
            <w:hideMark/>
          </w:tcPr>
          <w:p w:rsidR="00C30904" w:rsidRPr="00A56CD7" w:rsidRDefault="00C30904" w:rsidP="00A35D37">
            <w:pPr>
              <w:rPr>
                <w:rFonts w:ascii="Cambria" w:eastAsia="Times New Roman" w:hAnsi="Cambria" w:cs="Z52 Tsagaan Tig"/>
                <w:sz w:val="24"/>
                <w:szCs w:val="24"/>
                <w:lang w:bidi="mn-Mong-CN"/>
              </w:rPr>
            </w:pPr>
            <w:r>
              <w:rPr>
                <w:rFonts w:ascii="Cambria" w:eastAsia="Times New Roman" w:hAnsi="Cambria" w:cs="Cambria"/>
                <w:sz w:val="24"/>
                <w:szCs w:val="24"/>
                <w:lang w:bidi="mn-Mong-CN"/>
              </w:rPr>
              <w:t>titem</w:t>
            </w:r>
            <w:r>
              <w:rPr>
                <w:rFonts w:ascii="Z52 Tsagaan Tig" w:eastAsia="Times New Roman" w:hAnsi="Z52 Tsagaan Tig" w:cs="Z52 Tsagaan Tig"/>
                <w:sz w:val="24"/>
                <w:szCs w:val="24"/>
                <w:lang w:bidi="mn-Mong-CN"/>
              </w:rPr>
              <w:t xml:space="preserve"> </w:t>
            </w:r>
            <w:r>
              <w:rPr>
                <w:rFonts w:ascii="Z52 Tsagaan Tig" w:eastAsia="Times New Roman" w:hAnsi="Z52 Tsagaan Tig" w:cs="Z52 Tsagaan Tig"/>
                <w:sz w:val="24"/>
                <w:szCs w:val="24"/>
                <w:cs/>
                <w:lang w:bidi="mn-Mong-CN"/>
              </w:rPr>
              <w:t>ᢘᡬᢙᡬᢍ</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ᡥ</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Crown</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U+1865</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3510" w:type="dxa"/>
            <w:hideMark/>
          </w:tcPr>
          <w:p w:rsidR="00C30904" w:rsidRPr="005E080A" w:rsidRDefault="00C30904" w:rsidP="00A35D37">
            <w:pPr>
              <w:rPr>
                <w:rFonts w:ascii="Z52 Tsagaan Tig" w:eastAsia="Times New Roman" w:hAnsi="Z52 Tsagaan Tig" w:cs="Z52 Tsagaan Tig"/>
                <w:sz w:val="24"/>
                <w:szCs w:val="24"/>
                <w:lang w:bidi="mn-Mong-CN"/>
              </w:rPr>
            </w:pPr>
            <w:r>
              <w:rPr>
                <w:rFonts w:ascii="Cambria" w:eastAsia="Times New Roman" w:hAnsi="Cambria" w:cs="Cambria"/>
                <w:sz w:val="24"/>
                <w:szCs w:val="24"/>
                <w:lang w:bidi="mn-Mong-CN"/>
              </w:rPr>
              <w:t>odoi_suul</w:t>
            </w:r>
            <w:r w:rsidRPr="005E080A">
              <w:rPr>
                <w:rFonts w:ascii="Z52 Tsagaan Tig" w:eastAsia="Times New Roman" w:hAnsi="Z52 Tsagaan Tig" w:cs="Z52 Tsagaan Tig"/>
                <w:sz w:val="24"/>
                <w:szCs w:val="24"/>
                <w:lang w:bidi="mn-Mong-CN"/>
              </w:rPr>
              <w:t xml:space="preserve"> </w:t>
            </w:r>
            <w:r w:rsidRPr="005E080A">
              <w:rPr>
                <w:rFonts w:ascii="Z52 Tsagaan Tig" w:eastAsia="Times New Roman" w:hAnsi="Z52 Tsagaan Tig" w:cs="Z52 Tsagaan Tig"/>
                <w:sz w:val="24"/>
                <w:szCs w:val="24"/>
                <w:cs/>
                <w:lang w:bidi="mn-Mong-CN"/>
              </w:rPr>
              <w:t xml:space="preserve">ᡥᡭᢙᡭᡫ ᢔᡪᢋᡭᢐ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ᡦ</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Short tail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U+1866</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3510" w:type="dxa"/>
            <w:hideMark/>
          </w:tcPr>
          <w:p w:rsidR="00C30904" w:rsidRPr="005E080A" w:rsidRDefault="00C30904" w:rsidP="00A35D37">
            <w:pPr>
              <w:rPr>
                <w:rFonts w:ascii="Z52 Tsagaan Tig" w:eastAsia="Times New Roman" w:hAnsi="Z52 Tsagaan Tig" w:cs="Z52 Tsagaan Tig"/>
                <w:sz w:val="24"/>
                <w:szCs w:val="24"/>
                <w:lang w:bidi="mn-Mong-CN"/>
              </w:rPr>
            </w:pPr>
            <w:r>
              <w:rPr>
                <w:rFonts w:ascii="Cambria" w:eastAsia="Times New Roman" w:hAnsi="Cambria" w:cs="Cambria"/>
                <w:sz w:val="24"/>
                <w:szCs w:val="24"/>
                <w:lang w:bidi="mn-Mong-CN"/>
              </w:rPr>
              <w:t xml:space="preserve">orhich, </w:t>
            </w:r>
            <w:r>
              <w:rPr>
                <w:rFonts w:ascii="Z52 Tsagaan Tig" w:eastAsia="Times New Roman" w:hAnsi="Z52 Tsagaan Tig" w:cs="Z52 Tsagaan Tig"/>
                <w:sz w:val="24"/>
                <w:szCs w:val="24"/>
                <w:cs/>
                <w:lang w:bidi="mn-Mong-CN"/>
              </w:rPr>
              <w:t>ᡥᡭᢞᢊᡬᢚᡧ</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ᡧ</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Tail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U+1867</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3510" w:type="dxa"/>
            <w:hideMark/>
          </w:tcPr>
          <w:p w:rsidR="00C30904" w:rsidRPr="00403B4F" w:rsidRDefault="00C30904" w:rsidP="00A35D37">
            <w:pPr>
              <w:rPr>
                <w:rFonts w:ascii="Arial" w:eastAsia="Times New Roman" w:hAnsi="Arial" w:cs="Arial"/>
                <w:sz w:val="24"/>
                <w:szCs w:val="24"/>
                <w:lang w:bidi="mn-Mong-CN"/>
              </w:rPr>
            </w:pPr>
            <w:r w:rsidRPr="00403B4F">
              <w:rPr>
                <w:rFonts w:ascii="Arial" w:eastAsia="Times New Roman" w:hAnsi="Arial" w:cs="Arial"/>
                <w:sz w:val="24"/>
                <w:szCs w:val="24"/>
                <w:lang w:bidi="mn-Mong-CN"/>
              </w:rPr>
              <w:t>vrvgsilga_or_chachilga</w:t>
            </w:r>
          </w:p>
          <w:p w:rsidR="00C30904" w:rsidRPr="007026A6" w:rsidRDefault="00C30904" w:rsidP="00A35D37">
            <w:pPr>
              <w:rPr>
                <w:rFonts w:ascii="Z52 Tsagaan Tig" w:hAnsi="Z52 Tsagaan Tig" w:cs="Z52 Tsagaan Tig"/>
                <w:sz w:val="24"/>
                <w:szCs w:val="24"/>
                <w:lang w:bidi="mn-Mong-CN"/>
              </w:rPr>
            </w:pPr>
            <w:r>
              <w:rPr>
                <w:rFonts w:ascii="Z52 Tsagaan Tig" w:eastAsia="Times New Roman" w:hAnsi="Z52 Tsagaan Tig" w:cs="Z52 Tsagaan Tig"/>
                <w:sz w:val="24"/>
                <w:szCs w:val="24"/>
                <w:cs/>
                <w:lang w:bidi="mn-Mong-CN"/>
              </w:rPr>
              <w:t xml:space="preserve"> ᡥᡭᢞᡭᡪᡪᢔᡬᢑᢉᡨ </w:t>
            </w:r>
            <w:r>
              <w:rPr>
                <w:rFonts w:ascii="Z52 Tsagaan Tig" w:eastAsia="Times New Roman" w:hAnsi="Z52 Tsagaan Tig" w:cs="Z52 Tsagaan Tig"/>
                <w:sz w:val="24"/>
                <w:szCs w:val="24"/>
                <w:lang w:bidi="mn-Mong-CN"/>
              </w:rPr>
              <w:t xml:space="preserve"> </w:t>
            </w:r>
            <w:r w:rsidR="00481A53">
              <w:rPr>
                <w:rFonts w:ascii="Z52 Tsagaan Tig" w:eastAsia="Times New Roman" w:hAnsi="Z52 Tsagaan Tig" w:cs="Z52 Tsagaan Tig"/>
                <w:sz w:val="24"/>
                <w:szCs w:val="24"/>
                <w:lang w:bidi="mn-Mong-CN"/>
              </w:rPr>
              <w:t>/</w:t>
            </w:r>
            <w:r w:rsidRPr="005E080A">
              <w:rPr>
                <w:rFonts w:ascii="Z52 Tsagaan Tig" w:eastAsia="Times New Roman" w:hAnsi="Z52 Tsagaan Tig" w:cs="Z52 Tsagaan Tig"/>
                <w:sz w:val="24"/>
                <w:szCs w:val="24"/>
                <w:cs/>
                <w:lang w:bidi="mn-Mong-CN"/>
              </w:rPr>
              <w:t>ᢚᡪᢚᡭᢑᢉᡨ</w:t>
            </w:r>
            <w:r>
              <w:rPr>
                <w:rFonts w:ascii="Mongolian Baiti" w:eastAsia="Times New Roman" w:hAnsi="Mongolian Baiti" w:cs="Mongolian Baiti"/>
                <w:sz w:val="24"/>
                <w:szCs w:val="24"/>
                <w:cs/>
                <w:lang w:bidi="mn-Mong-CN"/>
              </w:rPr>
              <w:t xml:space="preserve">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ᡨ</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Leash</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U+1868</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5</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3510" w:type="dxa"/>
            <w:hideMark/>
          </w:tcPr>
          <w:p w:rsidR="00C30904" w:rsidRPr="005E080A" w:rsidRDefault="00C30904" w:rsidP="00A35D37">
            <w:pPr>
              <w:rPr>
                <w:rFonts w:ascii="Z52 Tsagaan Tig" w:eastAsia="Times New Roman" w:hAnsi="Z52 Tsagaan Tig" w:cs="Z52 Tsagaan Tig"/>
                <w:sz w:val="24"/>
                <w:szCs w:val="24"/>
                <w:lang w:bidi="mn-Mong-CN"/>
              </w:rPr>
            </w:pPr>
            <w:r>
              <w:rPr>
                <w:rFonts w:ascii="Cambria" w:eastAsia="Times New Roman" w:hAnsi="Cambria" w:cs="Cambria"/>
                <w:sz w:val="24"/>
                <w:szCs w:val="24"/>
                <w:lang w:bidi="mn-Mong-CN"/>
              </w:rPr>
              <w:t>a</w:t>
            </w:r>
            <w:r w:rsidRPr="005E080A">
              <w:rPr>
                <w:rFonts w:ascii="Z52 Tsagaan Tig" w:eastAsia="Times New Roman" w:hAnsi="Z52 Tsagaan Tig" w:cs="Z52 Tsagaan Tig"/>
                <w:sz w:val="24"/>
                <w:szCs w:val="24"/>
                <w:lang w:bidi="mn-Mong-CN"/>
              </w:rPr>
              <w:t>chvg</w:t>
            </w:r>
            <w:r>
              <w:rPr>
                <w:rFonts w:ascii="Z52 Tsagaan Tig" w:eastAsia="Times New Roman" w:hAnsi="Z52 Tsagaan Tig" w:cs="Z52 Tsagaan Tig"/>
                <w:sz w:val="24"/>
                <w:szCs w:val="24"/>
                <w:lang w:bidi="mn-Mong-CN"/>
              </w:rPr>
              <w:t xml:space="preserve">   </w:t>
            </w:r>
            <w:r>
              <w:rPr>
                <w:rFonts w:ascii="Z52 Tsagaan Tig" w:eastAsia="Times New Roman" w:hAnsi="Z52 Tsagaan Tig" w:cs="Z52 Tsagaan Tig"/>
                <w:sz w:val="24"/>
                <w:szCs w:val="24"/>
                <w:cs/>
                <w:lang w:bidi="mn-Mong-CN"/>
              </w:rPr>
              <w:t xml:space="preserve">ᡥᡪᢚᡭᢇ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ᡪ</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Tooth</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U+186A</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6</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3510" w:type="dxa"/>
            <w:hideMark/>
          </w:tcPr>
          <w:p w:rsidR="00C30904" w:rsidRPr="005E080A" w:rsidRDefault="00C30904" w:rsidP="00A35D37">
            <w:pPr>
              <w:rPr>
                <w:rFonts w:ascii="Z52 Tsagaan Tig" w:eastAsia="Times New Roman" w:hAnsi="Z52 Tsagaan Tig" w:cs="Z52 Tsagaan Tig"/>
                <w:sz w:val="24"/>
                <w:szCs w:val="24"/>
                <w:lang w:bidi="mn-Mong-CN"/>
              </w:rPr>
            </w:pPr>
            <w:r>
              <w:rPr>
                <w:rFonts w:ascii="Cambria" w:eastAsia="Times New Roman" w:hAnsi="Cambria" w:cs="Cambria"/>
                <w:sz w:val="24"/>
                <w:szCs w:val="24"/>
                <w:lang w:bidi="mn-Mong-CN"/>
              </w:rPr>
              <w:t>h</w:t>
            </w:r>
            <w:r w:rsidRPr="005E080A">
              <w:rPr>
                <w:rFonts w:ascii="Z52 Tsagaan Tig" w:eastAsia="Times New Roman" w:hAnsi="Z52 Tsagaan Tig" w:cs="Z52 Tsagaan Tig"/>
                <w:sz w:val="24"/>
                <w:szCs w:val="24"/>
                <w:lang w:bidi="mn-Mong-CN"/>
              </w:rPr>
              <w:t>vms</w:t>
            </w:r>
            <w:r>
              <w:rPr>
                <w:rFonts w:ascii="Z52 Tsagaan Tig" w:eastAsia="Times New Roman" w:hAnsi="Z52 Tsagaan Tig" w:cs="Z52 Tsagaan Tig"/>
                <w:sz w:val="24"/>
                <w:szCs w:val="24"/>
                <w:lang w:bidi="mn-Mong-CN"/>
              </w:rPr>
              <w:t xml:space="preserve">    </w:t>
            </w:r>
            <w:r>
              <w:rPr>
                <w:rFonts w:ascii="Z52 Tsagaan Tig" w:eastAsia="Times New Roman" w:hAnsi="Z52 Tsagaan Tig" w:cs="Z52 Tsagaan Tig"/>
                <w:sz w:val="24"/>
                <w:szCs w:val="24"/>
                <w:cs/>
                <w:lang w:bidi="mn-Mong-CN"/>
              </w:rPr>
              <w:t xml:space="preserve">ᢊᡬᢎᡭᢔᡳ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ᡫ</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Claw</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U+186B</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7</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3510" w:type="dxa"/>
            <w:hideMark/>
          </w:tcPr>
          <w:p w:rsidR="00C30904" w:rsidRPr="005E080A" w:rsidRDefault="00C30904" w:rsidP="00A35D37">
            <w:pPr>
              <w:rPr>
                <w:rFonts w:ascii="Z52 Tsagaan Tig" w:eastAsia="Times New Roman" w:hAnsi="Z52 Tsagaan Tig" w:cs="Z52 Tsagaan Tig"/>
                <w:sz w:val="24"/>
                <w:szCs w:val="24"/>
                <w:lang w:bidi="mn-Mong-CN"/>
              </w:rPr>
            </w:pPr>
            <w:r>
              <w:rPr>
                <w:rFonts w:ascii="Cambria" w:eastAsia="Times New Roman" w:hAnsi="Cambria" w:cs="Cambria"/>
                <w:sz w:val="24"/>
                <w:szCs w:val="24"/>
                <w:lang w:bidi="mn-Mong-CN"/>
              </w:rPr>
              <w:t>s</w:t>
            </w:r>
            <w:r w:rsidRPr="005E080A">
              <w:rPr>
                <w:rFonts w:ascii="Z52 Tsagaan Tig" w:eastAsia="Times New Roman" w:hAnsi="Z52 Tsagaan Tig" w:cs="Z52 Tsagaan Tig"/>
                <w:sz w:val="24"/>
                <w:szCs w:val="24"/>
                <w:lang w:bidi="mn-Mong-CN"/>
              </w:rPr>
              <w:t>ilbi</w:t>
            </w:r>
            <w:r>
              <w:rPr>
                <w:rFonts w:ascii="Z52 Tsagaan Tig" w:eastAsia="Times New Roman" w:hAnsi="Z52 Tsagaan Tig" w:cs="Z52 Tsagaan Tig"/>
                <w:sz w:val="24"/>
                <w:szCs w:val="24"/>
                <w:lang w:bidi="mn-Mong-CN"/>
              </w:rPr>
              <w:t xml:space="preserve">   </w:t>
            </w:r>
            <w:r>
              <w:rPr>
                <w:rFonts w:ascii="Z52 Tsagaan Tig" w:eastAsia="Times New Roman" w:hAnsi="Z52 Tsagaan Tig" w:cs="Z52 Tsagaan Tig"/>
                <w:sz w:val="24"/>
                <w:szCs w:val="24"/>
                <w:cs/>
                <w:lang w:bidi="mn-Mong-CN"/>
              </w:rPr>
              <w:t xml:space="preserve">ᢔᡬᢑᡳᡬᡦ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ᡬ</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Shin</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U+186C</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8</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3510" w:type="dxa"/>
            <w:hideMark/>
          </w:tcPr>
          <w:p w:rsidR="00C30904" w:rsidRPr="005E080A" w:rsidRDefault="00C30904" w:rsidP="00A35D37">
            <w:pPr>
              <w:rPr>
                <w:rFonts w:ascii="Z52 Tsagaan Tig" w:eastAsia="Times New Roman" w:hAnsi="Z52 Tsagaan Tig" w:cs="Z52 Tsagaan Tig"/>
                <w:sz w:val="24"/>
                <w:szCs w:val="24"/>
                <w:lang w:bidi="mn-Mong-CN"/>
              </w:rPr>
            </w:pPr>
            <w:r>
              <w:rPr>
                <w:rFonts w:ascii="Cambria" w:eastAsia="Times New Roman" w:hAnsi="Cambria" w:cs="Cambria"/>
                <w:sz w:val="24"/>
                <w:szCs w:val="24"/>
                <w:lang w:bidi="mn-Mong-CN"/>
              </w:rPr>
              <w:t>g</w:t>
            </w:r>
            <w:r w:rsidRPr="005E080A">
              <w:rPr>
                <w:rFonts w:ascii="Z52 Tsagaan Tig" w:eastAsia="Times New Roman" w:hAnsi="Z52 Tsagaan Tig" w:cs="Z52 Tsagaan Tig"/>
                <w:sz w:val="24"/>
                <w:szCs w:val="24"/>
                <w:lang w:bidi="mn-Mong-CN"/>
              </w:rPr>
              <w:t>edes</w:t>
            </w:r>
            <w:r>
              <w:rPr>
                <w:rFonts w:ascii="Z52 Tsagaan Tig" w:eastAsia="Times New Roman" w:hAnsi="Z52 Tsagaan Tig" w:cs="Z52 Tsagaan Tig"/>
                <w:sz w:val="24"/>
                <w:szCs w:val="24"/>
                <w:lang w:bidi="mn-Mong-CN"/>
              </w:rPr>
              <w:t xml:space="preserve">  </w:t>
            </w:r>
            <w:r>
              <w:rPr>
                <w:rFonts w:ascii="Z52 Tsagaan Tig" w:eastAsia="Times New Roman" w:hAnsi="Z52 Tsagaan Tig" w:cs="Z52 Tsagaan Tig"/>
                <w:sz w:val="24"/>
                <w:szCs w:val="24"/>
                <w:cs/>
                <w:lang w:bidi="mn-Mong-CN"/>
              </w:rPr>
              <w:t xml:space="preserve">ᢊᡪᢙᡪᢔᡳ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ᡭ</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Belly</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U+186D</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9</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Core Stroke</w:t>
            </w:r>
          </w:p>
        </w:tc>
        <w:tc>
          <w:tcPr>
            <w:tcW w:w="3510" w:type="dxa"/>
            <w:hideMark/>
          </w:tcPr>
          <w:p w:rsidR="00C30904" w:rsidRPr="005E080A" w:rsidRDefault="00C30904" w:rsidP="00A35D37">
            <w:pPr>
              <w:rPr>
                <w:rFonts w:ascii="Z52 Tsagaan Tig" w:eastAsia="Times New Roman" w:hAnsi="Z52 Tsagaan Tig" w:cs="Z52 Tsagaan Tig"/>
                <w:sz w:val="24"/>
                <w:szCs w:val="24"/>
                <w:lang w:bidi="mn-Mong-CN"/>
              </w:rPr>
            </w:pPr>
            <w:r>
              <w:rPr>
                <w:rFonts w:ascii="Cambria" w:eastAsia="Times New Roman" w:hAnsi="Cambria" w:cs="Cambria"/>
                <w:sz w:val="24"/>
                <w:szCs w:val="24"/>
                <w:lang w:bidi="mn-Mong-CN"/>
              </w:rPr>
              <w:t>n</w:t>
            </w:r>
            <w:r w:rsidRPr="005E080A">
              <w:rPr>
                <w:rFonts w:ascii="Z52 Tsagaan Tig" w:eastAsia="Times New Roman" w:hAnsi="Z52 Tsagaan Tig" w:cs="Z52 Tsagaan Tig"/>
                <w:sz w:val="24"/>
                <w:szCs w:val="24"/>
                <w:lang w:bidi="mn-Mong-CN"/>
              </w:rPr>
              <w:t>uruu</w:t>
            </w:r>
            <w:r>
              <w:rPr>
                <w:rFonts w:ascii="Z52 Tsagaan Tig" w:eastAsia="Times New Roman" w:hAnsi="Z52 Tsagaan Tig" w:cs="Z52 Tsagaan Tig"/>
                <w:sz w:val="24"/>
                <w:szCs w:val="24"/>
                <w:lang w:bidi="mn-Mong-CN"/>
              </w:rPr>
              <w:t xml:space="preserve">  </w:t>
            </w:r>
            <w:r>
              <w:rPr>
                <w:rFonts w:ascii="Z52 Tsagaan Tig" w:eastAsia="Times New Roman" w:hAnsi="Z52 Tsagaan Tig" w:cs="Z52 Tsagaan Tig"/>
                <w:sz w:val="24"/>
                <w:szCs w:val="24"/>
                <w:cs/>
                <w:lang w:bidi="mn-Mong-CN"/>
              </w:rPr>
              <w:t xml:space="preserve">ᡯᡬᢞᡭᡱᡱᡳ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ᡮ</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backbone</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U+186E</w:t>
            </w:r>
          </w:p>
        </w:tc>
      </w:tr>
      <w:tr w:rsidR="00C30904" w:rsidRPr="000A4806" w:rsidTr="00A35D37">
        <w:tc>
          <w:tcPr>
            <w:tcW w:w="0" w:type="auto"/>
            <w:gridSpan w:val="6"/>
            <w:hideMark/>
          </w:tcPr>
          <w:p w:rsidR="00C30904" w:rsidRPr="000A4806" w:rsidRDefault="00C30904" w:rsidP="00A35D37">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Nasal Components</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10</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N</w:t>
            </w:r>
          </w:p>
        </w:tc>
        <w:tc>
          <w:tcPr>
            <w:tcW w:w="3510" w:type="dxa"/>
            <w:hideMark/>
          </w:tcPr>
          <w:p w:rsidR="00C30904" w:rsidRPr="007026A6" w:rsidRDefault="00C30904" w:rsidP="00A35D37">
            <w:pPr>
              <w:rPr>
                <w:rFonts w:ascii="Cambria" w:eastAsia="Times New Roman" w:hAnsi="Cambria" w:cs="Cambria"/>
                <w:sz w:val="24"/>
                <w:szCs w:val="24"/>
                <w:lang w:bidi="mn-Mong-CN"/>
              </w:rPr>
            </w:pPr>
            <w:r w:rsidRPr="007026A6">
              <w:rPr>
                <w:rFonts w:ascii="Cambria" w:eastAsia="Times New Roman" w:hAnsi="Cambria" w:cs="Cambria"/>
                <w:sz w:val="24"/>
                <w:szCs w:val="24"/>
                <w:lang w:bidi="mn-Mong-CN"/>
              </w:rPr>
              <w:t xml:space="preserve">n_titem  </w:t>
            </w:r>
            <w:r w:rsidRPr="007026A6">
              <w:rPr>
                <w:rFonts w:ascii="Z52 Tsagaan Tig" w:eastAsia="Times New Roman" w:hAnsi="Z52 Tsagaan Tig" w:cs="Z52 Tsagaan Tig"/>
                <w:sz w:val="24"/>
                <w:szCs w:val="24"/>
                <w:cs/>
                <w:lang w:bidi="mn-Mong-CN"/>
              </w:rPr>
              <w:t>ᢘᡭᢔᡭᢑᢙᡳ ᢘᡬᢙᡬᢍ</w:t>
            </w:r>
            <w:r w:rsidRPr="007026A6">
              <w:rPr>
                <w:rFonts w:ascii="Cambria" w:eastAsia="Times New Roman" w:hAnsi="Cambria" w:cs="Cambria"/>
                <w:sz w:val="24"/>
                <w:szCs w:val="24"/>
                <w:cs/>
                <w:lang w:bidi="mn-Mong-CN"/>
              </w:rPr>
              <w:t xml:space="preserve">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ᡯ</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Dotted_Crown</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U+186F</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11</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N</w:t>
            </w:r>
          </w:p>
        </w:tc>
        <w:tc>
          <w:tcPr>
            <w:tcW w:w="3510" w:type="dxa"/>
            <w:hideMark/>
          </w:tcPr>
          <w:p w:rsidR="00C30904" w:rsidRPr="007026A6" w:rsidRDefault="00C30904" w:rsidP="00A35D37">
            <w:pPr>
              <w:rPr>
                <w:rFonts w:ascii="Cambria" w:eastAsia="Times New Roman" w:hAnsi="Cambria" w:cs="Cambria"/>
                <w:sz w:val="24"/>
                <w:szCs w:val="24"/>
                <w:lang w:bidi="mn-Mong-CN"/>
              </w:rPr>
            </w:pPr>
            <w:r w:rsidRPr="007026A6">
              <w:rPr>
                <w:rFonts w:ascii="Cambria" w:eastAsia="Times New Roman" w:hAnsi="Cambria" w:cs="Cambria"/>
                <w:sz w:val="24"/>
                <w:szCs w:val="24"/>
                <w:lang w:bidi="mn-Mong-CN"/>
              </w:rPr>
              <w:t xml:space="preserve">n_orhich </w:t>
            </w:r>
            <w:r w:rsidRPr="007026A6">
              <w:rPr>
                <w:rFonts w:ascii="Z52 Tsagaan Tig" w:eastAsia="Times New Roman" w:hAnsi="Z52 Tsagaan Tig" w:cs="Z52 Tsagaan Tig"/>
                <w:sz w:val="24"/>
                <w:szCs w:val="24"/>
                <w:cs/>
                <w:lang w:bidi="mn-Mong-CN"/>
              </w:rPr>
              <w:t>ᢘᡭᢔᡭᢑᢙᡳ ᡥᡭᢞᢊᡬᢚᡧ</w:t>
            </w:r>
            <w:r w:rsidRPr="007026A6">
              <w:rPr>
                <w:rFonts w:ascii="Cambria" w:eastAsia="Times New Roman" w:hAnsi="Cambria" w:cs="Cambria"/>
                <w:sz w:val="24"/>
                <w:szCs w:val="24"/>
                <w:cs/>
                <w:lang w:bidi="mn-Mong-CN"/>
              </w:rPr>
              <w:t xml:space="preserve">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ᡰ</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Dotted_tail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U+1870</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12</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N</w:t>
            </w:r>
          </w:p>
        </w:tc>
        <w:tc>
          <w:tcPr>
            <w:tcW w:w="3510" w:type="dxa"/>
            <w:hideMark/>
          </w:tcPr>
          <w:p w:rsidR="00C30904" w:rsidRPr="007026A6" w:rsidRDefault="00C30904" w:rsidP="00A35D37">
            <w:pPr>
              <w:rPr>
                <w:rFonts w:ascii="Cambria" w:eastAsia="Times New Roman" w:hAnsi="Cambria" w:cs="Cambria"/>
                <w:sz w:val="24"/>
                <w:szCs w:val="24"/>
                <w:lang w:bidi="mn-Mong-CN"/>
              </w:rPr>
            </w:pPr>
            <w:r w:rsidRPr="007026A6">
              <w:rPr>
                <w:rFonts w:ascii="Cambria" w:eastAsia="Times New Roman" w:hAnsi="Cambria" w:cs="Cambria"/>
                <w:sz w:val="24"/>
                <w:szCs w:val="24"/>
                <w:lang w:bidi="mn-Mong-CN"/>
              </w:rPr>
              <w:t>n_achvg</w:t>
            </w:r>
            <w:r>
              <w:rPr>
                <w:rFonts w:ascii="Cambria" w:eastAsia="Times New Roman" w:hAnsi="Cambria" w:cs="Cambria"/>
                <w:sz w:val="24"/>
                <w:szCs w:val="24"/>
                <w:lang w:bidi="mn-Mong-CN"/>
              </w:rPr>
              <w:t xml:space="preserve">  </w:t>
            </w:r>
            <w:r w:rsidRPr="007026A6">
              <w:rPr>
                <w:rFonts w:ascii="Z52 Tsagaan Tig" w:eastAsia="Times New Roman" w:hAnsi="Z52 Tsagaan Tig" w:cs="Z52 Tsagaan Tig"/>
                <w:sz w:val="24"/>
                <w:szCs w:val="24"/>
                <w:cs/>
                <w:lang w:bidi="mn-Mong-CN"/>
              </w:rPr>
              <w:t>ᢘᡭᢔᡭᢑᢙᡳ ᡥᡪᢚᡭᢇ</w:t>
            </w:r>
            <w:r>
              <w:rPr>
                <w:rFonts w:ascii="Mongolian Baiti" w:eastAsia="Times New Roman" w:hAnsi="Mongolian Baiti" w:cs="Mongolian Baiti"/>
                <w:sz w:val="24"/>
                <w:szCs w:val="24"/>
                <w:cs/>
                <w:lang w:bidi="mn-Mong-CN"/>
              </w:rPr>
              <w:t xml:space="preserve">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ᡱ</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Dotted_tooth</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U+1871</w:t>
            </w:r>
          </w:p>
        </w:tc>
      </w:tr>
      <w:tr w:rsidR="00C30904" w:rsidRPr="000A4806" w:rsidTr="00A35D37">
        <w:tc>
          <w:tcPr>
            <w:tcW w:w="0" w:type="auto"/>
            <w:gridSpan w:val="6"/>
            <w:hideMark/>
          </w:tcPr>
          <w:p w:rsidR="00C30904" w:rsidRPr="000A4806" w:rsidRDefault="00C30904" w:rsidP="00A35D37">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B / P Components</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13</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B </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b_banbvr_egsilge</w:t>
            </w:r>
            <w:r w:rsidR="00481A53">
              <w:rPr>
                <w:rFonts w:ascii="Times New Roman" w:eastAsia="Times New Roman" w:hAnsi="Times New Roman" w:cs="Times New Roman"/>
                <w:sz w:val="24"/>
                <w:szCs w:val="24"/>
                <w:lang w:bidi="mn-Mong-CN"/>
              </w:rPr>
              <w:t xml:space="preserve"> </w:t>
            </w:r>
            <w:r w:rsidR="00481A53" w:rsidRPr="00481A53">
              <w:rPr>
                <w:rFonts w:ascii="Z52 Tsagaan Tig" w:eastAsia="Times New Roman" w:hAnsi="Z52 Tsagaan Tig" w:cs="Z52 Tsagaan Tig"/>
                <w:sz w:val="24"/>
                <w:szCs w:val="24"/>
                <w:cs/>
                <w:lang w:bidi="mn-Mong-CN"/>
              </w:rPr>
              <w:t>ᡳᡪᡪᡪᡴᡭᢝ ᡥᡭᢞᡭᡪᡪᢔᡬᢑᢉᡨ</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ᡲ</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b final form</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U+1872</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14</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B </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b_banbvr_baga</w:t>
            </w:r>
            <w:r w:rsidR="00481A53">
              <w:rPr>
                <w:rFonts w:ascii="Times New Roman" w:eastAsia="Times New Roman" w:hAnsi="Times New Roman" w:cs="Times New Roman"/>
                <w:sz w:val="24"/>
                <w:szCs w:val="24"/>
                <w:lang w:bidi="mn-Mong-CN"/>
              </w:rPr>
              <w:t xml:space="preserve"> </w:t>
            </w:r>
            <w:r w:rsidR="00481A53" w:rsidRPr="00481A53">
              <w:rPr>
                <w:rFonts w:ascii="Z52 Tsagaan Tig" w:eastAsia="Times New Roman" w:hAnsi="Z52 Tsagaan Tig" w:cs="Z52 Tsagaan Tig"/>
                <w:sz w:val="24"/>
                <w:szCs w:val="24"/>
                <w:cs/>
                <w:lang w:bidi="mn-Mong-CN"/>
              </w:rPr>
              <w:t>ᡳᡪᡪᡪᡴᡭᢝ ᢘᡭᢑᡭᡱᡱᡪᡫ ᡳᡪᢉᡨ</w:t>
            </w:r>
            <w:r w:rsidR="00481A53">
              <w:rPr>
                <w:rFonts w:ascii="Mongolian Baiti" w:eastAsia="Times New Roman" w:hAnsi="Mongolian Baiti" w:cs="Mongolian Baiti"/>
                <w:sz w:val="24"/>
                <w:szCs w:val="24"/>
                <w:cs/>
                <w:lang w:bidi="mn-Mong-CN"/>
              </w:rPr>
              <w:t xml:space="preserve">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ᡳ</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b base / small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U+1873</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15</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B </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b_banbvr_ih</w:t>
            </w:r>
            <w:r w:rsidR="005636CF">
              <w:rPr>
                <w:rFonts w:ascii="Times New Roman" w:eastAsia="Times New Roman" w:hAnsi="Times New Roman" w:cs="Times New Roman"/>
                <w:sz w:val="24"/>
                <w:szCs w:val="24"/>
                <w:lang w:bidi="mn-Mong-CN"/>
              </w:rPr>
              <w:t xml:space="preserve"> </w:t>
            </w:r>
            <w:r w:rsidR="005636CF">
              <w:rPr>
                <w:rFonts w:ascii="Z52 Tsagaan Tig" w:eastAsia="Times New Roman" w:hAnsi="Z52 Tsagaan Tig" w:cs="Z52 Tsagaan Tig"/>
                <w:sz w:val="24"/>
                <w:szCs w:val="24"/>
                <w:cs/>
                <w:lang w:bidi="mn-Mong-CN"/>
              </w:rPr>
              <w:t xml:space="preserve">ᡳᡪᡪᡪᡴᡭᢝ ᢘᡭᢑᡭᡱᡱᡪᡫ ᢜᡪᢊᡪᡨ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ᡴ</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b base / big</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U+1874</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16</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P</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p_chihi_egsilge</w:t>
            </w:r>
            <w:r w:rsidR="005636CF">
              <w:rPr>
                <w:rFonts w:ascii="Times New Roman" w:eastAsia="Times New Roman" w:hAnsi="Times New Roman" w:cs="Times New Roman"/>
                <w:sz w:val="24"/>
                <w:szCs w:val="24"/>
                <w:lang w:bidi="mn-Mong-CN"/>
              </w:rPr>
              <w:t xml:space="preserve">  </w:t>
            </w:r>
            <w:r w:rsidR="005636CF" w:rsidRPr="005636CF">
              <w:rPr>
                <w:rFonts w:ascii="Z52 Tsagaan Tig" w:eastAsia="Times New Roman" w:hAnsi="Z52 Tsagaan Tig" w:cs="Z52 Tsagaan Tig"/>
                <w:sz w:val="24"/>
                <w:szCs w:val="24"/>
                <w:cs/>
                <w:lang w:bidi="mn-Mong-CN"/>
              </w:rPr>
              <w:t>ᡶᡪᡪᡴᡭᢝ ᡥᡭᢞᡭᡪᡪᢔᡬᢑᢉᡨ</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ᡵ</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p final form</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U+1875</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17</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P</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p_chihi_baga</w:t>
            </w:r>
            <w:r w:rsidR="005636CF">
              <w:rPr>
                <w:rFonts w:ascii="Times New Roman" w:eastAsia="Times New Roman" w:hAnsi="Times New Roman" w:cs="Times New Roman"/>
                <w:sz w:val="24"/>
                <w:szCs w:val="24"/>
                <w:lang w:bidi="mn-Mong-CN"/>
              </w:rPr>
              <w:t xml:space="preserve">   </w:t>
            </w:r>
            <w:r w:rsidR="005636CF" w:rsidRPr="005636CF">
              <w:rPr>
                <w:rFonts w:ascii="Z52 Tsagaan Tig" w:eastAsia="Times New Roman" w:hAnsi="Z52 Tsagaan Tig" w:cs="Z52 Tsagaan Tig"/>
                <w:sz w:val="24"/>
                <w:szCs w:val="24"/>
                <w:cs/>
                <w:lang w:bidi="mn-Mong-CN"/>
              </w:rPr>
              <w:t>ᡶ</w:t>
            </w:r>
            <w:r w:rsidR="005636CF" w:rsidRPr="00481A53">
              <w:rPr>
                <w:rFonts w:ascii="Z52 Tsagaan Tig" w:eastAsia="Times New Roman" w:hAnsi="Z52 Tsagaan Tig" w:cs="Z52 Tsagaan Tig"/>
                <w:sz w:val="24"/>
                <w:szCs w:val="24"/>
                <w:cs/>
                <w:lang w:bidi="mn-Mong-CN"/>
              </w:rPr>
              <w:t>ᡪᡪᡪᡴᡭᢝ ᢘᡭᢑᡭᡱᡱᡪᡫ ᡳᡪᢉᡨ</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ᡶ</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p base</w:t>
            </w:r>
            <w:r>
              <w:rPr>
                <w:rFonts w:ascii="Times New Roman" w:eastAsia="Times New Roman" w:hAnsi="Times New Roman" w:cs="Times New Roman"/>
                <w:sz w:val="24"/>
                <w:szCs w:val="24"/>
                <w:lang w:bidi="mn-Mong-CN"/>
              </w:rPr>
              <w:t xml:space="preserve"> / small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U+1876</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18</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P</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p_chihi_ih</w:t>
            </w:r>
            <w:r w:rsidR="005636CF">
              <w:rPr>
                <w:rFonts w:ascii="Times New Roman" w:eastAsia="Times New Roman" w:hAnsi="Times New Roman" w:cs="Times New Roman"/>
                <w:sz w:val="24"/>
                <w:szCs w:val="24"/>
                <w:lang w:bidi="mn-Mong-CN"/>
              </w:rPr>
              <w:t xml:space="preserve">    </w:t>
            </w:r>
            <w:r w:rsidR="005636CF" w:rsidRPr="005636CF">
              <w:rPr>
                <w:rFonts w:ascii="Z52 Tsagaan Tig" w:eastAsia="Times New Roman" w:hAnsi="Z52 Tsagaan Tig" w:cs="Z52 Tsagaan Tig"/>
                <w:sz w:val="24"/>
                <w:szCs w:val="24"/>
                <w:cs/>
                <w:lang w:bidi="mn-Mong-CN"/>
              </w:rPr>
              <w:t>ᡶ</w:t>
            </w:r>
            <w:r w:rsidR="005636CF">
              <w:rPr>
                <w:rFonts w:ascii="Z52 Tsagaan Tig" w:eastAsia="Times New Roman" w:hAnsi="Z52 Tsagaan Tig" w:cs="Z52 Tsagaan Tig"/>
                <w:sz w:val="24"/>
                <w:szCs w:val="24"/>
                <w:cs/>
                <w:lang w:bidi="mn-Mong-CN"/>
              </w:rPr>
              <w:t xml:space="preserve">ᡪᡪᡪᡴᡭᢝ ᢘᡭᢑᡭᡱᡱᡪᡫ ᢜᡪᢊᡪᡨ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ᡷ</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p base/ big</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U+1877</w:t>
            </w:r>
          </w:p>
        </w:tc>
      </w:tr>
      <w:tr w:rsidR="00C30904" w:rsidRPr="000A4806" w:rsidTr="00A35D37">
        <w:tc>
          <w:tcPr>
            <w:tcW w:w="0" w:type="auto"/>
            <w:gridSpan w:val="6"/>
            <w:hideMark/>
          </w:tcPr>
          <w:p w:rsidR="00C30904" w:rsidRPr="000A4806" w:rsidRDefault="00C30904" w:rsidP="00A35D37">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H / G Components</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19</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 / G</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h_hanhar</w:t>
            </w:r>
            <w:r w:rsidR="005636CF">
              <w:rPr>
                <w:rFonts w:ascii="Times New Roman" w:eastAsia="Times New Roman" w:hAnsi="Times New Roman" w:cs="Times New Roman"/>
                <w:sz w:val="24"/>
                <w:szCs w:val="24"/>
                <w:lang w:bidi="mn-Mong-CN"/>
              </w:rPr>
              <w:t xml:space="preserve"> </w:t>
            </w:r>
            <w:r w:rsidR="005636CF" w:rsidRPr="005636CF">
              <w:rPr>
                <w:rFonts w:ascii="Mongolian Baiti" w:eastAsia="Times New Roman" w:hAnsi="Mongolian Baiti" w:cs="Mongolian Baiti" w:hint="cs"/>
                <w:sz w:val="24"/>
                <w:szCs w:val="24"/>
                <w:cs/>
                <w:lang w:bidi="mn-Mong-CN"/>
              </w:rPr>
              <w:t>ᡸ</w:t>
            </w:r>
            <w:r w:rsidR="005636CF">
              <w:rPr>
                <w:rFonts w:ascii="Z52 Tsagaan Tig" w:eastAsia="Times New Roman" w:hAnsi="Z52 Tsagaan Tig" w:cs="Z52 Tsagaan Tig"/>
                <w:sz w:val="24"/>
                <w:szCs w:val="24"/>
                <w:lang w:bidi="mn-Mong-CN"/>
              </w:rPr>
              <w:t xml:space="preserve"> </w:t>
            </w:r>
            <w:r w:rsidR="005636CF" w:rsidRPr="005636CF">
              <w:rPr>
                <w:rFonts w:ascii="Z52 Tsagaan Tig" w:eastAsia="Times New Roman" w:hAnsi="Z52 Tsagaan Tig" w:cs="Z52 Tsagaan Tig" w:hint="cs"/>
                <w:sz w:val="24"/>
                <w:szCs w:val="24"/>
                <w:cs/>
                <w:lang w:bidi="mn-Mong-CN"/>
              </w:rPr>
              <w:t>ᡸᡪᡱᡱᡪᢞᡪᡪᡪᡫ</w:t>
            </w:r>
            <w:r w:rsidR="005636CF" w:rsidRPr="005636CF">
              <w:rPr>
                <w:rFonts w:ascii="Z52 Tsagaan Tig" w:eastAsia="Times New Roman" w:hAnsi="Z52 Tsagaan Tig" w:cs="Z52 Tsagaan Tig"/>
                <w:sz w:val="24"/>
                <w:szCs w:val="24"/>
                <w:cs/>
                <w:lang w:bidi="mn-Mong-CN"/>
              </w:rPr>
              <w:t xml:space="preserve"> </w:t>
            </w:r>
            <w:r w:rsidR="005636CF" w:rsidRPr="005636CF">
              <w:rPr>
                <w:rFonts w:ascii="Z52 Tsagaan Tig" w:eastAsia="Times New Roman" w:hAnsi="Z52 Tsagaan Tig" w:cs="Z52 Tsagaan Tig" w:hint="cs"/>
                <w:sz w:val="24"/>
                <w:szCs w:val="24"/>
                <w:cs/>
                <w:lang w:bidi="mn-Mong-CN"/>
              </w:rPr>
              <w:t>ᢘᡭᢑᡭᡱᡱᡪᡫ</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ᡸ</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 base</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U+1878</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20</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 / G</w:t>
            </w:r>
          </w:p>
        </w:tc>
        <w:tc>
          <w:tcPr>
            <w:tcW w:w="3510" w:type="dxa"/>
            <w:hideMark/>
          </w:tcPr>
          <w:p w:rsidR="00C30904" w:rsidRPr="000A4806" w:rsidRDefault="005636CF"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w:t>
            </w:r>
            <w:r w:rsidR="00C30904" w:rsidRPr="000A4806">
              <w:rPr>
                <w:rFonts w:ascii="Times New Roman" w:eastAsia="Times New Roman" w:hAnsi="Times New Roman" w:cs="Times New Roman"/>
                <w:sz w:val="24"/>
                <w:szCs w:val="24"/>
                <w:lang w:bidi="mn-Mong-CN"/>
              </w:rPr>
              <w:t>gsilga</w:t>
            </w:r>
            <w:r>
              <w:rPr>
                <w:rFonts w:ascii="Times New Roman" w:eastAsia="Times New Roman" w:hAnsi="Times New Roman" w:cs="Times New Roman"/>
                <w:sz w:val="24"/>
                <w:szCs w:val="24"/>
                <w:lang w:bidi="mn-Mong-CN"/>
              </w:rPr>
              <w:t xml:space="preserve">    </w:t>
            </w:r>
            <w:r w:rsidRPr="005636CF">
              <w:rPr>
                <w:rFonts w:ascii="Z52 Tsagaan Tig" w:eastAsia="Times New Roman" w:hAnsi="Z52 Tsagaan Tig" w:cs="Z52 Tsagaan Tig" w:hint="cs"/>
                <w:sz w:val="24"/>
                <w:szCs w:val="24"/>
                <w:cs/>
                <w:lang w:bidi="mn-Mong-CN"/>
              </w:rPr>
              <w:t>ᡥᡪᡪᡪᢔᡬᢑᢉᡨ</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ᢇ</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0A4806">
              <w:rPr>
                <w:rFonts w:ascii="Times New Roman" w:eastAsia="Times New Roman" w:hAnsi="Times New Roman" w:cs="Times New Roman"/>
                <w:sz w:val="24"/>
                <w:szCs w:val="24"/>
                <w:lang w:bidi="mn-Mong-CN"/>
              </w:rPr>
              <w:t xml:space="preserve"> final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U+1887</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21</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 / G</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g_hanhar</w:t>
            </w:r>
            <w:r w:rsidR="005636CF">
              <w:rPr>
                <w:rFonts w:ascii="Times New Roman" w:eastAsia="Times New Roman" w:hAnsi="Times New Roman" w:cs="Times New Roman"/>
                <w:sz w:val="24"/>
                <w:szCs w:val="24"/>
                <w:lang w:bidi="mn-Mong-CN"/>
              </w:rPr>
              <w:t xml:space="preserve"> </w:t>
            </w:r>
            <w:r w:rsidR="005636CF" w:rsidRPr="005636CF">
              <w:rPr>
                <w:rFonts w:ascii="Z52 Tsagaan Tig" w:eastAsia="Times New Roman" w:hAnsi="Z52 Tsagaan Tig" w:cs="Z52 Tsagaan Tig" w:hint="cs"/>
                <w:sz w:val="24"/>
                <w:szCs w:val="24"/>
                <w:cs/>
                <w:lang w:bidi="mn-Mong-CN"/>
              </w:rPr>
              <w:t>ᢘᡭᢔᡭᢑᢙᡳ</w:t>
            </w:r>
            <w:r w:rsidR="005636CF" w:rsidRPr="005636CF">
              <w:rPr>
                <w:rFonts w:ascii="Z52 Tsagaan Tig" w:eastAsia="Times New Roman" w:hAnsi="Z52 Tsagaan Tig" w:cs="Z52 Tsagaan Tig"/>
                <w:sz w:val="24"/>
                <w:szCs w:val="24"/>
                <w:cs/>
                <w:lang w:bidi="mn-Mong-CN"/>
              </w:rPr>
              <w:t xml:space="preserve"> </w:t>
            </w:r>
            <w:r w:rsidR="005636CF" w:rsidRPr="005636CF">
              <w:rPr>
                <w:rFonts w:ascii="Z52 Tsagaan Tig" w:eastAsia="Times New Roman" w:hAnsi="Z52 Tsagaan Tig" w:cs="Z52 Tsagaan Tig" w:hint="cs"/>
                <w:sz w:val="24"/>
                <w:szCs w:val="24"/>
                <w:cs/>
                <w:lang w:bidi="mn-Mong-CN"/>
              </w:rPr>
              <w:t>ᡸᡪᡱᡱᡪᢞᡪᡪᡪᡫ</w:t>
            </w:r>
            <w:r w:rsidR="005636CF" w:rsidRPr="005636CF">
              <w:rPr>
                <w:rFonts w:ascii="Z52 Tsagaan Tig" w:eastAsia="Times New Roman" w:hAnsi="Z52 Tsagaan Tig" w:cs="Z52 Tsagaan Tig"/>
                <w:sz w:val="24"/>
                <w:szCs w:val="24"/>
                <w:cs/>
                <w:lang w:bidi="mn-Mong-CN"/>
              </w:rPr>
              <w:t xml:space="preserve"> </w:t>
            </w:r>
            <w:r w:rsidR="005636CF" w:rsidRPr="005636CF">
              <w:rPr>
                <w:rFonts w:ascii="Z52 Tsagaan Tig" w:eastAsia="Times New Roman" w:hAnsi="Z52 Tsagaan Tig" w:cs="Z52 Tsagaan Tig" w:hint="cs"/>
                <w:sz w:val="24"/>
                <w:szCs w:val="24"/>
                <w:cs/>
                <w:lang w:bidi="mn-Mong-CN"/>
              </w:rPr>
              <w:t>ᢘᡭᢑᡭᡱᡱᡪᡫ</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ᢈ</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g base</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U+1888</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22</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 / G</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dvsaltai_agsilga</w:t>
            </w:r>
            <w:r w:rsidR="005636CF">
              <w:rPr>
                <w:rFonts w:ascii="Times New Roman" w:eastAsia="Times New Roman" w:hAnsi="Times New Roman" w:cs="Times New Roman"/>
                <w:sz w:val="24"/>
                <w:szCs w:val="24"/>
                <w:lang w:bidi="mn-Mong-CN"/>
              </w:rPr>
              <w:t xml:space="preserve"> </w:t>
            </w:r>
            <w:r w:rsidR="005636CF" w:rsidRPr="005636CF">
              <w:rPr>
                <w:rFonts w:ascii="Z52 Tsagaan Tig" w:eastAsia="Times New Roman" w:hAnsi="Z52 Tsagaan Tig" w:cs="Z52 Tsagaan Tig" w:hint="cs"/>
                <w:sz w:val="24"/>
                <w:szCs w:val="24"/>
                <w:cs/>
                <w:lang w:bidi="mn-Mong-CN"/>
              </w:rPr>
              <w:t>ᢘᡭᢔᡭᢑᢙᡳ</w:t>
            </w:r>
            <w:r w:rsidR="005636CF" w:rsidRPr="005636CF">
              <w:rPr>
                <w:rFonts w:ascii="Z52 Tsagaan Tig" w:eastAsia="Times New Roman" w:hAnsi="Z52 Tsagaan Tig" w:cs="Z52 Tsagaan Tig"/>
                <w:sz w:val="24"/>
                <w:szCs w:val="24"/>
                <w:cs/>
                <w:lang w:bidi="mn-Mong-CN"/>
              </w:rPr>
              <w:t xml:space="preserve"> </w:t>
            </w:r>
            <w:r w:rsidR="005636CF" w:rsidRPr="005636CF">
              <w:rPr>
                <w:rFonts w:ascii="Z52 Tsagaan Tig" w:eastAsia="Times New Roman" w:hAnsi="Z52 Tsagaan Tig" w:cs="Z52 Tsagaan Tig" w:hint="cs"/>
                <w:sz w:val="24"/>
                <w:szCs w:val="24"/>
                <w:cs/>
                <w:lang w:bidi="mn-Mong-CN"/>
              </w:rPr>
              <w:t>ᡥᡪᡪᡪᢔᡬᢑᢉᡨ</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ᢉ</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g final alternate</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U+1889</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23</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 / G</w:t>
            </w:r>
          </w:p>
        </w:tc>
        <w:tc>
          <w:tcPr>
            <w:tcW w:w="3510" w:type="dxa"/>
            <w:hideMark/>
          </w:tcPr>
          <w:p w:rsidR="00C30904" w:rsidRPr="000A4806" w:rsidRDefault="005636CF" w:rsidP="005636CF">
            <w:pPr>
              <w:tabs>
                <w:tab w:val="left" w:pos="2454"/>
              </w:tabs>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00C30904" w:rsidRPr="000A4806">
              <w:rPr>
                <w:rFonts w:ascii="Times New Roman" w:eastAsia="Times New Roman" w:hAnsi="Times New Roman" w:cs="Times New Roman"/>
                <w:sz w:val="24"/>
                <w:szCs w:val="24"/>
                <w:lang w:bidi="mn-Mong-CN"/>
              </w:rPr>
              <w:t>inhir</w:t>
            </w:r>
            <w:r>
              <w:rPr>
                <w:rFonts w:ascii="Times New Roman" w:eastAsia="Times New Roman" w:hAnsi="Times New Roman" w:cs="Times New Roman"/>
                <w:sz w:val="24"/>
                <w:szCs w:val="24"/>
                <w:lang w:bidi="mn-Mong-CN"/>
              </w:rPr>
              <w:t xml:space="preserve">    </w:t>
            </w:r>
            <w:r w:rsidRPr="005636CF">
              <w:rPr>
                <w:rFonts w:ascii="Z52 Tsagaan Tig" w:eastAsia="Times New Roman" w:hAnsi="Z52 Tsagaan Tig" w:cs="Z52 Tsagaan Tig"/>
                <w:sz w:val="24"/>
                <w:szCs w:val="24"/>
                <w:lang w:bidi="mn-Mong-CN"/>
              </w:rPr>
              <w:t xml:space="preserve">    </w:t>
            </w:r>
            <w:r>
              <w:rPr>
                <w:rFonts w:ascii="Times New Roman" w:eastAsia="Times New Roman" w:hAnsi="Times New Roman" w:cs="Times New Roman"/>
                <w:sz w:val="24"/>
                <w:szCs w:val="24"/>
                <w:lang w:bidi="mn-Mong-CN"/>
              </w:rPr>
              <w:t xml:space="preserve"> </w:t>
            </w:r>
            <w:r w:rsidRPr="005636CF">
              <w:rPr>
                <w:rFonts w:ascii="Z52 Tsagaan Tig" w:eastAsia="Times New Roman" w:hAnsi="Z52 Tsagaan Tig" w:cs="Z52 Tsagaan Tig"/>
                <w:sz w:val="24"/>
                <w:szCs w:val="24"/>
                <w:cs/>
                <w:lang w:bidi="mn-Mong-CN"/>
              </w:rPr>
              <w:t>ᢊ</w:t>
            </w:r>
            <w:r w:rsidRPr="005636CF">
              <w:rPr>
                <w:rFonts w:ascii="Z52 Tsagaan Tig" w:eastAsia="Times New Roman" w:hAnsi="Z52 Tsagaan Tig" w:cs="Z52 Tsagaan Tig" w:hint="cs"/>
                <w:sz w:val="24"/>
                <w:szCs w:val="24"/>
                <w:cs/>
                <w:lang w:bidi="mn-Mong-CN"/>
              </w:rPr>
              <w:t>ᡬᡪᢊᢋᡭᢝ</w:t>
            </w:r>
            <w:r w:rsidRPr="005636CF">
              <w:rPr>
                <w:rFonts w:ascii="Z52 Tsagaan Tig" w:eastAsia="Times New Roman" w:hAnsi="Z52 Tsagaan Tig" w:cs="Z52 Tsagaan Tig"/>
                <w:sz w:val="24"/>
                <w:szCs w:val="24"/>
                <w:lang w:bidi="mn-Mong-CN"/>
              </w:rPr>
              <w:t xml:space="preserve">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ᢊ</w:t>
            </w:r>
          </w:p>
        </w:tc>
        <w:tc>
          <w:tcPr>
            <w:tcW w:w="0" w:type="auto"/>
            <w:hideMark/>
          </w:tcPr>
          <w:p w:rsidR="00C30904" w:rsidRPr="000A4806" w:rsidRDefault="00C30904" w:rsidP="00C30904">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w:t>
            </w:r>
            <w:r>
              <w:rPr>
                <w:rFonts w:ascii="Times New Roman" w:eastAsia="Times New Roman" w:hAnsi="Times New Roman" w:cs="Times New Roman"/>
                <w:sz w:val="24"/>
                <w:szCs w:val="24"/>
                <w:lang w:bidi="mn-Mong-CN"/>
              </w:rPr>
              <w:t>e</w:t>
            </w:r>
            <w:r w:rsidRPr="000A4806">
              <w:rPr>
                <w:rFonts w:ascii="Times New Roman" w:eastAsia="Times New Roman" w:hAnsi="Times New Roman" w:cs="Times New Roman"/>
                <w:sz w:val="24"/>
                <w:szCs w:val="24"/>
                <w:lang w:bidi="mn-Mong-CN"/>
              </w:rPr>
              <w:t>/g</w:t>
            </w:r>
            <w:r>
              <w:rPr>
                <w:rFonts w:ascii="Times New Roman" w:eastAsia="Times New Roman" w:hAnsi="Times New Roman" w:cs="Times New Roman"/>
                <w:sz w:val="24"/>
                <w:szCs w:val="24"/>
                <w:lang w:bidi="mn-Mong-CN"/>
              </w:rPr>
              <w:t>e</w:t>
            </w:r>
            <w:r w:rsidRPr="000A4806">
              <w:rPr>
                <w:rFonts w:ascii="Times New Roman" w:eastAsia="Times New Roman" w:hAnsi="Times New Roman" w:cs="Times New Roman"/>
                <w:sz w:val="24"/>
                <w:szCs w:val="24"/>
                <w:lang w:bidi="mn-Mong-CN"/>
              </w:rPr>
              <w:t xml:space="preserve"> </w:t>
            </w:r>
            <w:r>
              <w:rPr>
                <w:rFonts w:ascii="Times New Roman" w:eastAsia="Times New Roman" w:hAnsi="Times New Roman" w:cs="Times New Roman"/>
                <w:sz w:val="24"/>
                <w:szCs w:val="24"/>
                <w:lang w:bidi="mn-Mong-CN"/>
              </w:rPr>
              <w:t>base small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U+188A</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24</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 / G</w:t>
            </w:r>
          </w:p>
        </w:tc>
        <w:tc>
          <w:tcPr>
            <w:tcW w:w="3510" w:type="dxa"/>
            <w:hideMark/>
          </w:tcPr>
          <w:p w:rsidR="00C30904" w:rsidRPr="000A4806" w:rsidRDefault="005636CF"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00C30904" w:rsidRPr="000A4806">
              <w:rPr>
                <w:rFonts w:ascii="Times New Roman" w:eastAsia="Times New Roman" w:hAnsi="Times New Roman" w:cs="Times New Roman"/>
                <w:sz w:val="24"/>
                <w:szCs w:val="24"/>
                <w:lang w:bidi="mn-Mong-CN"/>
              </w:rPr>
              <w:t>unhur</w:t>
            </w:r>
            <w:r>
              <w:rPr>
                <w:rFonts w:ascii="Times New Roman" w:eastAsia="Times New Roman" w:hAnsi="Times New Roman" w:cs="Times New Roman"/>
                <w:sz w:val="24"/>
                <w:szCs w:val="24"/>
                <w:lang w:bidi="mn-Mong-CN"/>
              </w:rPr>
              <w:t xml:space="preserve">      </w:t>
            </w:r>
            <w:r w:rsidRPr="005636CF">
              <w:rPr>
                <w:rFonts w:ascii="Z52 Tsagaan Tig" w:eastAsia="Times New Roman" w:hAnsi="Z52 Tsagaan Tig" w:cs="Z52 Tsagaan Tig" w:hint="cs"/>
                <w:sz w:val="24"/>
                <w:szCs w:val="24"/>
                <w:cs/>
                <w:lang w:bidi="mn-Mong-CN"/>
              </w:rPr>
              <w:t>ᢋᡭᡬᡪᢊᢋᡭᢝ</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ᢋ</w:t>
            </w:r>
          </w:p>
        </w:tc>
        <w:tc>
          <w:tcPr>
            <w:tcW w:w="0" w:type="auto"/>
            <w:hideMark/>
          </w:tcPr>
          <w:p w:rsidR="00C30904" w:rsidRPr="000A4806" w:rsidRDefault="00C30904" w:rsidP="00C30904">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h</w:t>
            </w:r>
            <w:r>
              <w:rPr>
                <w:rFonts w:ascii="Times New Roman" w:eastAsia="Times New Roman" w:hAnsi="Times New Roman" w:cs="Times New Roman"/>
                <w:sz w:val="24"/>
                <w:szCs w:val="24"/>
                <w:lang w:bidi="mn-Mong-CN"/>
              </w:rPr>
              <w:t>e</w:t>
            </w:r>
            <w:r w:rsidRPr="000A4806">
              <w:rPr>
                <w:rFonts w:ascii="Times New Roman" w:eastAsia="Times New Roman" w:hAnsi="Times New Roman" w:cs="Times New Roman"/>
                <w:sz w:val="24"/>
                <w:szCs w:val="24"/>
                <w:lang w:bidi="mn-Mong-CN"/>
              </w:rPr>
              <w:t>/g</w:t>
            </w:r>
            <w:r>
              <w:rPr>
                <w:rFonts w:ascii="Times New Roman" w:eastAsia="Times New Roman" w:hAnsi="Times New Roman" w:cs="Times New Roman"/>
                <w:sz w:val="24"/>
                <w:szCs w:val="24"/>
                <w:lang w:bidi="mn-Mong-CN"/>
              </w:rPr>
              <w:t>e</w:t>
            </w:r>
            <w:r w:rsidRPr="000A4806">
              <w:rPr>
                <w:rFonts w:ascii="Times New Roman" w:eastAsia="Times New Roman" w:hAnsi="Times New Roman" w:cs="Times New Roman"/>
                <w:sz w:val="24"/>
                <w:szCs w:val="24"/>
                <w:lang w:bidi="mn-Mong-CN"/>
              </w:rPr>
              <w:t xml:space="preserve"> </w:t>
            </w:r>
            <w:r>
              <w:rPr>
                <w:rFonts w:ascii="Times New Roman" w:eastAsia="Times New Roman" w:hAnsi="Times New Roman" w:cs="Times New Roman"/>
                <w:sz w:val="24"/>
                <w:szCs w:val="24"/>
                <w:lang w:bidi="mn-Mong-CN"/>
              </w:rPr>
              <w:t>base big</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U+188B</w:t>
            </w:r>
          </w:p>
        </w:tc>
      </w:tr>
      <w:tr w:rsidR="00C30904" w:rsidRPr="000A4806" w:rsidTr="00A35D37">
        <w:tc>
          <w:tcPr>
            <w:tcW w:w="0" w:type="auto"/>
            <w:gridSpan w:val="6"/>
            <w:hideMark/>
          </w:tcPr>
          <w:p w:rsidR="00C30904" w:rsidRPr="000A4806" w:rsidRDefault="00C30904" w:rsidP="00A35D37">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M Components</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25</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M</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m_titem</w:t>
            </w:r>
            <w:r w:rsidR="005636CF">
              <w:rPr>
                <w:rFonts w:ascii="Times New Roman" w:eastAsia="Times New Roman" w:hAnsi="Times New Roman" w:cs="Times New Roman"/>
                <w:sz w:val="24"/>
                <w:szCs w:val="24"/>
                <w:lang w:bidi="mn-Mong-CN"/>
              </w:rPr>
              <w:t xml:space="preserve"> </w:t>
            </w:r>
            <w:r w:rsidR="005636CF" w:rsidRPr="005636CF">
              <w:rPr>
                <w:rFonts w:ascii="Z52 Tsagaan Tig" w:eastAsia="Times New Roman" w:hAnsi="Z52 Tsagaan Tig" w:cs="Z52 Tsagaan Tig" w:hint="cs"/>
                <w:sz w:val="24"/>
                <w:szCs w:val="24"/>
                <w:cs/>
                <w:lang w:bidi="mn-Mong-CN"/>
              </w:rPr>
              <w:t>ᢊᡪᢛᡬᢊᡪᢙᡳ</w:t>
            </w:r>
            <w:r w:rsidR="005636CF" w:rsidRPr="005636CF">
              <w:rPr>
                <w:rFonts w:ascii="Z52 Tsagaan Tig" w:eastAsia="Times New Roman" w:hAnsi="Z52 Tsagaan Tig" w:cs="Z52 Tsagaan Tig"/>
                <w:sz w:val="24"/>
                <w:szCs w:val="24"/>
                <w:cs/>
                <w:lang w:bidi="mn-Mong-CN"/>
              </w:rPr>
              <w:t xml:space="preserve"> </w:t>
            </w:r>
            <w:r w:rsidR="005636CF" w:rsidRPr="005636CF">
              <w:rPr>
                <w:rFonts w:ascii="Z52 Tsagaan Tig" w:eastAsia="Times New Roman" w:hAnsi="Z52 Tsagaan Tig" w:cs="Z52 Tsagaan Tig" w:hint="cs"/>
                <w:sz w:val="24"/>
                <w:szCs w:val="24"/>
                <w:cs/>
                <w:lang w:bidi="mn-Mong-CN"/>
              </w:rPr>
              <w:t>ᢘᡬᢙᡬᢍ</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ᢌ</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PonyTail_</w:t>
            </w:r>
            <w:r w:rsidRPr="000A4806">
              <w:rPr>
                <w:rFonts w:ascii="Times New Roman" w:eastAsia="Times New Roman" w:hAnsi="Times New Roman" w:cs="Times New Roman"/>
                <w:sz w:val="24"/>
                <w:szCs w:val="24"/>
                <w:lang w:bidi="mn-Mong-CN"/>
              </w:rPr>
              <w:t>base</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U+188C</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lastRenderedPageBreak/>
              <w:t>26</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M</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m_hurbelge</w:t>
            </w:r>
            <w:r w:rsidR="005636CF">
              <w:rPr>
                <w:rFonts w:ascii="Times New Roman" w:eastAsia="Times New Roman" w:hAnsi="Times New Roman" w:cs="Times New Roman"/>
                <w:sz w:val="24"/>
                <w:szCs w:val="24"/>
                <w:lang w:bidi="mn-Mong-CN"/>
              </w:rPr>
              <w:t xml:space="preserve"> </w:t>
            </w:r>
            <w:r w:rsidR="005636CF" w:rsidRPr="005636CF">
              <w:rPr>
                <w:rFonts w:ascii="Z52 Tsagaan Tig" w:eastAsia="Times New Roman" w:hAnsi="Z52 Tsagaan Tig" w:cs="Z52 Tsagaan Tig" w:hint="cs"/>
                <w:sz w:val="24"/>
                <w:szCs w:val="24"/>
                <w:cs/>
                <w:lang w:bidi="mn-Mong-CN"/>
              </w:rPr>
              <w:t>ᢊᡪᢛᡬᢊᡪᢙᡳ</w:t>
            </w:r>
            <w:r w:rsidR="005636CF" w:rsidRPr="005636CF">
              <w:rPr>
                <w:rFonts w:ascii="Z52 Tsagaan Tig" w:eastAsia="Times New Roman" w:hAnsi="Z52 Tsagaan Tig" w:cs="Z52 Tsagaan Tig"/>
                <w:sz w:val="24"/>
                <w:szCs w:val="24"/>
                <w:cs/>
                <w:lang w:bidi="mn-Mong-CN"/>
              </w:rPr>
              <w:t xml:space="preserve"> </w:t>
            </w:r>
            <w:r w:rsidR="005636CF" w:rsidRPr="005636CF">
              <w:rPr>
                <w:rFonts w:ascii="Z52 Tsagaan Tig" w:eastAsia="Times New Roman" w:hAnsi="Z52 Tsagaan Tig" w:cs="Z52 Tsagaan Tig" w:hint="cs"/>
                <w:sz w:val="24"/>
                <w:szCs w:val="24"/>
                <w:cs/>
                <w:lang w:bidi="mn-Mong-CN"/>
              </w:rPr>
              <w:t>ᡥᡭᢞᢊᡬᢚᡧ</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ᢍ</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PonyTail_</w:t>
            </w:r>
            <w:r w:rsidRPr="000A4806">
              <w:rPr>
                <w:rFonts w:ascii="Times New Roman" w:eastAsia="Times New Roman" w:hAnsi="Times New Roman" w:cs="Times New Roman"/>
                <w:sz w:val="24"/>
                <w:szCs w:val="24"/>
                <w:lang w:bidi="mn-Mong-CN"/>
              </w:rPr>
              <w:t>final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U+188D</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27</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M</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m_achvg</w:t>
            </w:r>
            <w:r w:rsidR="005636CF">
              <w:rPr>
                <w:rFonts w:ascii="Times New Roman" w:eastAsia="Times New Roman" w:hAnsi="Times New Roman" w:cs="Times New Roman"/>
                <w:sz w:val="24"/>
                <w:szCs w:val="24"/>
                <w:lang w:bidi="mn-Mong-CN"/>
              </w:rPr>
              <w:t xml:space="preserve">    </w:t>
            </w:r>
            <w:r w:rsidR="005636CF" w:rsidRPr="005636CF">
              <w:rPr>
                <w:rFonts w:ascii="Z52 Tsagaan Tig" w:eastAsia="Times New Roman" w:hAnsi="Z52 Tsagaan Tig" w:cs="Z52 Tsagaan Tig" w:hint="cs"/>
                <w:sz w:val="24"/>
                <w:szCs w:val="24"/>
                <w:cs/>
                <w:lang w:bidi="mn-Mong-CN"/>
              </w:rPr>
              <w:t>ᢊᡪᢛᡬᢊᡪᢙᡳ</w:t>
            </w:r>
            <w:r w:rsidR="005636CF" w:rsidRPr="005636CF">
              <w:rPr>
                <w:rFonts w:ascii="Z52 Tsagaan Tig" w:eastAsia="Times New Roman" w:hAnsi="Z52 Tsagaan Tig" w:cs="Z52 Tsagaan Tig"/>
                <w:sz w:val="24"/>
                <w:szCs w:val="24"/>
                <w:cs/>
                <w:lang w:bidi="mn-Mong-CN"/>
              </w:rPr>
              <w:t xml:space="preserve"> </w:t>
            </w:r>
            <w:r w:rsidR="005636CF" w:rsidRPr="005636CF">
              <w:rPr>
                <w:rFonts w:ascii="Z52 Tsagaan Tig" w:eastAsia="Times New Roman" w:hAnsi="Z52 Tsagaan Tig" w:cs="Z52 Tsagaan Tig" w:hint="cs"/>
                <w:sz w:val="24"/>
                <w:szCs w:val="24"/>
                <w:cs/>
                <w:lang w:bidi="mn-Mong-CN"/>
              </w:rPr>
              <w:t>ᡥᡪᢚᡭᢇ</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ᢎ</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PonyTail_</w:t>
            </w:r>
            <w:r w:rsidRPr="000A4806">
              <w:rPr>
                <w:rFonts w:ascii="Times New Roman" w:eastAsia="Times New Roman" w:hAnsi="Times New Roman" w:cs="Times New Roman"/>
                <w:sz w:val="24"/>
                <w:szCs w:val="24"/>
                <w:lang w:bidi="mn-Mong-CN"/>
              </w:rPr>
              <w:t>medial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U+188E</w:t>
            </w:r>
          </w:p>
        </w:tc>
      </w:tr>
      <w:tr w:rsidR="00C30904" w:rsidRPr="000A4806" w:rsidTr="00A35D37">
        <w:tc>
          <w:tcPr>
            <w:tcW w:w="0" w:type="auto"/>
            <w:gridSpan w:val="6"/>
            <w:hideMark/>
          </w:tcPr>
          <w:p w:rsidR="00C30904" w:rsidRPr="000A4806" w:rsidRDefault="00C30904" w:rsidP="00A35D37">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L Components</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28</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l_titem</w:t>
            </w:r>
            <w:r w:rsidR="005636CF">
              <w:rPr>
                <w:rFonts w:ascii="Times New Roman" w:eastAsia="Times New Roman" w:hAnsi="Times New Roman" w:cs="Times New Roman"/>
                <w:sz w:val="24"/>
                <w:szCs w:val="24"/>
                <w:lang w:bidi="mn-Mong-CN"/>
              </w:rPr>
              <w:t xml:space="preserve"> </w:t>
            </w:r>
            <w:r w:rsidR="005636CF" w:rsidRPr="005636CF">
              <w:rPr>
                <w:rFonts w:ascii="Z52 Tsagaan Tig" w:eastAsia="Times New Roman" w:hAnsi="Z52 Tsagaan Tig" w:cs="Z52 Tsagaan Tig" w:hint="cs"/>
                <w:sz w:val="24"/>
                <w:szCs w:val="24"/>
                <w:cs/>
                <w:lang w:bidi="mn-Mong-CN"/>
              </w:rPr>
              <w:t>ᡥᡳᡪᢞᢙᡳ</w:t>
            </w:r>
            <w:r w:rsidR="005636CF" w:rsidRPr="005636CF">
              <w:rPr>
                <w:rFonts w:ascii="Z52 Tsagaan Tig" w:eastAsia="Times New Roman" w:hAnsi="Z52 Tsagaan Tig" w:cs="Z52 Tsagaan Tig"/>
                <w:sz w:val="24"/>
                <w:szCs w:val="24"/>
                <w:cs/>
                <w:lang w:bidi="mn-Mong-CN"/>
              </w:rPr>
              <w:t xml:space="preserve"> </w:t>
            </w:r>
            <w:r w:rsidR="005636CF" w:rsidRPr="005636CF">
              <w:rPr>
                <w:rFonts w:ascii="Z52 Tsagaan Tig" w:eastAsia="Times New Roman" w:hAnsi="Z52 Tsagaan Tig" w:cs="Z52 Tsagaan Tig" w:hint="cs"/>
                <w:sz w:val="24"/>
                <w:szCs w:val="24"/>
                <w:cs/>
                <w:lang w:bidi="mn-Mong-CN"/>
              </w:rPr>
              <w:t>ᢘᡬᢙᡬᢍ</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ᢏ</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Horn_</w:t>
            </w:r>
            <w:r w:rsidRPr="000A4806">
              <w:rPr>
                <w:rFonts w:ascii="Times New Roman" w:eastAsia="Times New Roman" w:hAnsi="Times New Roman" w:cs="Times New Roman"/>
                <w:sz w:val="24"/>
                <w:szCs w:val="24"/>
                <w:lang w:bidi="mn-Mong-CN"/>
              </w:rPr>
              <w:t>base</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U+188F</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29</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l_hurbelge</w:t>
            </w:r>
            <w:r w:rsidR="005636CF">
              <w:rPr>
                <w:rFonts w:ascii="Times New Roman" w:eastAsia="Times New Roman" w:hAnsi="Times New Roman" w:cs="Times New Roman"/>
                <w:sz w:val="24"/>
                <w:szCs w:val="24"/>
                <w:lang w:bidi="mn-Mong-CN"/>
              </w:rPr>
              <w:t xml:space="preserve"> </w:t>
            </w:r>
            <w:r w:rsidR="005636CF" w:rsidRPr="005636CF">
              <w:rPr>
                <w:rFonts w:ascii="Z52 Tsagaan Tig" w:eastAsia="Times New Roman" w:hAnsi="Z52 Tsagaan Tig" w:cs="Z52 Tsagaan Tig" w:hint="cs"/>
                <w:sz w:val="24"/>
                <w:szCs w:val="24"/>
                <w:cs/>
                <w:lang w:bidi="mn-Mong-CN"/>
              </w:rPr>
              <w:t>ᡥᢞᢙᡪᢊᡪᢝ</w:t>
            </w:r>
            <w:r w:rsidR="005636CF" w:rsidRPr="005636CF">
              <w:rPr>
                <w:rFonts w:ascii="Z52 Tsagaan Tig" w:eastAsia="Times New Roman" w:hAnsi="Z52 Tsagaan Tig" w:cs="Z52 Tsagaan Tig"/>
                <w:sz w:val="24"/>
                <w:szCs w:val="24"/>
                <w:cs/>
                <w:lang w:bidi="mn-Mong-CN"/>
              </w:rPr>
              <w:t xml:space="preserve"> </w:t>
            </w:r>
            <w:r w:rsidR="005636CF" w:rsidRPr="005636CF">
              <w:rPr>
                <w:rFonts w:ascii="Z52 Tsagaan Tig" w:eastAsia="Times New Roman" w:hAnsi="Z52 Tsagaan Tig" w:cs="Z52 Tsagaan Tig" w:hint="cs"/>
                <w:sz w:val="24"/>
                <w:szCs w:val="24"/>
                <w:cs/>
                <w:lang w:bidi="mn-Mong-CN"/>
              </w:rPr>
              <w:t>ᢔᡪᢋᡭᢐ</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ᢐ</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Horn</w:t>
            </w:r>
            <w:r w:rsidRPr="000A4806">
              <w:rPr>
                <w:rFonts w:ascii="Times New Roman" w:eastAsia="Times New Roman" w:hAnsi="Times New Roman" w:cs="Times New Roman"/>
                <w:sz w:val="24"/>
                <w:szCs w:val="24"/>
                <w:lang w:bidi="mn-Mong-CN"/>
              </w:rPr>
              <w:t xml:space="preserve"> final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U+1890</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30</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l_achvg</w:t>
            </w:r>
            <w:r w:rsidR="005636CF">
              <w:rPr>
                <w:rFonts w:ascii="Times New Roman" w:eastAsia="Times New Roman" w:hAnsi="Times New Roman" w:cs="Times New Roman"/>
                <w:sz w:val="24"/>
                <w:szCs w:val="24"/>
                <w:lang w:bidi="mn-Mong-CN"/>
              </w:rPr>
              <w:t xml:space="preserve"> </w:t>
            </w:r>
            <w:r w:rsidR="005636CF" w:rsidRPr="005636CF">
              <w:rPr>
                <w:rFonts w:ascii="Z52 Tsagaan Tig" w:eastAsia="Times New Roman" w:hAnsi="Z52 Tsagaan Tig" w:cs="Z52 Tsagaan Tig" w:hint="cs"/>
                <w:sz w:val="24"/>
                <w:szCs w:val="24"/>
                <w:cs/>
                <w:lang w:bidi="mn-Mong-CN"/>
              </w:rPr>
              <w:t>ᡥᡳᡪᢝ</w:t>
            </w:r>
            <w:r w:rsidR="005636CF" w:rsidRPr="005636CF">
              <w:rPr>
                <w:rFonts w:ascii="Z52 Tsagaan Tig" w:eastAsia="Times New Roman" w:hAnsi="Z52 Tsagaan Tig" w:cs="Z52 Tsagaan Tig"/>
                <w:sz w:val="24"/>
                <w:szCs w:val="24"/>
                <w:cs/>
                <w:lang w:bidi="mn-Mong-CN"/>
              </w:rPr>
              <w:t xml:space="preserve"> </w:t>
            </w:r>
            <w:r w:rsidR="005636CF" w:rsidRPr="005636CF">
              <w:rPr>
                <w:rFonts w:ascii="Z52 Tsagaan Tig" w:eastAsia="Times New Roman" w:hAnsi="Z52 Tsagaan Tig" w:cs="Z52 Tsagaan Tig" w:hint="cs"/>
                <w:sz w:val="24"/>
                <w:szCs w:val="24"/>
                <w:cs/>
                <w:lang w:bidi="mn-Mong-CN"/>
              </w:rPr>
              <w:t>ᡥᡪᢚᡭᢇ</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ᢑ</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Horn</w:t>
            </w:r>
            <w:r w:rsidRPr="000A4806">
              <w:rPr>
                <w:rFonts w:ascii="Times New Roman" w:eastAsia="Times New Roman" w:hAnsi="Times New Roman" w:cs="Times New Roman"/>
                <w:sz w:val="24"/>
                <w:szCs w:val="24"/>
                <w:lang w:bidi="mn-Mong-CN"/>
              </w:rPr>
              <w:t xml:space="preserve"> medial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U+1891</w:t>
            </w:r>
          </w:p>
        </w:tc>
      </w:tr>
      <w:tr w:rsidR="00C30904" w:rsidRPr="000A4806" w:rsidTr="00A35D37">
        <w:tc>
          <w:tcPr>
            <w:tcW w:w="0" w:type="auto"/>
            <w:gridSpan w:val="6"/>
            <w:hideMark/>
          </w:tcPr>
          <w:p w:rsidR="00C30904" w:rsidRPr="000A4806" w:rsidRDefault="00C30904" w:rsidP="00A35D37">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S / X Components</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31</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S / X</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s_agshilga</w:t>
            </w:r>
            <w:r w:rsidR="005636CF">
              <w:rPr>
                <w:rFonts w:ascii="Times New Roman" w:eastAsia="Times New Roman" w:hAnsi="Times New Roman" w:cs="Times New Roman"/>
                <w:sz w:val="24"/>
                <w:szCs w:val="24"/>
                <w:lang w:bidi="mn-Mong-CN"/>
              </w:rPr>
              <w:t xml:space="preserve"> </w:t>
            </w:r>
            <w:r w:rsidR="005636CF" w:rsidRPr="005636CF">
              <w:rPr>
                <w:rFonts w:ascii="Mongolian Baiti" w:eastAsia="Times New Roman" w:hAnsi="Mongolian Baiti" w:cs="Mongolian Baiti" w:hint="cs"/>
                <w:sz w:val="24"/>
                <w:szCs w:val="24"/>
                <w:cs/>
                <w:lang w:bidi="mn-Mong-CN"/>
              </w:rPr>
              <w:t>ᡸ</w:t>
            </w:r>
            <w:r w:rsidR="005636CF">
              <w:rPr>
                <w:rFonts w:ascii="Z52 Tsagaan Tig" w:eastAsia="Times New Roman" w:hAnsi="Z52 Tsagaan Tig" w:cs="Z52 Tsagaan Tig"/>
                <w:sz w:val="24"/>
                <w:szCs w:val="24"/>
                <w:lang w:bidi="mn-Mong-CN"/>
              </w:rPr>
              <w:t xml:space="preserve"> </w:t>
            </w:r>
            <w:r w:rsidR="005636CF" w:rsidRPr="005636CF">
              <w:rPr>
                <w:rFonts w:ascii="Z52 Tsagaan Tig" w:eastAsia="Times New Roman" w:hAnsi="Z52 Tsagaan Tig" w:cs="Z52 Tsagaan Tig" w:hint="cs"/>
                <w:sz w:val="24"/>
                <w:szCs w:val="24"/>
                <w:cs/>
                <w:lang w:bidi="mn-Mong-CN"/>
              </w:rPr>
              <w:t>ᡸᡭᢔᡬᡱᡱᡭᢑᢛᡬᡧ</w:t>
            </w:r>
            <w:r w:rsidR="005636CF" w:rsidRPr="005636CF">
              <w:rPr>
                <w:rFonts w:ascii="Z52 Tsagaan Tig" w:eastAsia="Times New Roman" w:hAnsi="Z52 Tsagaan Tig" w:cs="Z52 Tsagaan Tig"/>
                <w:sz w:val="24"/>
                <w:szCs w:val="24"/>
                <w:cs/>
                <w:lang w:bidi="mn-Mong-CN"/>
              </w:rPr>
              <w:t xml:space="preserve"> </w:t>
            </w:r>
            <w:r w:rsidR="005636CF" w:rsidRPr="005636CF">
              <w:rPr>
                <w:rFonts w:ascii="Z52 Tsagaan Tig" w:eastAsia="Times New Roman" w:hAnsi="Z52 Tsagaan Tig" w:cs="Z52 Tsagaan Tig" w:hint="cs"/>
                <w:sz w:val="24"/>
                <w:szCs w:val="24"/>
                <w:cs/>
                <w:lang w:bidi="mn-Mong-CN"/>
              </w:rPr>
              <w:t>ᢔᡪᢋᡭᢐ</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ᢓ</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s final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U+1893</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32</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S / X</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s_sechig</w:t>
            </w:r>
            <w:r w:rsidR="005636CF">
              <w:rPr>
                <w:rFonts w:ascii="Times New Roman" w:eastAsia="Times New Roman" w:hAnsi="Times New Roman" w:cs="Times New Roman"/>
                <w:sz w:val="24"/>
                <w:szCs w:val="24"/>
                <w:lang w:bidi="mn-Mong-CN"/>
              </w:rPr>
              <w:t xml:space="preserve"> </w:t>
            </w:r>
            <w:r w:rsidR="005636CF" w:rsidRPr="005636CF">
              <w:rPr>
                <w:rFonts w:ascii="Z52 Tsagaan Tig" w:eastAsia="Times New Roman" w:hAnsi="Z52 Tsagaan Tig" w:cs="Z52 Tsagaan Tig" w:hint="cs"/>
                <w:sz w:val="24"/>
                <w:szCs w:val="24"/>
                <w:cs/>
                <w:lang w:bidi="mn-Mong-CN"/>
              </w:rPr>
              <w:t>ᡬᡪᡳᡪᢛᡫ</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ᢔ</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s base</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U+1894</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33</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S / X</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x_agshilga</w:t>
            </w:r>
            <w:r w:rsidR="005636CF">
              <w:rPr>
                <w:rFonts w:ascii="Times New Roman" w:eastAsia="Times New Roman" w:hAnsi="Times New Roman" w:cs="Times New Roman"/>
                <w:sz w:val="24"/>
                <w:szCs w:val="24"/>
                <w:lang w:bidi="mn-Mong-CN"/>
              </w:rPr>
              <w:t xml:space="preserve"> </w:t>
            </w:r>
            <w:r w:rsidR="005636CF" w:rsidRPr="005636CF">
              <w:rPr>
                <w:rFonts w:ascii="Z52 Tsagaan Tig" w:eastAsia="Times New Roman" w:hAnsi="Z52 Tsagaan Tig" w:cs="Z52 Tsagaan Tig" w:hint="cs"/>
                <w:sz w:val="24"/>
                <w:szCs w:val="24"/>
                <w:cs/>
                <w:lang w:bidi="mn-Mong-CN"/>
              </w:rPr>
              <w:t>ᢘᡭᢔᡭᢑᢙᡳ</w:t>
            </w:r>
            <w:r w:rsidR="005636CF" w:rsidRPr="005636CF">
              <w:rPr>
                <w:rFonts w:ascii="Z52 Tsagaan Tig" w:eastAsia="Times New Roman" w:hAnsi="Z52 Tsagaan Tig" w:cs="Z52 Tsagaan Tig"/>
                <w:sz w:val="24"/>
                <w:szCs w:val="24"/>
                <w:cs/>
                <w:lang w:bidi="mn-Mong-CN"/>
              </w:rPr>
              <w:t xml:space="preserve"> </w:t>
            </w:r>
            <w:r w:rsidR="005636CF" w:rsidRPr="005636CF">
              <w:rPr>
                <w:rFonts w:ascii="Z52 Tsagaan Tig" w:eastAsia="Times New Roman" w:hAnsi="Z52 Tsagaan Tig" w:cs="Z52 Tsagaan Tig" w:hint="cs"/>
                <w:sz w:val="24"/>
                <w:szCs w:val="24"/>
                <w:cs/>
                <w:lang w:bidi="mn-Mong-CN"/>
              </w:rPr>
              <w:t>ᡸᡭᢔᡬᡱᡱᡭᢑᢛᡬᡧ</w:t>
            </w:r>
            <w:r w:rsidR="005636CF" w:rsidRPr="005636CF">
              <w:rPr>
                <w:rFonts w:ascii="Z52 Tsagaan Tig" w:eastAsia="Times New Roman" w:hAnsi="Z52 Tsagaan Tig" w:cs="Z52 Tsagaan Tig"/>
                <w:sz w:val="24"/>
                <w:szCs w:val="24"/>
                <w:cs/>
                <w:lang w:bidi="mn-Mong-CN"/>
              </w:rPr>
              <w:t xml:space="preserve"> </w:t>
            </w:r>
            <w:r w:rsidR="005636CF" w:rsidRPr="005636CF">
              <w:rPr>
                <w:rFonts w:ascii="Z52 Tsagaan Tig" w:eastAsia="Times New Roman" w:hAnsi="Z52 Tsagaan Tig" w:cs="Z52 Tsagaan Tig" w:hint="cs"/>
                <w:sz w:val="24"/>
                <w:szCs w:val="24"/>
                <w:cs/>
                <w:lang w:bidi="mn-Mong-CN"/>
              </w:rPr>
              <w:t>ᢔᡪᢋᡭᢐ</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ᢖ</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x final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U+1896</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34</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S / X</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x_sechig</w:t>
            </w:r>
            <w:r w:rsidR="005636CF">
              <w:rPr>
                <w:rFonts w:ascii="Times New Roman" w:eastAsia="Times New Roman" w:hAnsi="Times New Roman" w:cs="Times New Roman"/>
                <w:sz w:val="24"/>
                <w:szCs w:val="24"/>
                <w:lang w:bidi="mn-Mong-CN"/>
              </w:rPr>
              <w:t xml:space="preserve">  </w:t>
            </w:r>
            <w:r w:rsidR="005636CF" w:rsidRPr="005636CF">
              <w:rPr>
                <w:rFonts w:ascii="Z52 Tsagaan Tig" w:eastAsia="Times New Roman" w:hAnsi="Z52 Tsagaan Tig" w:cs="Z52 Tsagaan Tig" w:hint="cs"/>
                <w:sz w:val="24"/>
                <w:szCs w:val="24"/>
                <w:cs/>
                <w:lang w:bidi="mn-Mong-CN"/>
              </w:rPr>
              <w:t>ᢘᡭᢔᡭᢑᢙᡳ</w:t>
            </w:r>
            <w:r w:rsidR="005636CF" w:rsidRPr="005636CF">
              <w:rPr>
                <w:rFonts w:ascii="Z52 Tsagaan Tig" w:eastAsia="Times New Roman" w:hAnsi="Z52 Tsagaan Tig" w:cs="Z52 Tsagaan Tig"/>
                <w:sz w:val="24"/>
                <w:szCs w:val="24"/>
                <w:cs/>
                <w:lang w:bidi="mn-Mong-CN"/>
              </w:rPr>
              <w:t xml:space="preserve"> </w:t>
            </w:r>
            <w:r w:rsidR="005636CF" w:rsidRPr="005636CF">
              <w:rPr>
                <w:rFonts w:ascii="Z52 Tsagaan Tig" w:eastAsia="Times New Roman" w:hAnsi="Z52 Tsagaan Tig" w:cs="Z52 Tsagaan Tig" w:hint="cs"/>
                <w:sz w:val="24"/>
                <w:szCs w:val="24"/>
                <w:cs/>
                <w:lang w:bidi="mn-Mong-CN"/>
              </w:rPr>
              <w:t>ᡬᡪᡳᡪᢛᡫ</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ᢗ</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x base</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U+1897</w:t>
            </w:r>
          </w:p>
        </w:tc>
      </w:tr>
      <w:tr w:rsidR="00C30904" w:rsidRPr="000A4806" w:rsidTr="00A35D37">
        <w:tc>
          <w:tcPr>
            <w:tcW w:w="0" w:type="auto"/>
            <w:gridSpan w:val="6"/>
            <w:hideMark/>
          </w:tcPr>
          <w:p w:rsidR="00C30904" w:rsidRPr="000A4806" w:rsidRDefault="00C30904" w:rsidP="00A35D37">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T / D Components</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35</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T / D</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t_senj</w:t>
            </w:r>
            <w:r w:rsidR="005636CF">
              <w:rPr>
                <w:rFonts w:ascii="Times New Roman" w:eastAsia="Times New Roman" w:hAnsi="Times New Roman" w:cs="Times New Roman"/>
                <w:sz w:val="24"/>
                <w:szCs w:val="24"/>
                <w:lang w:bidi="mn-Mong-CN"/>
              </w:rPr>
              <w:t xml:space="preserve"> </w:t>
            </w:r>
            <w:r w:rsidR="005636CF" w:rsidRPr="005636CF">
              <w:rPr>
                <w:rFonts w:ascii="Z52 Tsagaan Tig" w:eastAsia="Times New Roman" w:hAnsi="Z52 Tsagaan Tig" w:cs="Z52 Tsagaan Tig" w:hint="cs"/>
                <w:sz w:val="24"/>
                <w:szCs w:val="24"/>
                <w:cs/>
                <w:lang w:bidi="mn-Mong-CN"/>
              </w:rPr>
              <w:t>ᢘᡭᡴᡭᡱᡱᡭᢝ</w:t>
            </w:r>
            <w:r w:rsidR="005636CF" w:rsidRPr="005636CF">
              <w:rPr>
                <w:rFonts w:ascii="Z52 Tsagaan Tig" w:eastAsia="Times New Roman" w:hAnsi="Z52 Tsagaan Tig" w:cs="Z52 Tsagaan Tig"/>
                <w:sz w:val="24"/>
                <w:szCs w:val="24"/>
                <w:cs/>
                <w:lang w:bidi="mn-Mong-CN"/>
              </w:rPr>
              <w:t xml:space="preserve"> </w:t>
            </w:r>
            <w:r w:rsidR="005636CF" w:rsidRPr="005636CF">
              <w:rPr>
                <w:rFonts w:ascii="Z52 Tsagaan Tig" w:eastAsia="Times New Roman" w:hAnsi="Z52 Tsagaan Tig" w:cs="Z52 Tsagaan Tig" w:hint="cs"/>
                <w:sz w:val="24"/>
                <w:szCs w:val="24"/>
                <w:cs/>
                <w:lang w:bidi="mn-Mong-CN"/>
              </w:rPr>
              <w:t>ᢘᡭᢑᡭᡱᡱᡪᡫ</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ᢘ</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t base</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U+1898</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36</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T / D</w:t>
            </w:r>
          </w:p>
        </w:tc>
        <w:tc>
          <w:tcPr>
            <w:tcW w:w="3510" w:type="dxa"/>
            <w:hideMark/>
          </w:tcPr>
          <w:p w:rsidR="00C30904" w:rsidRPr="000A4806" w:rsidRDefault="00C30904" w:rsidP="005636CF">
            <w:pPr>
              <w:tabs>
                <w:tab w:val="center" w:pos="1647"/>
              </w:tabs>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d_senj</w:t>
            </w:r>
            <w:r w:rsidR="005636CF">
              <w:rPr>
                <w:rFonts w:ascii="Times New Roman" w:eastAsia="Times New Roman" w:hAnsi="Times New Roman" w:cs="Times New Roman"/>
                <w:sz w:val="24"/>
                <w:szCs w:val="24"/>
                <w:lang w:bidi="mn-Mong-CN"/>
              </w:rPr>
              <w:t xml:space="preserve">   </w:t>
            </w:r>
            <w:r w:rsidR="005636CF" w:rsidRPr="005636CF">
              <w:rPr>
                <w:rFonts w:ascii="Z52 Tsagaan Tig" w:eastAsia="Times New Roman" w:hAnsi="Z52 Tsagaan Tig" w:cs="Z52 Tsagaan Tig" w:hint="cs"/>
                <w:sz w:val="24"/>
                <w:szCs w:val="24"/>
                <w:cs/>
                <w:lang w:bidi="mn-Mong-CN"/>
              </w:rPr>
              <w:t>ᢔᡪᡪᢛᡬᢙᡳ</w:t>
            </w:r>
            <w:r w:rsidR="005636CF" w:rsidRPr="005636CF">
              <w:rPr>
                <w:rFonts w:ascii="Z52 Tsagaan Tig" w:eastAsia="Times New Roman" w:hAnsi="Z52 Tsagaan Tig" w:cs="Z52 Tsagaan Tig"/>
                <w:sz w:val="24"/>
                <w:szCs w:val="24"/>
                <w:cs/>
                <w:lang w:bidi="mn-Mong-CN"/>
              </w:rPr>
              <w:t xml:space="preserve"> </w:t>
            </w:r>
            <w:r w:rsidR="005636CF" w:rsidRPr="005636CF">
              <w:rPr>
                <w:rFonts w:ascii="Z52 Tsagaan Tig" w:eastAsia="Times New Roman" w:hAnsi="Z52 Tsagaan Tig" w:cs="Z52 Tsagaan Tig" w:hint="cs"/>
                <w:sz w:val="24"/>
                <w:szCs w:val="24"/>
                <w:cs/>
                <w:lang w:bidi="mn-Mong-CN"/>
              </w:rPr>
              <w:t>ᢔᡬᢑᡲ</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ᢙ</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d base</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U+1899</w:t>
            </w:r>
          </w:p>
        </w:tc>
      </w:tr>
      <w:tr w:rsidR="00C30904" w:rsidRPr="000A4806" w:rsidTr="00A35D37">
        <w:tc>
          <w:tcPr>
            <w:tcW w:w="0" w:type="auto"/>
            <w:gridSpan w:val="6"/>
            <w:hideMark/>
          </w:tcPr>
          <w:p w:rsidR="00C30904" w:rsidRPr="000A4806" w:rsidRDefault="00C30904" w:rsidP="00A35D37">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Affricates / Approximants</w:t>
            </w:r>
            <w:r w:rsidRPr="000A4806">
              <w:rPr>
                <w:rFonts w:ascii="SimSun" w:eastAsia="SimSun" w:hAnsi="SimSun" w:cs="SimSun"/>
                <w:b/>
                <w:bCs/>
                <w:sz w:val="24"/>
                <w:szCs w:val="24"/>
                <w:lang w:bidi="mn-Mong-CN"/>
              </w:rPr>
              <w:t>（塞擦音</w:t>
            </w:r>
            <w:r w:rsidRPr="000A4806">
              <w:rPr>
                <w:rFonts w:ascii="Times New Roman" w:eastAsia="Times New Roman" w:hAnsi="Times New Roman" w:cs="Times New Roman"/>
                <w:b/>
                <w:bCs/>
                <w:sz w:val="24"/>
                <w:szCs w:val="24"/>
                <w:lang w:bidi="mn-Mong-CN"/>
              </w:rPr>
              <w:t xml:space="preserve"> / </w:t>
            </w:r>
            <w:r w:rsidRPr="000A4806">
              <w:rPr>
                <w:rFonts w:ascii="SimSun" w:eastAsia="SimSun" w:hAnsi="SimSun" w:cs="SimSun"/>
                <w:b/>
                <w:bCs/>
                <w:sz w:val="24"/>
                <w:szCs w:val="24"/>
                <w:lang w:bidi="mn-Mong-CN"/>
              </w:rPr>
              <w:t>近音）</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37</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Affricates / Approximants</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q_acha</w:t>
            </w:r>
            <w:r>
              <w:rPr>
                <w:rFonts w:ascii="Times New Roman" w:eastAsia="Times New Roman" w:hAnsi="Times New Roman" w:cs="Times New Roman"/>
                <w:sz w:val="24"/>
                <w:szCs w:val="24"/>
                <w:lang w:bidi="mn-Mong-CN"/>
              </w:rPr>
              <w:t xml:space="preserve"> </w:t>
            </w:r>
            <w:r w:rsidRPr="00C30904">
              <w:rPr>
                <w:rFonts w:ascii="Z52 Tsagaan Tig" w:eastAsia="Times New Roman" w:hAnsi="Z52 Tsagaan Tig" w:cs="Z52 Tsagaan Tig"/>
                <w:sz w:val="24"/>
                <w:szCs w:val="24"/>
                <w:cs/>
                <w:lang w:bidi="mn-Mong-CN"/>
              </w:rPr>
              <w:t xml:space="preserve">ᡥᡪᢚᡧ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ᢚ</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q / ch base</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U+189A</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38</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Affricates / Approximants</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j_bosoo_silbi</w:t>
            </w:r>
            <w:r>
              <w:rPr>
                <w:rFonts w:ascii="Times New Roman" w:eastAsia="Times New Roman" w:hAnsi="Times New Roman" w:cs="Times New Roman"/>
                <w:sz w:val="24"/>
                <w:szCs w:val="24"/>
                <w:lang w:bidi="mn-Mong-CN"/>
              </w:rPr>
              <w:t xml:space="preserve"> </w:t>
            </w:r>
            <w:r w:rsidRPr="00C30904">
              <w:rPr>
                <w:rFonts w:ascii="Z52 Tsagaan Tig" w:eastAsia="Times New Roman" w:hAnsi="Z52 Tsagaan Tig" w:cs="Z52 Tsagaan Tig"/>
                <w:sz w:val="24"/>
                <w:szCs w:val="24"/>
                <w:cs/>
                <w:lang w:bidi="mn-Mong-CN"/>
              </w:rPr>
              <w:t xml:space="preserve">ᡴᡭᢔᡭᢉᡨ ᢔᡬᢑᡳᡬᡦ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ᢛ</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j base</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U+189B</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39</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Affricates / Approximants</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y_erteger_silbi</w:t>
            </w:r>
            <w:r>
              <w:rPr>
                <w:rFonts w:ascii="Times New Roman" w:eastAsia="Times New Roman" w:hAnsi="Times New Roman" w:cs="Times New Roman"/>
                <w:sz w:val="24"/>
                <w:szCs w:val="24"/>
                <w:lang w:bidi="mn-Mong-CN"/>
              </w:rPr>
              <w:t xml:space="preserve"> </w:t>
            </w:r>
            <w:r w:rsidRPr="00C30904">
              <w:rPr>
                <w:rFonts w:ascii="Z52 Tsagaan Tig" w:eastAsia="Times New Roman" w:hAnsi="Z52 Tsagaan Tig" w:cs="Z52 Tsagaan Tig"/>
                <w:sz w:val="24"/>
                <w:szCs w:val="24"/>
                <w:cs/>
                <w:lang w:bidi="mn-Mong-CN"/>
              </w:rPr>
              <w:t xml:space="preserve">ᡥᢞᢙᡪᢊᡪᢝ ᢔᡬᢑᡳᡬᡦ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ᢜ</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y base</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U+189C</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40</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Affricates / Approximants</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r_</w:t>
            </w:r>
            <w:r w:rsidR="00D6352D">
              <w:rPr>
                <w:rFonts w:ascii="Times New Roman" w:eastAsia="Times New Roman" w:hAnsi="Times New Roman" w:cs="Times New Roman"/>
                <w:sz w:val="24"/>
                <w:szCs w:val="24"/>
                <w:lang w:bidi="mn-Mong-CN"/>
              </w:rPr>
              <w:t>o</w:t>
            </w:r>
            <w:r>
              <w:rPr>
                <w:rFonts w:ascii="Times New Roman" w:eastAsia="Times New Roman" w:hAnsi="Times New Roman" w:cs="Times New Roman"/>
                <w:sz w:val="24"/>
                <w:szCs w:val="24"/>
                <w:lang w:bidi="mn-Mong-CN"/>
              </w:rPr>
              <w:t xml:space="preserve">doi_suul </w:t>
            </w:r>
            <w:r w:rsidR="00D6352D">
              <w:rPr>
                <w:rFonts w:ascii="Times New Roman" w:eastAsia="Times New Roman" w:hAnsi="Times New Roman" w:cs="Times New Roman"/>
                <w:sz w:val="24"/>
                <w:szCs w:val="24"/>
                <w:lang w:bidi="mn-Mong-CN"/>
              </w:rPr>
              <w:t xml:space="preserve"> </w:t>
            </w:r>
            <w:r w:rsidR="00D6352D" w:rsidRPr="00D6352D">
              <w:rPr>
                <w:rFonts w:ascii="Z52 Tsagaan Tig" w:eastAsia="Times New Roman" w:hAnsi="Z52 Tsagaan Tig" w:cs="Z52 Tsagaan Tig" w:hint="cs"/>
                <w:sz w:val="24"/>
                <w:szCs w:val="24"/>
                <w:cs/>
                <w:lang w:bidi="mn-Mong-CN"/>
              </w:rPr>
              <w:t>ᡥᢞᡳᡪᢊᡪᢝ</w:t>
            </w:r>
            <w:r w:rsidR="00D6352D" w:rsidRPr="00D6352D">
              <w:rPr>
                <w:rFonts w:ascii="Z52 Tsagaan Tig" w:eastAsia="Times New Roman" w:hAnsi="Z52 Tsagaan Tig" w:cs="Z52 Tsagaan Tig"/>
                <w:sz w:val="24"/>
                <w:szCs w:val="24"/>
                <w:cs/>
                <w:lang w:bidi="mn-Mong-CN"/>
              </w:rPr>
              <w:t xml:space="preserve"> </w:t>
            </w:r>
            <w:r w:rsidR="00D6352D" w:rsidRPr="00D6352D">
              <w:rPr>
                <w:rFonts w:ascii="Z52 Tsagaan Tig" w:eastAsia="Times New Roman" w:hAnsi="Z52 Tsagaan Tig" w:cs="Z52 Tsagaan Tig" w:hint="cs"/>
                <w:sz w:val="24"/>
                <w:szCs w:val="24"/>
                <w:cs/>
                <w:lang w:bidi="mn-Mong-CN"/>
              </w:rPr>
              <w:t>ᢔᡪᢋᡭᢐ</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ᢝ</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r final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U+189D</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41</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Affricates / Approximants</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r_erbgeljin_silbi</w:t>
            </w:r>
            <w:r w:rsidR="00D6352D">
              <w:rPr>
                <w:rFonts w:ascii="Times New Roman" w:eastAsia="Times New Roman" w:hAnsi="Times New Roman" w:cs="Times New Roman"/>
                <w:sz w:val="24"/>
                <w:szCs w:val="24"/>
                <w:lang w:bidi="mn-Mong-CN"/>
              </w:rPr>
              <w:t xml:space="preserve"> </w:t>
            </w:r>
            <w:r w:rsidR="00D6352D" w:rsidRPr="00D6352D">
              <w:rPr>
                <w:rFonts w:ascii="Z52 Tsagaan Tig" w:eastAsia="Times New Roman" w:hAnsi="Z52 Tsagaan Tig" w:cs="Z52 Tsagaan Tig" w:hint="cs"/>
                <w:sz w:val="24"/>
                <w:szCs w:val="24"/>
                <w:cs/>
                <w:lang w:bidi="mn-Mong-CN"/>
              </w:rPr>
              <w:t>ᡥᢞᡳᡪᢊᡪᢑᢛᡫ</w:t>
            </w:r>
            <w:r w:rsidR="00D6352D" w:rsidRPr="00D6352D">
              <w:rPr>
                <w:rFonts w:ascii="Z52 Tsagaan Tig" w:eastAsia="Times New Roman" w:hAnsi="Z52 Tsagaan Tig" w:cs="Z52 Tsagaan Tig"/>
                <w:sz w:val="24"/>
                <w:szCs w:val="24"/>
                <w:cs/>
                <w:lang w:bidi="mn-Mong-CN"/>
              </w:rPr>
              <w:t xml:space="preserve"> </w:t>
            </w:r>
            <w:r w:rsidR="00D6352D" w:rsidRPr="00D6352D">
              <w:rPr>
                <w:rFonts w:ascii="Z52 Tsagaan Tig" w:eastAsia="Times New Roman" w:hAnsi="Z52 Tsagaan Tig" w:cs="Z52 Tsagaan Tig" w:hint="cs"/>
                <w:sz w:val="24"/>
                <w:szCs w:val="24"/>
                <w:cs/>
                <w:lang w:bidi="mn-Mong-CN"/>
              </w:rPr>
              <w:t>ᢔᡬᢑᡳᡬᡦ</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ᢞ</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r base</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U+189E</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42</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Affricates / Approximants</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w_gohtai_silbi</w:t>
            </w:r>
            <w:r w:rsidR="00D6352D">
              <w:rPr>
                <w:rFonts w:ascii="Times New Roman" w:eastAsia="Times New Roman" w:hAnsi="Times New Roman" w:cs="Times New Roman"/>
                <w:sz w:val="24"/>
                <w:szCs w:val="24"/>
                <w:lang w:bidi="mn-Mong-CN"/>
              </w:rPr>
              <w:t xml:space="preserve">  </w:t>
            </w:r>
            <w:r w:rsidR="00D6352D" w:rsidRPr="00D6352D">
              <w:rPr>
                <w:rFonts w:ascii="Z52 Tsagaan Tig" w:eastAsia="Times New Roman" w:hAnsi="Z52 Tsagaan Tig" w:cs="Z52 Tsagaan Tig" w:hint="cs"/>
                <w:sz w:val="24"/>
                <w:szCs w:val="24"/>
                <w:cs/>
                <w:lang w:bidi="mn-Mong-CN"/>
              </w:rPr>
              <w:t>ᢈᡭᡪᡪᡪᢙᡳ</w:t>
            </w:r>
            <w:r w:rsidR="00D6352D" w:rsidRPr="00D6352D">
              <w:rPr>
                <w:rFonts w:ascii="Z52 Tsagaan Tig" w:eastAsia="Times New Roman" w:hAnsi="Z52 Tsagaan Tig" w:cs="Z52 Tsagaan Tig"/>
                <w:sz w:val="24"/>
                <w:szCs w:val="24"/>
                <w:cs/>
                <w:lang w:bidi="mn-Mong-CN"/>
              </w:rPr>
              <w:t xml:space="preserve"> </w:t>
            </w:r>
            <w:r w:rsidR="00D6352D" w:rsidRPr="00D6352D">
              <w:rPr>
                <w:rFonts w:ascii="Z52 Tsagaan Tig" w:eastAsia="Times New Roman" w:hAnsi="Z52 Tsagaan Tig" w:cs="Z52 Tsagaan Tig" w:hint="cs"/>
                <w:sz w:val="24"/>
                <w:szCs w:val="24"/>
                <w:cs/>
                <w:lang w:bidi="mn-Mong-CN"/>
              </w:rPr>
              <w:t>ᢔᡬᢑᡳᡬᡦ</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ᢟ</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w base</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U+189F</w:t>
            </w:r>
          </w:p>
        </w:tc>
      </w:tr>
      <w:tr w:rsidR="00C30904" w:rsidRPr="000A4806" w:rsidTr="00A35D37">
        <w:tc>
          <w:tcPr>
            <w:tcW w:w="0" w:type="auto"/>
            <w:gridSpan w:val="6"/>
            <w:hideMark/>
          </w:tcPr>
          <w:p w:rsidR="00C30904" w:rsidRPr="000A4806" w:rsidRDefault="00C30904" w:rsidP="00A35D37">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Loan / Extended Letters</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43</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Loan / Extended</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f_chihi_egsilge</w:t>
            </w:r>
            <w:r w:rsidR="00481A53">
              <w:rPr>
                <w:rFonts w:ascii="Times New Roman" w:eastAsia="Times New Roman" w:hAnsi="Times New Roman" w:cs="Times New Roman"/>
                <w:sz w:val="24"/>
                <w:szCs w:val="24"/>
                <w:lang w:bidi="mn-Mong-CN"/>
              </w:rPr>
              <w:t xml:space="preserve"> </w:t>
            </w:r>
            <w:r w:rsidR="00481A53" w:rsidRPr="00481A53">
              <w:rPr>
                <w:rFonts w:ascii="Z52 Tsagaan Tig" w:eastAsia="Times New Roman" w:hAnsi="Z52 Tsagaan Tig" w:cs="Z52 Tsagaan Tig"/>
                <w:sz w:val="24"/>
                <w:szCs w:val="24"/>
                <w:cs/>
                <w:lang w:bidi="mn-Mong-CN"/>
              </w:rPr>
              <w:t>ᢘᡭᢔᡭᢑᢙᡳ ᡳᡪᡪᡪᡴᡭᢝ ᡥᡭᢞᡭᡪᡪᢔᡬᢑᢉᡨ</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ᢠ</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f final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U+18A0</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44</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Loan / Extended</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f_chihi_baga</w:t>
            </w:r>
            <w:r w:rsidR="00481A53">
              <w:rPr>
                <w:rFonts w:ascii="Times New Roman" w:eastAsia="Times New Roman" w:hAnsi="Times New Roman" w:cs="Times New Roman"/>
                <w:sz w:val="24"/>
                <w:szCs w:val="24"/>
                <w:lang w:bidi="mn-Mong-CN"/>
              </w:rPr>
              <w:t xml:space="preserve"> </w:t>
            </w:r>
            <w:r w:rsidR="00481A53" w:rsidRPr="00481A53">
              <w:rPr>
                <w:rFonts w:ascii="Z52 Tsagaan Tig" w:eastAsia="Times New Roman" w:hAnsi="Z52 Tsagaan Tig" w:cs="Z52 Tsagaan Tig"/>
                <w:sz w:val="24"/>
                <w:szCs w:val="24"/>
                <w:cs/>
                <w:lang w:bidi="mn-Mong-CN"/>
              </w:rPr>
              <w:t>ᢘᡭᢔᡭᢑᢙᡳ ᡳᡪᡪᡪᡴᡭᢝ</w:t>
            </w:r>
            <w:r w:rsidR="00481A53" w:rsidRPr="00481A53">
              <w:rPr>
                <w:rFonts w:ascii="Z52 Tsagaan Tig" w:eastAsia="Times New Roman" w:hAnsi="Z52 Tsagaan Tig" w:cs="Z52 Tsagaan Tig"/>
                <w:sz w:val="24"/>
                <w:szCs w:val="24"/>
                <w:lang w:bidi="mn-Mong-CN"/>
              </w:rPr>
              <w:t xml:space="preserve"> </w:t>
            </w:r>
            <w:r w:rsidR="00481A53" w:rsidRPr="00481A53">
              <w:rPr>
                <w:rFonts w:ascii="Z52 Tsagaan Tig" w:eastAsia="Times New Roman" w:hAnsi="Z52 Tsagaan Tig" w:cs="Z52 Tsagaan Tig"/>
                <w:sz w:val="24"/>
                <w:szCs w:val="24"/>
                <w:cs/>
                <w:lang w:bidi="mn-Mong-CN"/>
              </w:rPr>
              <w:t xml:space="preserve">ᡳᡪᢉᡨ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ᢡ</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f base</w:t>
            </w:r>
            <w:r>
              <w:rPr>
                <w:rFonts w:ascii="Times New Roman" w:eastAsia="Times New Roman" w:hAnsi="Times New Roman" w:cs="Times New Roman"/>
                <w:sz w:val="24"/>
                <w:szCs w:val="24"/>
                <w:lang w:bidi="mn-Mong-CN"/>
              </w:rPr>
              <w:t xml:space="preserve"> small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U+18A1</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45</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Loan / Extended</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f_chihi_ih</w:t>
            </w:r>
            <w:r w:rsidR="00481A53">
              <w:rPr>
                <w:rFonts w:ascii="Times New Roman" w:eastAsia="Times New Roman" w:hAnsi="Times New Roman" w:cs="Times New Roman"/>
                <w:sz w:val="24"/>
                <w:szCs w:val="24"/>
                <w:lang w:bidi="mn-Mong-CN"/>
              </w:rPr>
              <w:t xml:space="preserve"> </w:t>
            </w:r>
            <w:r w:rsidR="00481A53" w:rsidRPr="00481A53">
              <w:rPr>
                <w:rFonts w:ascii="Z52 Tsagaan Tig" w:eastAsia="Times New Roman" w:hAnsi="Z52 Tsagaan Tig" w:cs="Z52 Tsagaan Tig"/>
                <w:sz w:val="24"/>
                <w:szCs w:val="24"/>
                <w:cs/>
                <w:lang w:bidi="mn-Mong-CN"/>
              </w:rPr>
              <w:t>ᢘᡭᢔᡭᢑᢙᡳ ᡳᡪᡪᡪᡴᡭᢝ</w:t>
            </w:r>
            <w:r w:rsidR="00481A53" w:rsidRPr="00481A53">
              <w:rPr>
                <w:rFonts w:ascii="Z52 Tsagaan Tig" w:eastAsia="Times New Roman" w:hAnsi="Z52 Tsagaan Tig" w:cs="Z52 Tsagaan Tig"/>
                <w:sz w:val="24"/>
                <w:szCs w:val="24"/>
                <w:lang w:bidi="mn-Mong-CN"/>
              </w:rPr>
              <w:t xml:space="preserve"> </w:t>
            </w:r>
            <w:r w:rsidR="00481A53" w:rsidRPr="00481A53">
              <w:rPr>
                <w:rFonts w:ascii="Z52 Tsagaan Tig" w:eastAsia="Times New Roman" w:hAnsi="Z52 Tsagaan Tig" w:cs="Z52 Tsagaan Tig"/>
                <w:sz w:val="24"/>
                <w:szCs w:val="24"/>
                <w:cs/>
                <w:lang w:bidi="mn-Mong-CN"/>
              </w:rPr>
              <w:t>ᢜᡪᢊᡪᡨ</w:t>
            </w:r>
            <w:r w:rsidR="00481A53">
              <w:rPr>
                <w:rFonts w:ascii="Mongolian Baiti" w:eastAsia="Times New Roman" w:hAnsi="Mongolian Baiti" w:cs="Mongolian Baiti"/>
                <w:sz w:val="24"/>
                <w:szCs w:val="24"/>
                <w:cs/>
                <w:lang w:bidi="mn-Mong-CN"/>
              </w:rPr>
              <w:t xml:space="preserve">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ᢢ</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f </w:t>
            </w:r>
            <w:r w:rsidRPr="000A4806">
              <w:rPr>
                <w:rFonts w:ascii="Times New Roman" w:eastAsia="Times New Roman" w:hAnsi="Times New Roman" w:cs="Times New Roman"/>
                <w:sz w:val="24"/>
                <w:szCs w:val="24"/>
                <w:lang w:bidi="mn-Mong-CN"/>
              </w:rPr>
              <w:t>base</w:t>
            </w:r>
            <w:r>
              <w:rPr>
                <w:rFonts w:ascii="Times New Roman" w:eastAsia="Times New Roman" w:hAnsi="Times New Roman" w:cs="Times New Roman"/>
                <w:sz w:val="24"/>
                <w:szCs w:val="24"/>
                <w:lang w:bidi="mn-Mong-CN"/>
              </w:rPr>
              <w:t xml:space="preserve"> big</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U+18A2</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46</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Loan / Extended</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k_egsilge</w:t>
            </w:r>
            <w:r>
              <w:rPr>
                <w:rFonts w:ascii="Times New Roman" w:eastAsia="Times New Roman" w:hAnsi="Times New Roman" w:cs="Times New Roman"/>
                <w:sz w:val="24"/>
                <w:szCs w:val="24"/>
                <w:lang w:bidi="mn-Mong-CN"/>
              </w:rPr>
              <w:t xml:space="preserve"> </w:t>
            </w:r>
            <w:r w:rsidRPr="00C30904">
              <w:rPr>
                <w:rFonts w:ascii="Z52 Tsagaan Tig" w:eastAsia="Times New Roman" w:hAnsi="Z52 Tsagaan Tig" w:cs="Z52 Tsagaan Tig"/>
                <w:sz w:val="24"/>
                <w:szCs w:val="24"/>
                <w:cs/>
                <w:lang w:bidi="mn-Mong-CN"/>
              </w:rPr>
              <w:t>ᡥᢞᡳᡪᢊᡪᡫ ᡥᡭᢞᡭᡪᡪᢔᡬᢑᢉᡨ</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ᢣ</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k final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U+18A3</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47</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Loan / Extended</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k_baga</w:t>
            </w:r>
            <w:r>
              <w:rPr>
                <w:rFonts w:ascii="Times New Roman" w:eastAsia="Times New Roman" w:hAnsi="Times New Roman" w:cs="Times New Roman"/>
                <w:sz w:val="24"/>
                <w:szCs w:val="24"/>
                <w:lang w:bidi="mn-Mong-CN"/>
              </w:rPr>
              <w:t xml:space="preserve">  </w:t>
            </w:r>
            <w:r w:rsidRPr="00C30904">
              <w:rPr>
                <w:rFonts w:ascii="Z52 Tsagaan Tig" w:eastAsia="Times New Roman" w:hAnsi="Z52 Tsagaan Tig" w:cs="Z52 Tsagaan Tig"/>
                <w:sz w:val="24"/>
                <w:szCs w:val="24"/>
                <w:cs/>
                <w:lang w:bidi="mn-Mong-CN"/>
              </w:rPr>
              <w:t>ᡥᢞᡳᡪᢊᡪᢝ ᡳᡪᡪᡪᡴᡭᢝ</w:t>
            </w:r>
            <w:r w:rsidRPr="00C30904">
              <w:rPr>
                <w:rFonts w:ascii="Z52 Tsagaan Tig" w:eastAsia="Times New Roman" w:hAnsi="Z52 Tsagaan Tig" w:cs="Z52 Tsagaan Tig"/>
                <w:sz w:val="24"/>
                <w:szCs w:val="24"/>
                <w:lang w:bidi="mn-Mong-CN"/>
              </w:rPr>
              <w:t xml:space="preserve"> </w:t>
            </w:r>
            <w:r w:rsidRPr="00C30904">
              <w:rPr>
                <w:rFonts w:ascii="Z52 Tsagaan Tig" w:eastAsia="Times New Roman" w:hAnsi="Z52 Tsagaan Tig" w:cs="Z52 Tsagaan Tig"/>
                <w:sz w:val="24"/>
                <w:szCs w:val="24"/>
                <w:cs/>
                <w:lang w:bidi="mn-Mong-CN"/>
              </w:rPr>
              <w:t xml:space="preserve">ᡳᡪᢉᡨ </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ᢤ</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k base</w:t>
            </w:r>
            <w:r>
              <w:rPr>
                <w:rFonts w:ascii="Times New Roman" w:eastAsia="Times New Roman" w:hAnsi="Times New Roman" w:cs="Times New Roman"/>
                <w:sz w:val="24"/>
                <w:szCs w:val="24"/>
                <w:lang w:bidi="mn-Mong-CN"/>
              </w:rPr>
              <w:t xml:space="preserve"> small</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U+18A4</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48</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Loan / Extended</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k_ih</w:t>
            </w:r>
            <w:r w:rsidR="00481A53">
              <w:rPr>
                <w:rFonts w:ascii="Times New Roman" w:eastAsia="Times New Roman" w:hAnsi="Times New Roman" w:cs="Times New Roman"/>
                <w:sz w:val="24"/>
                <w:szCs w:val="24"/>
                <w:lang w:bidi="mn-Mong-CN"/>
              </w:rPr>
              <w:t xml:space="preserve">  </w:t>
            </w:r>
            <w:r w:rsidR="00481A53" w:rsidRPr="00481A53">
              <w:rPr>
                <w:rFonts w:ascii="Z52 Tsagaan Tig" w:eastAsia="Times New Roman" w:hAnsi="Z52 Tsagaan Tig" w:cs="Z52 Tsagaan Tig"/>
                <w:sz w:val="24"/>
                <w:szCs w:val="24"/>
                <w:cs/>
                <w:lang w:bidi="mn-Mong-CN"/>
              </w:rPr>
              <w:t>ᡥᢞᡳᡪᢊᡪᢝ ᡳᡪᡪᡪᡴᡭᢝ ᢜᡪᢊᡪᡨ</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ᢥ</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k base big</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U+18A5</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49</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Loan / Extended</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c_acha</w:t>
            </w:r>
            <w:r w:rsidR="00481A53">
              <w:rPr>
                <w:rFonts w:ascii="Times New Roman" w:eastAsia="Times New Roman" w:hAnsi="Times New Roman" w:cs="Times New Roman"/>
                <w:sz w:val="24"/>
                <w:szCs w:val="24"/>
                <w:lang w:bidi="mn-Mong-CN"/>
              </w:rPr>
              <w:t xml:space="preserve"> </w:t>
            </w:r>
            <w:r w:rsidR="00481A53" w:rsidRPr="00481A53">
              <w:rPr>
                <w:rFonts w:ascii="Z52 Tsagaan Tig" w:eastAsia="Times New Roman" w:hAnsi="Z52 Tsagaan Tig" w:cs="Z52 Tsagaan Tig"/>
                <w:sz w:val="24"/>
                <w:szCs w:val="24"/>
                <w:cs/>
                <w:lang w:bidi="mn-Mong-CN"/>
              </w:rPr>
              <w:t>ᢔᡪᡪᢛᡬᢙᡳ ᡥᡪᢚᡧ</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ᢦ</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ts / c base</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U+18A6</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50</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Loan / Extended</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z_acha</w:t>
            </w:r>
            <w:r w:rsidR="00481A53">
              <w:rPr>
                <w:rFonts w:ascii="Times New Roman" w:eastAsia="Times New Roman" w:hAnsi="Times New Roman" w:cs="Times New Roman"/>
                <w:sz w:val="24"/>
                <w:szCs w:val="24"/>
                <w:lang w:bidi="mn-Mong-CN"/>
              </w:rPr>
              <w:t xml:space="preserve">  </w:t>
            </w:r>
            <w:r w:rsidR="00481A53" w:rsidRPr="00481A53">
              <w:rPr>
                <w:rFonts w:ascii="Z52 Tsagaan Tig" w:eastAsia="Times New Roman" w:hAnsi="Z52 Tsagaan Tig" w:cs="Z52 Tsagaan Tig"/>
                <w:sz w:val="24"/>
                <w:szCs w:val="24"/>
                <w:cs/>
                <w:lang w:bidi="mn-Mong-CN"/>
              </w:rPr>
              <w:t>ᢈᡭᡪᡪᡪᢙᡳ ᡥᡪᢚᡧ</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ᢧ</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z base</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U+18A7</w:t>
            </w:r>
          </w:p>
        </w:tc>
      </w:tr>
      <w:tr w:rsidR="00C30904" w:rsidRPr="000A4806" w:rsidTr="00A35D37">
        <w:tc>
          <w:tcPr>
            <w:tcW w:w="0" w:type="auto"/>
            <w:gridSpan w:val="6"/>
            <w:hideMark/>
          </w:tcPr>
          <w:p w:rsidR="00C30904" w:rsidRPr="000A4806" w:rsidRDefault="00C30904" w:rsidP="00A35D37">
            <w:pPr>
              <w:rPr>
                <w:rFonts w:ascii="Times New Roman" w:eastAsia="Times New Roman" w:hAnsi="Times New Roman" w:cs="Times New Roman"/>
                <w:sz w:val="20"/>
                <w:szCs w:val="20"/>
                <w:lang w:bidi="mn-Mong-CN"/>
              </w:rPr>
            </w:pPr>
            <w:r w:rsidRPr="000A4806">
              <w:rPr>
                <w:rFonts w:ascii="Times New Roman" w:eastAsia="Times New Roman" w:hAnsi="Times New Roman" w:cs="Times New Roman"/>
                <w:b/>
                <w:bCs/>
                <w:sz w:val="24"/>
                <w:szCs w:val="24"/>
                <w:lang w:bidi="mn-Mong-CN"/>
              </w:rPr>
              <w:t>Galig Extensions</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51</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Galig</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galig_tvvrai</w:t>
            </w:r>
            <w:r w:rsidR="00481A53">
              <w:rPr>
                <w:rFonts w:ascii="Times New Roman" w:eastAsia="Times New Roman" w:hAnsi="Times New Roman" w:cs="Times New Roman"/>
                <w:sz w:val="24"/>
                <w:szCs w:val="24"/>
                <w:lang w:bidi="mn-Mong-CN"/>
              </w:rPr>
              <w:t xml:space="preserve">  </w:t>
            </w:r>
            <w:r w:rsidR="00481A53" w:rsidRPr="00481A53">
              <w:rPr>
                <w:rFonts w:ascii="Z52 Tsagaan Tig" w:eastAsia="Times New Roman" w:hAnsi="Z52 Tsagaan Tig" w:cs="Z52 Tsagaan Tig"/>
                <w:sz w:val="24"/>
                <w:szCs w:val="24"/>
                <w:cs/>
                <w:lang w:bidi="mn-Mong-CN"/>
              </w:rPr>
              <w:t>ᢘᡭᡱᡱᡭᢞᡪᡫ ᢘᡭᢑᡭᡱᡱᡪᡫ</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ᢨ</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Galig</w:t>
            </w:r>
            <w:r>
              <w:rPr>
                <w:rFonts w:ascii="Times New Roman" w:eastAsia="Times New Roman" w:hAnsi="Times New Roman" w:cs="Times New Roman"/>
                <w:sz w:val="24"/>
                <w:szCs w:val="24"/>
                <w:lang w:bidi="mn-Mong-CN"/>
              </w:rPr>
              <w:t xml:space="preserve"> zhi</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U+18A8</w:t>
            </w:r>
          </w:p>
        </w:tc>
      </w:tr>
      <w:tr w:rsidR="00481A53" w:rsidRPr="000A4806" w:rsidTr="00481A53">
        <w:tc>
          <w:tcPr>
            <w:tcW w:w="0" w:type="auto"/>
            <w:hideMark/>
          </w:tcPr>
          <w:p w:rsidR="00C30904" w:rsidRPr="000A4806" w:rsidRDefault="00C30904" w:rsidP="00A35D37">
            <w:pPr>
              <w:jc w:val="right"/>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52</w:t>
            </w:r>
          </w:p>
        </w:tc>
        <w:tc>
          <w:tcPr>
            <w:tcW w:w="1968"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Galig</w:t>
            </w:r>
          </w:p>
        </w:tc>
        <w:tc>
          <w:tcPr>
            <w:tcW w:w="3510" w:type="dxa"/>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galig_r_malgai</w:t>
            </w:r>
            <w:r w:rsidR="00481A53">
              <w:rPr>
                <w:rFonts w:ascii="Times New Roman" w:eastAsia="Times New Roman" w:hAnsi="Times New Roman" w:cs="Times New Roman"/>
                <w:sz w:val="24"/>
                <w:szCs w:val="24"/>
                <w:lang w:bidi="mn-Mong-CN"/>
              </w:rPr>
              <w:t xml:space="preserve">  </w:t>
            </w:r>
            <w:r w:rsidR="00481A53" w:rsidRPr="00481A53">
              <w:rPr>
                <w:rFonts w:ascii="Z52 Tsagaan Tig" w:eastAsia="Times New Roman" w:hAnsi="Z52 Tsagaan Tig" w:cs="Z52 Tsagaan Tig"/>
                <w:sz w:val="24"/>
                <w:szCs w:val="24"/>
                <w:cs/>
                <w:lang w:bidi="mn-Mong-CN"/>
              </w:rPr>
              <w:t>ᡯᡭᢎᡳ ᢘᡭᢑᡭᡱᡱᡪᡫ</w:t>
            </w:r>
          </w:p>
        </w:tc>
        <w:tc>
          <w:tcPr>
            <w:tcW w:w="1186" w:type="dxa"/>
            <w:hideMark/>
          </w:tcPr>
          <w:p w:rsidR="00C30904" w:rsidRPr="0015393C" w:rsidRDefault="00C30904"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ᢪ</w:t>
            </w:r>
          </w:p>
        </w:tc>
        <w:tc>
          <w:tcPr>
            <w:tcW w:w="0" w:type="auto"/>
            <w:hideMark/>
          </w:tcPr>
          <w:p w:rsidR="00C30904" w:rsidRPr="000A4806" w:rsidRDefault="00C30904" w:rsidP="00C30904">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 xml:space="preserve">Galig </w:t>
            </w:r>
            <w:r>
              <w:rPr>
                <w:rFonts w:ascii="Times New Roman" w:eastAsia="Times New Roman" w:hAnsi="Times New Roman" w:cs="Times New Roman"/>
                <w:sz w:val="24"/>
                <w:szCs w:val="24"/>
                <w:lang w:bidi="mn-Mong-CN"/>
              </w:rPr>
              <w:t>Jhi</w:t>
            </w:r>
          </w:p>
        </w:tc>
        <w:tc>
          <w:tcPr>
            <w:tcW w:w="0" w:type="auto"/>
            <w:hideMark/>
          </w:tcPr>
          <w:p w:rsidR="00C30904" w:rsidRPr="000A4806" w:rsidRDefault="00C30904"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U+18AA</w:t>
            </w:r>
          </w:p>
        </w:tc>
      </w:tr>
    </w:tbl>
    <w:p w:rsidR="00C30904" w:rsidRDefault="00C30904" w:rsidP="00C30904">
      <w:pPr>
        <w:pStyle w:val="NormalWeb"/>
        <w:spacing w:before="0" w:beforeAutospacing="0" w:after="0" w:afterAutospacing="0"/>
        <w:rPr>
          <w:rStyle w:val="Strong"/>
          <w:rFonts w:ascii="Arial" w:eastAsiaTheme="majorEastAsia" w:hAnsi="Arial" w:cs="Arial"/>
          <w:b w:val="0"/>
          <w:bCs w:val="0"/>
        </w:rPr>
      </w:pPr>
    </w:p>
    <w:p w:rsidR="00481A53" w:rsidRDefault="00481A53" w:rsidP="00C30904">
      <w:pPr>
        <w:pStyle w:val="NormalWeb"/>
        <w:spacing w:before="0" w:beforeAutospacing="0" w:after="0" w:afterAutospacing="0"/>
        <w:rPr>
          <w:rStyle w:val="Strong"/>
          <w:rFonts w:ascii="Arial" w:eastAsiaTheme="majorEastAsia" w:hAnsi="Arial" w:cs="Arial"/>
          <w:b w:val="0"/>
          <w:bCs w:val="0"/>
        </w:rPr>
      </w:pPr>
      <w:r>
        <w:rPr>
          <w:rStyle w:val="Strong"/>
          <w:rFonts w:ascii="Arial" w:eastAsiaTheme="majorEastAsia" w:hAnsi="Arial" w:cs="Arial"/>
          <w:b w:val="0"/>
          <w:bCs w:val="0"/>
        </w:rPr>
        <w:t xml:space="preserve">Zcode Naming combination is here: </w:t>
      </w:r>
      <w:hyperlink r:id="rId8" w:anchor="/article?id=67da7a649c0c1500019fbb28" w:history="1">
        <w:r w:rsidRPr="005773DA">
          <w:rPr>
            <w:rStyle w:val="Hyperlink"/>
            <w:rFonts w:ascii="Arial" w:eastAsiaTheme="majorEastAsia" w:hAnsi="Arial" w:cs="Arial"/>
          </w:rPr>
          <w:t>https://zvvnmod.com/#/article?id=67da7a649c0c1500019fbb28</w:t>
        </w:r>
      </w:hyperlink>
      <w:r>
        <w:rPr>
          <w:rStyle w:val="Strong"/>
          <w:rFonts w:ascii="Arial" w:eastAsiaTheme="majorEastAsia" w:hAnsi="Arial" w:cs="Arial"/>
          <w:b w:val="0"/>
          <w:bCs w:val="0"/>
        </w:rPr>
        <w:t xml:space="preserve"> </w:t>
      </w:r>
    </w:p>
    <w:p w:rsidR="00C30904" w:rsidRDefault="00C30904" w:rsidP="00C30904">
      <w:pPr>
        <w:pStyle w:val="NormalWeb"/>
        <w:spacing w:before="0" w:beforeAutospacing="0" w:after="0" w:afterAutospacing="0"/>
        <w:rPr>
          <w:rStyle w:val="Strong"/>
          <w:rFonts w:ascii="Arial" w:eastAsiaTheme="majorEastAsia" w:hAnsi="Arial" w:cs="Arial"/>
          <w:b w:val="0"/>
          <w:bCs w:val="0"/>
        </w:rPr>
      </w:pPr>
      <w:r w:rsidRPr="00A56CD7">
        <w:rPr>
          <w:rStyle w:val="Strong"/>
          <w:rFonts w:ascii="Arial" w:eastAsiaTheme="majorEastAsia" w:hAnsi="Arial" w:cs="Arial"/>
          <w:b w:val="0"/>
          <w:bCs w:val="0"/>
        </w:rPr>
        <w:t xml:space="preserve">Related </w:t>
      </w:r>
      <w:r>
        <w:rPr>
          <w:rStyle w:val="Strong"/>
          <w:rFonts w:ascii="Arial" w:eastAsiaTheme="majorEastAsia" w:hAnsi="Arial" w:cs="Arial"/>
          <w:b w:val="0"/>
          <w:bCs w:val="0"/>
        </w:rPr>
        <w:t xml:space="preserve">Mongolian script training is </w:t>
      </w:r>
      <w:r w:rsidRPr="00A56CD7">
        <w:rPr>
          <w:rStyle w:val="Strong"/>
          <w:rFonts w:ascii="Arial" w:eastAsiaTheme="majorEastAsia" w:hAnsi="Arial" w:cs="Arial"/>
          <w:b w:val="0"/>
          <w:bCs w:val="0"/>
        </w:rPr>
        <w:t xml:space="preserve">here: </w:t>
      </w:r>
      <w:r>
        <w:rPr>
          <w:rStyle w:val="Strong"/>
          <w:rFonts w:ascii="Arial" w:eastAsiaTheme="majorEastAsia" w:hAnsi="Arial" w:cs="Arial"/>
          <w:b w:val="0"/>
          <w:bCs w:val="0"/>
        </w:rPr>
        <w:t xml:space="preserve"> </w:t>
      </w:r>
      <w:hyperlink r:id="rId9" w:history="1">
        <w:r w:rsidRPr="00CD753B">
          <w:rPr>
            <w:rStyle w:val="Hyperlink"/>
            <w:rFonts w:ascii="Arial" w:hAnsi="Arial" w:cs="Arial"/>
          </w:rPr>
          <w:t>https://www.youtube.com/watch?v=lnePiQa_WT8</w:t>
        </w:r>
      </w:hyperlink>
      <w:r>
        <w:rPr>
          <w:rStyle w:val="Strong"/>
          <w:rFonts w:ascii="Arial" w:eastAsiaTheme="majorEastAsia" w:hAnsi="Arial" w:cs="Arial"/>
          <w:b w:val="0"/>
          <w:bCs w:val="0"/>
        </w:rPr>
        <w:t xml:space="preserve"> </w:t>
      </w:r>
    </w:p>
    <w:p w:rsidR="00C30904" w:rsidRPr="00A56CD7" w:rsidRDefault="00C30904" w:rsidP="00C30904">
      <w:pPr>
        <w:pStyle w:val="NormalWeb"/>
        <w:spacing w:before="0" w:beforeAutospacing="0" w:after="0" w:afterAutospacing="0"/>
        <w:ind w:left="4320"/>
        <w:rPr>
          <w:rStyle w:val="Strong"/>
          <w:rFonts w:ascii="Arial" w:eastAsiaTheme="majorEastAsia" w:hAnsi="Arial" w:cs="Arial"/>
          <w:b w:val="0"/>
          <w:bCs w:val="0"/>
        </w:rPr>
      </w:pPr>
      <w:r>
        <w:rPr>
          <w:rStyle w:val="Strong"/>
          <w:rFonts w:ascii="Arial" w:eastAsiaTheme="majorEastAsia" w:hAnsi="Arial" w:cs="Arial"/>
          <w:b w:val="0"/>
          <w:bCs w:val="0"/>
        </w:rPr>
        <w:t xml:space="preserve">   </w:t>
      </w:r>
      <w:hyperlink r:id="rId10" w:history="1">
        <w:r w:rsidRPr="00CD753B">
          <w:rPr>
            <w:rStyle w:val="Hyperlink"/>
            <w:rFonts w:ascii="Arial" w:hAnsi="Arial" w:cs="Arial"/>
          </w:rPr>
          <w:t>https://www.youtube.com/watch?v=eAvWO3Mm5aM</w:t>
        </w:r>
      </w:hyperlink>
      <w:r>
        <w:rPr>
          <w:rStyle w:val="Strong"/>
          <w:rFonts w:ascii="Arial" w:eastAsiaTheme="majorEastAsia" w:hAnsi="Arial" w:cs="Arial"/>
          <w:b w:val="0"/>
          <w:bCs w:val="0"/>
        </w:rPr>
        <w:t xml:space="preserve"> </w:t>
      </w:r>
    </w:p>
    <w:p w:rsidR="00C30904" w:rsidRDefault="00C30904">
      <w:pPr>
        <w:rPr>
          <w:i/>
          <w:iCs/>
        </w:rPr>
      </w:pPr>
    </w:p>
    <w:p w:rsidR="00777A60" w:rsidRDefault="00777A60">
      <w:pPr>
        <w:rPr>
          <w:i/>
          <w:iCs/>
        </w:rPr>
      </w:pPr>
      <w:r>
        <w:rPr>
          <w:i/>
          <w:iCs/>
        </w:rPr>
        <w:br w:type="page"/>
      </w:r>
    </w:p>
    <w:p w:rsidR="00777A60" w:rsidRPr="00777A60" w:rsidRDefault="00777A60" w:rsidP="00777A60">
      <w:pPr>
        <w:pStyle w:val="NormalWeb"/>
        <w:rPr>
          <w:rFonts w:asciiTheme="majorHAnsi" w:eastAsiaTheme="majorEastAsia" w:hAnsiTheme="majorHAnsi" w:cstheme="majorBidi"/>
          <w:b/>
          <w:bCs/>
          <w:color w:val="4F81BD" w:themeColor="accent1"/>
          <w:sz w:val="22"/>
          <w:szCs w:val="22"/>
          <w:lang w:eastAsia="en-US" w:bidi="ar-SA"/>
        </w:rPr>
      </w:pPr>
      <w:r w:rsidRPr="00C30904">
        <w:rPr>
          <w:rFonts w:asciiTheme="majorHAnsi" w:eastAsiaTheme="majorEastAsia" w:hAnsiTheme="majorHAnsi" w:cstheme="majorBidi"/>
          <w:b/>
          <w:bCs/>
          <w:color w:val="4F81BD" w:themeColor="accent1"/>
          <w:sz w:val="22"/>
          <w:szCs w:val="22"/>
          <w:lang w:eastAsia="en-US" w:bidi="ar-SA"/>
        </w:rPr>
        <w:lastRenderedPageBreak/>
        <w:t>Appendix</w:t>
      </w:r>
      <w:r>
        <w:rPr>
          <w:rFonts w:asciiTheme="majorHAnsi" w:eastAsiaTheme="majorEastAsia" w:hAnsiTheme="majorHAnsi" w:cstheme="majorBidi"/>
          <w:b/>
          <w:bCs/>
          <w:color w:val="4F81BD" w:themeColor="accent1"/>
          <w:sz w:val="22"/>
          <w:szCs w:val="22"/>
          <w:lang w:eastAsia="en-US" w:bidi="ar-SA"/>
        </w:rPr>
        <w:t xml:space="preserve"> 2</w:t>
      </w:r>
      <w:r w:rsidRPr="00C30904">
        <w:rPr>
          <w:rFonts w:asciiTheme="majorHAnsi" w:eastAsiaTheme="majorEastAsia" w:hAnsiTheme="majorHAnsi" w:cstheme="majorBidi"/>
          <w:b/>
          <w:bCs/>
          <w:color w:val="4F81BD" w:themeColor="accent1"/>
          <w:sz w:val="22"/>
          <w:szCs w:val="22"/>
          <w:lang w:eastAsia="en-US" w:bidi="ar-SA"/>
        </w:rPr>
        <w:t xml:space="preserve">: </w:t>
      </w:r>
      <w:r>
        <w:rPr>
          <w:rFonts w:asciiTheme="majorHAnsi" w:eastAsiaTheme="majorEastAsia" w:hAnsiTheme="majorHAnsi" w:cstheme="majorBidi"/>
          <w:b/>
          <w:bCs/>
          <w:color w:val="4F81BD" w:themeColor="accent1"/>
          <w:sz w:val="22"/>
          <w:szCs w:val="22"/>
          <w:lang w:eastAsia="en-US" w:bidi="ar-SA"/>
        </w:rPr>
        <w:t xml:space="preserve"> </w:t>
      </w:r>
      <w:r w:rsidRPr="00777A60">
        <w:rPr>
          <w:rFonts w:asciiTheme="majorHAnsi" w:eastAsiaTheme="majorEastAsia" w:hAnsiTheme="majorHAnsi" w:cstheme="majorBidi"/>
          <w:b/>
          <w:bCs/>
          <w:color w:val="4F81BD" w:themeColor="accent1"/>
          <w:sz w:val="22"/>
          <w:szCs w:val="22"/>
          <w:lang w:eastAsia="en-US" w:bidi="ar-SA"/>
        </w:rPr>
        <w:t>Mapping table from Existing Unicode to Zcode Proposal</w:t>
      </w:r>
    </w:p>
    <w:p w:rsidR="00777A60" w:rsidRDefault="00777A60" w:rsidP="00777A60">
      <w:pPr>
        <w:pStyle w:val="NormalWeb"/>
      </w:pPr>
      <w:r>
        <w:rPr>
          <w:rStyle w:val="Strong"/>
          <w:rFonts w:eastAsiaTheme="majorEastAsia"/>
        </w:rPr>
        <w:t>Mapping tables</w:t>
      </w:r>
      <w:r>
        <w:t xml:space="preserve"> from legacy Mongolian Unicode Standard to Zcode Composition</w:t>
      </w:r>
    </w:p>
    <w:tbl>
      <w:tblPr>
        <w:tblStyle w:val="TableGrid"/>
        <w:tblW w:w="10279" w:type="dxa"/>
        <w:tblLook w:val="04A0" w:firstRow="1" w:lastRow="0" w:firstColumn="1" w:lastColumn="0" w:noHBand="0" w:noVBand="1"/>
      </w:tblPr>
      <w:tblGrid>
        <w:gridCol w:w="708"/>
        <w:gridCol w:w="1392"/>
        <w:gridCol w:w="923"/>
        <w:gridCol w:w="1016"/>
        <w:gridCol w:w="1136"/>
        <w:gridCol w:w="1523"/>
        <w:gridCol w:w="2469"/>
        <w:gridCol w:w="1112"/>
      </w:tblGrid>
      <w:tr w:rsidR="00777A60" w:rsidRPr="00B611D7" w:rsidTr="00A35D37">
        <w:tc>
          <w:tcPr>
            <w:tcW w:w="708" w:type="dxa"/>
          </w:tcPr>
          <w:p w:rsidR="00777A60" w:rsidRPr="00B611D7" w:rsidRDefault="00777A60" w:rsidP="00A35D37">
            <w:pPr>
              <w:jc w:val="center"/>
              <w:rPr>
                <w:rFonts w:ascii="Times New Roman" w:eastAsia="Times New Roman" w:hAnsi="Times New Roman" w:cs="Times New Roman"/>
                <w:b/>
                <w:bCs/>
                <w:sz w:val="24"/>
                <w:szCs w:val="24"/>
                <w:lang w:bidi="mn-Mong-CN"/>
              </w:rPr>
            </w:pPr>
            <w:r>
              <w:rPr>
                <w:rFonts w:ascii="Times New Roman" w:eastAsia="Times New Roman" w:hAnsi="Times New Roman" w:cs="Times New Roman"/>
                <w:b/>
                <w:bCs/>
                <w:sz w:val="24"/>
                <w:szCs w:val="24"/>
                <w:lang w:bidi="mn-Mong-CN"/>
              </w:rPr>
              <w:t>No</w:t>
            </w:r>
          </w:p>
        </w:tc>
        <w:tc>
          <w:tcPr>
            <w:tcW w:w="1392" w:type="dxa"/>
            <w:hideMark/>
          </w:tcPr>
          <w:p w:rsidR="00777A60" w:rsidRDefault="00777A60" w:rsidP="00A35D37">
            <w:pPr>
              <w:jc w:val="center"/>
              <w:rPr>
                <w:rFonts w:ascii="Times New Roman" w:eastAsia="Times New Roman" w:hAnsi="Times New Roman" w:cs="Times New Roman"/>
                <w:b/>
                <w:bCs/>
                <w:sz w:val="24"/>
                <w:szCs w:val="24"/>
                <w:lang w:bidi="mn-Mong-CN"/>
              </w:rPr>
            </w:pPr>
            <w:r>
              <w:rPr>
                <w:rFonts w:ascii="Times New Roman" w:eastAsia="Times New Roman" w:hAnsi="Times New Roman" w:cs="Times New Roman"/>
                <w:b/>
                <w:bCs/>
                <w:sz w:val="24"/>
                <w:szCs w:val="24"/>
                <w:lang w:bidi="mn-Mong-CN"/>
              </w:rPr>
              <w:t>Unicode Standard</w:t>
            </w:r>
          </w:p>
          <w:p w:rsidR="00777A60" w:rsidRPr="00B611D7" w:rsidRDefault="00777A60" w:rsidP="00A35D37">
            <w:pPr>
              <w:jc w:val="center"/>
              <w:rPr>
                <w:rFonts w:ascii="Times New Roman" w:eastAsia="Times New Roman" w:hAnsi="Times New Roman" w:cs="Times New Roman"/>
                <w:b/>
                <w:bCs/>
                <w:sz w:val="24"/>
                <w:szCs w:val="24"/>
                <w:lang w:bidi="mn-Mong-CN"/>
              </w:rPr>
            </w:pPr>
            <w:r>
              <w:rPr>
                <w:rFonts w:ascii="Times New Roman" w:eastAsia="Times New Roman" w:hAnsi="Times New Roman" w:cs="Times New Roman"/>
                <w:b/>
                <w:bCs/>
                <w:sz w:val="24"/>
                <w:szCs w:val="24"/>
                <w:lang w:bidi="mn-Mong-CN"/>
              </w:rPr>
              <w:t>(As-Is)</w:t>
            </w:r>
          </w:p>
        </w:tc>
        <w:tc>
          <w:tcPr>
            <w:tcW w:w="923" w:type="dxa"/>
            <w:hideMark/>
          </w:tcPr>
          <w:p w:rsidR="00777A60" w:rsidRPr="00B611D7" w:rsidRDefault="00777A60" w:rsidP="00A35D37">
            <w:pPr>
              <w:jc w:val="center"/>
              <w:rPr>
                <w:rFonts w:ascii="Times New Roman" w:eastAsia="Times New Roman" w:hAnsi="Times New Roman" w:cs="Times New Roman"/>
                <w:b/>
                <w:bCs/>
                <w:sz w:val="24"/>
                <w:szCs w:val="24"/>
                <w:lang w:bidi="mn-Mong-CN"/>
              </w:rPr>
            </w:pPr>
            <w:r w:rsidRPr="00B611D7">
              <w:rPr>
                <w:rFonts w:ascii="Times New Roman" w:eastAsia="Times New Roman" w:hAnsi="Times New Roman" w:cs="Times New Roman"/>
                <w:b/>
                <w:bCs/>
                <w:sz w:val="24"/>
                <w:szCs w:val="24"/>
                <w:lang w:bidi="mn-Mong-CN"/>
              </w:rPr>
              <w:t>Letter Group</w:t>
            </w:r>
          </w:p>
        </w:tc>
        <w:tc>
          <w:tcPr>
            <w:tcW w:w="1016" w:type="dxa"/>
          </w:tcPr>
          <w:p w:rsidR="00777A60" w:rsidRPr="00B611D7" w:rsidRDefault="00777A60" w:rsidP="00A35D37">
            <w:pPr>
              <w:jc w:val="center"/>
              <w:rPr>
                <w:rFonts w:ascii="Times New Roman" w:eastAsia="Times New Roman" w:hAnsi="Times New Roman" w:cs="Times New Roman"/>
                <w:b/>
                <w:bCs/>
                <w:sz w:val="24"/>
                <w:szCs w:val="24"/>
                <w:lang w:bidi="mn-Mong-CN"/>
              </w:rPr>
            </w:pPr>
            <w:r w:rsidRPr="00B611D7">
              <w:rPr>
                <w:rFonts w:ascii="Times New Roman" w:eastAsia="Times New Roman" w:hAnsi="Times New Roman" w:cs="Times New Roman"/>
                <w:b/>
                <w:bCs/>
                <w:sz w:val="24"/>
                <w:szCs w:val="24"/>
                <w:lang w:bidi="mn-Mong-CN"/>
              </w:rPr>
              <w:t>Variant</w:t>
            </w:r>
          </w:p>
        </w:tc>
        <w:tc>
          <w:tcPr>
            <w:tcW w:w="1136" w:type="dxa"/>
            <w:hideMark/>
          </w:tcPr>
          <w:p w:rsidR="00777A60" w:rsidRPr="00B611D7" w:rsidRDefault="00777A60" w:rsidP="00A35D37">
            <w:pPr>
              <w:jc w:val="center"/>
              <w:rPr>
                <w:rFonts w:ascii="Times New Roman" w:eastAsia="Times New Roman" w:hAnsi="Times New Roman" w:cs="Times New Roman"/>
                <w:b/>
                <w:bCs/>
                <w:sz w:val="24"/>
                <w:szCs w:val="24"/>
                <w:lang w:bidi="mn-Mong-CN"/>
              </w:rPr>
            </w:pPr>
            <w:r w:rsidRPr="00B611D7">
              <w:rPr>
                <w:rFonts w:ascii="Times New Roman" w:eastAsia="Times New Roman" w:hAnsi="Times New Roman" w:cs="Times New Roman"/>
                <w:b/>
                <w:bCs/>
                <w:sz w:val="24"/>
                <w:szCs w:val="24"/>
                <w:lang w:bidi="mn-Mong-CN"/>
              </w:rPr>
              <w:t>Position</w:t>
            </w:r>
          </w:p>
        </w:tc>
        <w:tc>
          <w:tcPr>
            <w:tcW w:w="1523" w:type="dxa"/>
            <w:hideMark/>
          </w:tcPr>
          <w:p w:rsidR="00777A60" w:rsidRDefault="00777A60" w:rsidP="00A35D37">
            <w:pPr>
              <w:jc w:val="center"/>
              <w:rPr>
                <w:rFonts w:ascii="Times New Roman" w:eastAsia="Times New Roman" w:hAnsi="Times New Roman" w:cs="Times New Roman"/>
                <w:b/>
                <w:bCs/>
                <w:sz w:val="24"/>
                <w:szCs w:val="24"/>
                <w:lang w:bidi="mn-Mong-CN"/>
              </w:rPr>
            </w:pPr>
            <w:r>
              <w:rPr>
                <w:rFonts w:asciiTheme="minorEastAsia" w:hAnsiTheme="minorEastAsia" w:cs="Times New Roman" w:hint="eastAsia"/>
                <w:b/>
                <w:bCs/>
                <w:sz w:val="24"/>
                <w:szCs w:val="24"/>
                <w:lang w:bidi="mn-Mong-CN"/>
              </w:rPr>
              <w:t>Z</w:t>
            </w:r>
            <w:r>
              <w:rPr>
                <w:rFonts w:ascii="Times New Roman" w:eastAsia="Times New Roman" w:hAnsi="Times New Roman" w:cs="Times New Roman"/>
                <w:b/>
                <w:bCs/>
                <w:sz w:val="24"/>
                <w:szCs w:val="24"/>
                <w:lang w:bidi="mn-Mong-CN"/>
              </w:rPr>
              <w:t xml:space="preserve">code </w:t>
            </w:r>
            <w:r w:rsidRPr="00B611D7">
              <w:rPr>
                <w:rFonts w:ascii="Times New Roman" w:eastAsia="Times New Roman" w:hAnsi="Times New Roman" w:cs="Times New Roman"/>
                <w:b/>
                <w:bCs/>
                <w:sz w:val="24"/>
                <w:szCs w:val="24"/>
                <w:lang w:bidi="mn-Mong-CN"/>
              </w:rPr>
              <w:t>Composition</w:t>
            </w:r>
          </w:p>
          <w:p w:rsidR="00777A60" w:rsidRPr="00B611D7" w:rsidRDefault="00777A60" w:rsidP="00A35D37">
            <w:pPr>
              <w:jc w:val="center"/>
              <w:rPr>
                <w:rFonts w:ascii="Times New Roman" w:eastAsia="Times New Roman" w:hAnsi="Times New Roman" w:cs="Times New Roman"/>
                <w:b/>
                <w:bCs/>
                <w:sz w:val="24"/>
                <w:szCs w:val="24"/>
                <w:lang w:bidi="mn-Mong-CN"/>
              </w:rPr>
            </w:pPr>
            <w:r>
              <w:rPr>
                <w:rFonts w:ascii="Times New Roman" w:eastAsia="Times New Roman" w:hAnsi="Times New Roman" w:cs="Times New Roman"/>
                <w:b/>
                <w:bCs/>
                <w:sz w:val="24"/>
                <w:szCs w:val="24"/>
                <w:lang w:bidi="mn-Mong-CN"/>
              </w:rPr>
              <w:t>(To-Be)</w:t>
            </w:r>
          </w:p>
        </w:tc>
        <w:tc>
          <w:tcPr>
            <w:tcW w:w="2469" w:type="dxa"/>
            <w:hideMark/>
          </w:tcPr>
          <w:p w:rsidR="00777A60" w:rsidRPr="00B611D7" w:rsidRDefault="00777A60" w:rsidP="00A35D37">
            <w:pPr>
              <w:jc w:val="center"/>
              <w:rPr>
                <w:rFonts w:ascii="Times New Roman" w:eastAsia="Times New Roman" w:hAnsi="Times New Roman" w:cs="Times New Roman"/>
                <w:b/>
                <w:bCs/>
                <w:sz w:val="24"/>
                <w:szCs w:val="24"/>
                <w:lang w:bidi="mn-Mong-CN"/>
              </w:rPr>
            </w:pPr>
            <w:r>
              <w:rPr>
                <w:rFonts w:ascii="Times New Roman" w:eastAsia="Times New Roman" w:hAnsi="Times New Roman" w:cs="Times New Roman"/>
                <w:b/>
                <w:bCs/>
                <w:sz w:val="24"/>
                <w:szCs w:val="24"/>
                <w:lang w:bidi="mn-Mong-CN"/>
              </w:rPr>
              <w:t xml:space="preserve">Zcode </w:t>
            </w:r>
            <w:r w:rsidRPr="00B611D7">
              <w:rPr>
                <w:rFonts w:ascii="Times New Roman" w:eastAsia="Times New Roman" w:hAnsi="Times New Roman" w:cs="Times New Roman"/>
                <w:b/>
                <w:bCs/>
                <w:sz w:val="24"/>
                <w:szCs w:val="24"/>
                <w:lang w:bidi="mn-Mong-CN"/>
              </w:rPr>
              <w:t>Component Names</w:t>
            </w:r>
          </w:p>
        </w:tc>
        <w:tc>
          <w:tcPr>
            <w:tcW w:w="1112" w:type="dxa"/>
            <w:hideMark/>
          </w:tcPr>
          <w:p w:rsidR="00777A60" w:rsidRPr="00B611D7" w:rsidRDefault="00732A5A" w:rsidP="00A35D37">
            <w:pPr>
              <w:jc w:val="center"/>
              <w:rPr>
                <w:rFonts w:ascii="Times New Roman" w:eastAsia="Times New Roman" w:hAnsi="Times New Roman" w:cs="Times New Roman"/>
                <w:b/>
                <w:bCs/>
                <w:sz w:val="24"/>
                <w:szCs w:val="24"/>
                <w:lang w:bidi="mn-Mong-CN"/>
              </w:rPr>
            </w:pPr>
            <w:r w:rsidRPr="00732A5A">
              <w:rPr>
                <w:rFonts w:ascii="Times New Roman" w:eastAsia="Times New Roman" w:hAnsi="Times New Roman" w:cs="Times New Roman"/>
                <w:b/>
                <w:bCs/>
                <w:sz w:val="24"/>
                <w:szCs w:val="24"/>
                <w:lang w:bidi="mn-Mong-CN"/>
              </w:rPr>
              <w:t>Temp Unicode in Font</w:t>
            </w:r>
          </w:p>
        </w:tc>
      </w:tr>
      <w:tr w:rsidR="00777A60" w:rsidRPr="00B611D7" w:rsidTr="00A35D37">
        <w:tc>
          <w:tcPr>
            <w:tcW w:w="10279" w:type="dxa"/>
            <w:gridSpan w:val="8"/>
          </w:tcPr>
          <w:p w:rsidR="00777A60" w:rsidRPr="00046202" w:rsidRDefault="00777A60" w:rsidP="00A35D37">
            <w:pPr>
              <w:rPr>
                <w:rFonts w:ascii="Times New Roman" w:eastAsia="Times New Roman" w:hAnsi="Times New Roman" w:cs="Times New Roman"/>
                <w:b/>
                <w:bCs/>
                <w:sz w:val="24"/>
                <w:szCs w:val="24"/>
                <w:lang w:bidi="mn-Mong-CN"/>
              </w:rPr>
            </w:pPr>
            <w:r w:rsidRPr="00046202">
              <w:rPr>
                <w:rFonts w:ascii="Times New Roman" w:eastAsia="Times New Roman" w:hAnsi="Times New Roman" w:cs="Times New Roman"/>
                <w:b/>
                <w:bCs/>
                <w:sz w:val="24"/>
                <w:szCs w:val="24"/>
                <w:lang w:bidi="mn-Mong-CN"/>
              </w:rPr>
              <w:t>— Vowels</w:t>
            </w:r>
            <w:r w:rsidRPr="007026A6">
              <w:rPr>
                <w:rFonts w:ascii="SimSun" w:eastAsia="SimSun" w:hAnsi="SimSun" w:cs="SimSun" w:hint="eastAsia"/>
                <w:b/>
                <w:bCs/>
                <w:sz w:val="24"/>
                <w:szCs w:val="24"/>
                <w:lang w:bidi="mn-Mong-CN"/>
              </w:rPr>
              <w:t>（元音）</w:t>
            </w:r>
            <w:r w:rsidRPr="007026A6">
              <w:rPr>
                <w:rFonts w:ascii="Times New Roman" w:eastAsia="Times New Roman" w:hAnsi="Times New Roman" w:cs="Times New Roman" w:hint="eastAsia"/>
                <w:b/>
                <w:bCs/>
                <w:sz w:val="24"/>
                <w:szCs w:val="24"/>
                <w:lang w:bidi="mn-Mong-CN"/>
              </w:rPr>
              <w:t>-</w:t>
            </w:r>
            <w:r w:rsidRPr="007026A6">
              <w:rPr>
                <w:rFonts w:ascii="Times New Roman" w:eastAsia="Times New Roman" w:hAnsi="Times New Roman" w:cs="Times New Roman"/>
                <w:b/>
                <w:bCs/>
                <w:sz w:val="24"/>
                <w:szCs w:val="24"/>
                <w:lang w:bidi="mn-Mong-CN"/>
              </w:rPr>
              <w:t xml:space="preserve"> Letter A</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w:t>
            </w:r>
          </w:p>
        </w:tc>
        <w:tc>
          <w:tcPr>
            <w:tcW w:w="1392" w:type="dxa"/>
            <w:hideMark/>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sidRPr="0006119F">
              <w:rPr>
                <w:rFonts w:ascii="Times New Roman" w:eastAsia="Times New Roman" w:hAnsi="Times New Roman" w:cs="Times New Roman" w:hint="eastAsia"/>
                <w:sz w:val="24"/>
                <w:szCs w:val="24"/>
                <w:lang w:bidi="mn-Mong-CN"/>
              </w:rPr>
              <w:t>1820</w:t>
            </w:r>
            <w:r>
              <w:rPr>
                <w:rFonts w:ascii="Times New Roman" w:eastAsia="Times New Roman" w:hAnsi="Times New Roman" w:cs="Times New Roman"/>
                <w:sz w:val="24"/>
                <w:szCs w:val="24"/>
                <w:lang w:bidi="mn-Mong-CN"/>
              </w:rPr>
              <w:t xml:space="preserve"> </w:t>
            </w:r>
          </w:p>
          <w:p w:rsidR="00777A60" w:rsidRPr="00B611D7" w:rsidRDefault="00777A60" w:rsidP="00A35D37">
            <w:pPr>
              <w:rPr>
                <w:rFonts w:ascii="Times New Roman" w:eastAsia="Times New Roman" w:hAnsi="Times New Roman" w:cs="Times New Roman"/>
                <w:sz w:val="24"/>
                <w:szCs w:val="24"/>
                <w:lang w:bidi="mn-Mong-CN"/>
              </w:rPr>
            </w:pPr>
            <w:r w:rsidRPr="0006119F">
              <w:rPr>
                <w:rFonts w:ascii="Times New Roman" w:eastAsia="Times New Roman" w:hAnsi="Times New Roman" w:cs="Times New Roman" w:hint="eastAsia"/>
                <w:sz w:val="24"/>
                <w:szCs w:val="24"/>
                <w:lang w:bidi="mn-Mong-CN"/>
              </w:rPr>
              <w:t>+ FVS3</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ᡧ</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titem + orhich</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U+1867</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w:t>
            </w:r>
          </w:p>
        </w:tc>
        <w:tc>
          <w:tcPr>
            <w:tcW w:w="1392" w:type="dxa"/>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U+1820</w:t>
            </w:r>
            <w:r>
              <w:rPr>
                <w:rFonts w:ascii="Times New Roman" w:eastAsia="Times New Roman" w:hAnsi="Times New Roman" w:cs="Times New Roman"/>
                <w:sz w:val="24"/>
                <w:szCs w:val="24"/>
                <w:lang w:bidi="mn-Mong-CN"/>
              </w:rPr>
              <w:t xml:space="preserve"> </w:t>
            </w:r>
          </w:p>
          <w:p w:rsidR="00777A60" w:rsidRPr="00B611D7" w:rsidRDefault="00777A60" w:rsidP="00A35D37">
            <w:pPr>
              <w:rPr>
                <w:rFonts w:ascii="Times New Roman" w:eastAsia="Times New Roman" w:hAnsi="Times New Roman" w:cs="Times New Roman"/>
                <w:sz w:val="24"/>
                <w:szCs w:val="24"/>
                <w:lang w:bidi="mn-Mong-CN"/>
              </w:rPr>
            </w:pPr>
            <w:r w:rsidRPr="0006119F">
              <w:rPr>
                <w:rFonts w:ascii="Times New Roman" w:eastAsia="Times New Roman" w:hAnsi="Times New Roman" w:cs="Times New Roman"/>
                <w:sz w:val="24"/>
                <w:szCs w:val="24"/>
                <w:lang w:bidi="mn-Mong-CN"/>
              </w:rPr>
              <w:t>+ FVS1</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A-2</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ᡨ</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titem + vrvgsilga_or_chachilga</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U+1868</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3</w:t>
            </w:r>
          </w:p>
        </w:tc>
        <w:tc>
          <w:tcPr>
            <w:tcW w:w="1392" w:type="dxa"/>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U+1820</w:t>
            </w:r>
            <w:r>
              <w:rPr>
                <w:rFonts w:ascii="Times New Roman" w:eastAsia="Times New Roman" w:hAnsi="Times New Roman" w:cs="Times New Roman"/>
                <w:sz w:val="24"/>
                <w:szCs w:val="24"/>
                <w:lang w:bidi="mn-Mong-CN"/>
              </w:rPr>
              <w:t xml:space="preserve"> </w:t>
            </w:r>
          </w:p>
          <w:p w:rsidR="00777A60" w:rsidRPr="00B611D7" w:rsidRDefault="00777A60" w:rsidP="00A35D37">
            <w:pPr>
              <w:rPr>
                <w:rFonts w:ascii="Times New Roman" w:eastAsia="Times New Roman" w:hAnsi="Times New Roman" w:cs="Times New Roman"/>
                <w:sz w:val="24"/>
                <w:szCs w:val="24"/>
                <w:lang w:bidi="mn-Mong-CN"/>
              </w:rPr>
            </w:pPr>
            <w:r w:rsidRPr="0006119F">
              <w:rPr>
                <w:rFonts w:ascii="Times New Roman" w:eastAsia="Times New Roman" w:hAnsi="Times New Roman" w:cs="Times New Roman"/>
                <w:sz w:val="24"/>
                <w:szCs w:val="24"/>
                <w:lang w:bidi="mn-Mong-CN"/>
              </w:rPr>
              <w:t>+ FVS2</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r>
              <w:rPr>
                <w:rFonts w:ascii="Times New Roman" w:eastAsia="Times New Roman" w:hAnsi="Times New Roman" w:cs="Times New Roman"/>
                <w:sz w:val="24"/>
                <w:szCs w:val="24"/>
                <w:lang w:bidi="mn-Mong-CN"/>
              </w:rPr>
              <w:t>3</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Isolate_2</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ᡨ</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vrvgsilga_or_chachilga</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U+1868</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4</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U+1820</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ᡪ</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titem + achvg</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U+186A</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5</w:t>
            </w:r>
          </w:p>
        </w:tc>
        <w:tc>
          <w:tcPr>
            <w:tcW w:w="1392" w:type="dxa"/>
            <w:hideMark/>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U+1820</w:t>
            </w:r>
            <w:r>
              <w:rPr>
                <w:rFonts w:ascii="Times New Roman" w:eastAsia="Times New Roman" w:hAnsi="Times New Roman" w:cs="Times New Roman"/>
                <w:sz w:val="24"/>
                <w:szCs w:val="24"/>
                <w:lang w:bidi="mn-Mong-CN"/>
              </w:rPr>
              <w:t xml:space="preserve"> </w:t>
            </w:r>
            <w:r w:rsidRPr="0006119F">
              <w:rPr>
                <w:rFonts w:ascii="Times New Roman" w:eastAsia="Times New Roman" w:hAnsi="Times New Roman" w:cs="Times New Roman"/>
                <w:sz w:val="24"/>
                <w:szCs w:val="24"/>
                <w:lang w:bidi="mn-Mong-CN"/>
              </w:rPr>
              <w:t xml:space="preserve"> </w:t>
            </w:r>
          </w:p>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FVS1</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A-5</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Initial_1</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t</w:t>
            </w:r>
            <w:r w:rsidRPr="00B611D7">
              <w:rPr>
                <w:rFonts w:ascii="Times New Roman" w:eastAsia="Times New Roman" w:hAnsi="Times New Roman" w:cs="Times New Roman"/>
                <w:sz w:val="24"/>
                <w:szCs w:val="24"/>
                <w:lang w:bidi="mn-Mong-CN"/>
              </w:rPr>
              <w:t>item</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w:t>
            </w:r>
            <w:r>
              <w:rPr>
                <w:rFonts w:ascii="Times New Roman" w:eastAsia="Times New Roman" w:hAnsi="Times New Roman" w:cs="Times New Roman"/>
                <w:sz w:val="24"/>
                <w:szCs w:val="24"/>
                <w:lang w:bidi="mn-Mong-CN"/>
              </w:rPr>
              <w:t>5</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U+1820</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A-6</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w:t>
            </w:r>
            <w:r w:rsidRPr="00B611D7">
              <w:rPr>
                <w:rFonts w:ascii="Times New Roman" w:eastAsia="Times New Roman" w:hAnsi="Times New Roman" w:cs="Times New Roman"/>
                <w:sz w:val="24"/>
                <w:szCs w:val="24"/>
                <w:lang w:bidi="mn-Mong-CN"/>
              </w:rPr>
              <w:t>chvg</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7</w:t>
            </w:r>
          </w:p>
        </w:tc>
        <w:tc>
          <w:tcPr>
            <w:tcW w:w="1392" w:type="dxa"/>
            <w:hideMark/>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U+1820 </w:t>
            </w:r>
          </w:p>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FVS1</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A-7</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Medial_1</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 + ᡪ</w:t>
            </w:r>
          </w:p>
        </w:tc>
        <w:tc>
          <w:tcPr>
            <w:tcW w:w="2469" w:type="dxa"/>
            <w:hideMark/>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achvg + achvg</w:t>
            </w:r>
          </w:p>
          <w:p w:rsidR="00777A60" w:rsidRDefault="00777A60" w:rsidP="00A35D37">
            <w:pPr>
              <w:rPr>
                <w:rFonts w:ascii="Times New Roman" w:eastAsia="Times New Roman" w:hAnsi="Times New Roman" w:cs="Times New Roman"/>
                <w:sz w:val="24"/>
                <w:szCs w:val="24"/>
                <w:lang w:bidi="mn-Mong-CN"/>
              </w:rPr>
            </w:pPr>
          </w:p>
          <w:p w:rsidR="00777A60" w:rsidRPr="00437B6B" w:rsidRDefault="00777A60" w:rsidP="00A35D37">
            <w:pPr>
              <w:rPr>
                <w:rFonts w:ascii="Z52 Tsagaan Tig" w:eastAsia="Times New Roman" w:hAnsi="Z52 Tsagaan Tig" w:cs="Z52 Tsagaan Tig"/>
                <w:sz w:val="24"/>
                <w:szCs w:val="24"/>
                <w:lang w:bidi="mn-Mong-CN"/>
              </w:rPr>
            </w:pPr>
            <w:r w:rsidRPr="00437B6B">
              <w:rPr>
                <w:rFonts w:ascii="Z52 Tsagaan Tig" w:eastAsia="Times New Roman" w:hAnsi="Z52 Tsagaan Tig" w:cs="Z52 Tsagaan Tig"/>
                <w:sz w:val="24"/>
                <w:szCs w:val="24"/>
                <w:lang w:bidi="mn-Mong-CN"/>
              </w:rPr>
              <w:t>(used for 2</w:t>
            </w:r>
            <w:r w:rsidRPr="00437B6B">
              <w:rPr>
                <w:rFonts w:ascii="Z52 Tsagaan Tig" w:eastAsia="Times New Roman" w:hAnsi="Z52 Tsagaan Tig" w:cs="Z52 Tsagaan Tig"/>
                <w:sz w:val="24"/>
                <w:szCs w:val="24"/>
                <w:vertAlign w:val="superscript"/>
                <w:lang w:bidi="mn-Mong-CN"/>
              </w:rPr>
              <w:t>nd</w:t>
            </w:r>
            <w:r w:rsidRPr="00437B6B">
              <w:rPr>
                <w:rFonts w:ascii="Z52 Tsagaan Tig" w:eastAsia="Times New Roman" w:hAnsi="Z52 Tsagaan Tig" w:cs="Z52 Tsagaan Tig"/>
                <w:sz w:val="24"/>
                <w:szCs w:val="24"/>
                <w:lang w:bidi="mn-Mong-CN"/>
              </w:rPr>
              <w:t xml:space="preserve"> half personal/  mountain names,</w:t>
            </w:r>
          </w:p>
          <w:p w:rsidR="00777A60" w:rsidRPr="00437B6B" w:rsidRDefault="00777A60" w:rsidP="00A35D37">
            <w:pPr>
              <w:rPr>
                <w:rFonts w:ascii="Z52 Tsagaan Tig" w:eastAsia="Times New Roman" w:hAnsi="Z52 Tsagaan Tig" w:cs="Z52 Tsagaan Tig"/>
                <w:sz w:val="24"/>
                <w:szCs w:val="24"/>
                <w:lang w:bidi="mn-Mong-CN"/>
              </w:rPr>
            </w:pPr>
            <w:r w:rsidRPr="00437B6B">
              <w:rPr>
                <w:rFonts w:ascii="Z52 Tsagaan Tig" w:eastAsia="Times New Roman" w:hAnsi="Z52 Tsagaan Tig" w:cs="Z52 Tsagaan Tig"/>
                <w:sz w:val="24"/>
                <w:szCs w:val="24"/>
                <w:cs/>
                <w:lang w:bidi="mn-Mong-CN"/>
              </w:rPr>
              <w:t>ᡳᡪᢙᡭ</w:t>
            </w:r>
            <w:r w:rsidRPr="00437B6B">
              <w:rPr>
                <w:rFonts w:ascii="Z52 Tsagaan Tig" w:eastAsia="Times New Roman" w:hAnsi="Z52 Tsagaan Tig" w:cs="Z52 Tsagaan Tig"/>
                <w:color w:val="FF0000"/>
                <w:sz w:val="24"/>
                <w:szCs w:val="24"/>
                <w:cs/>
                <w:lang w:bidi="mn-Mong-CN"/>
              </w:rPr>
              <w:t>ᡪᡪ</w:t>
            </w:r>
            <w:r w:rsidRPr="00437B6B">
              <w:rPr>
                <w:rFonts w:ascii="Z52 Tsagaan Tig" w:eastAsia="Times New Roman" w:hAnsi="Z52 Tsagaan Tig" w:cs="Z52 Tsagaan Tig"/>
                <w:sz w:val="24"/>
                <w:szCs w:val="24"/>
                <w:cs/>
                <w:lang w:bidi="mn-Mong-CN"/>
              </w:rPr>
              <w:t xml:space="preserve">ᡱᡱᡭᢑᡧ </w:t>
            </w:r>
            <w:r>
              <w:rPr>
                <w:rFonts w:ascii="Z52 Tsagaan Tig" w:eastAsia="Times New Roman" w:hAnsi="Z52 Tsagaan Tig" w:cs="Z52 Tsagaan Tig"/>
                <w:sz w:val="24"/>
                <w:szCs w:val="24"/>
                <w:cs/>
                <w:lang w:bidi="mn-Mong-CN"/>
              </w:rPr>
              <w:t xml:space="preserve">᠂ </w:t>
            </w:r>
            <w:r>
              <w:rPr>
                <w:rFonts w:ascii="Z52 Tsagaan Tig" w:eastAsia="Times New Roman" w:hAnsi="Z52 Tsagaan Tig" w:cs="Z52 Tsagaan Tig"/>
                <w:sz w:val="24"/>
                <w:szCs w:val="24"/>
                <w:lang w:bidi="mn-Mong-CN"/>
              </w:rPr>
              <w:t xml:space="preserve"> </w:t>
            </w:r>
            <w:r w:rsidRPr="00437B6B">
              <w:rPr>
                <w:rFonts w:ascii="Z52 Tsagaan Tig" w:eastAsia="Times New Roman" w:hAnsi="Z52 Tsagaan Tig" w:cs="Z52 Tsagaan Tig"/>
                <w:sz w:val="24"/>
                <w:szCs w:val="24"/>
                <w:cs/>
                <w:lang w:bidi="mn-Mong-CN"/>
              </w:rPr>
              <w:t>ᡥᡪᢑᢙᡪ</w:t>
            </w:r>
            <w:r w:rsidRPr="00437B6B">
              <w:rPr>
                <w:rFonts w:ascii="Z52 Tsagaan Tig" w:eastAsia="Times New Roman" w:hAnsi="Z52 Tsagaan Tig" w:cs="Z52 Tsagaan Tig"/>
                <w:color w:val="FF0000"/>
                <w:sz w:val="24"/>
                <w:szCs w:val="24"/>
                <w:cs/>
                <w:lang w:bidi="mn-Mong-CN"/>
              </w:rPr>
              <w:t>ᡪᡪ</w:t>
            </w:r>
            <w:r w:rsidRPr="00437B6B">
              <w:rPr>
                <w:rFonts w:ascii="Z52 Tsagaan Tig" w:eastAsia="Times New Roman" w:hAnsi="Z52 Tsagaan Tig" w:cs="Z52 Tsagaan Tig"/>
                <w:sz w:val="24"/>
                <w:szCs w:val="24"/>
                <w:cs/>
                <w:lang w:bidi="mn-Mong-CN"/>
              </w:rPr>
              <w:t>ᡱᡱᡭᢑᡧ</w:t>
            </w:r>
            <w:r w:rsidRPr="00437B6B">
              <w:rPr>
                <w:rFonts w:ascii="Z52 Tsagaan Tig" w:eastAsia="Times New Roman" w:hAnsi="Z52 Tsagaan Tig" w:cs="Z52 Tsagaan Tig"/>
                <w:sz w:val="24"/>
                <w:szCs w:val="24"/>
                <w:lang w:bidi="mn-Mong-CN"/>
              </w:rPr>
              <w:t xml:space="preserve"> </w:t>
            </w:r>
            <w:r w:rsidRPr="00437B6B">
              <w:rPr>
                <w:rFonts w:ascii="Z52 Tsagaan Tig" w:eastAsia="Times New Roman" w:hAnsi="Z52 Tsagaan Tig" w:cs="Z52 Tsagaan Tig"/>
                <w:sz w:val="24"/>
                <w:szCs w:val="24"/>
                <w:cs/>
                <w:lang w:bidi="mn-Mong-CN"/>
              </w:rPr>
              <w:t>ᡖ</w:t>
            </w:r>
            <w:r>
              <w:rPr>
                <w:rFonts w:ascii="Mongolian Baiti" w:eastAsia="Times New Roman" w:hAnsi="Mongolian Baiti" w:cs="Mongolian Baiti"/>
                <w:sz w:val="24"/>
                <w:szCs w:val="24"/>
                <w:cs/>
                <w:lang w:bidi="mn-Mong-CN"/>
              </w:rPr>
              <w:t xml:space="preserve">   </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U+186A</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Pr="00520E08">
              <w:rPr>
                <w:rFonts w:ascii="Times New Roman" w:eastAsia="Times New Roman" w:hAnsi="Times New Roman" w:cs="Times New Roman" w:hint="eastAsia"/>
                <w:sz w:val="24"/>
                <w:szCs w:val="24"/>
                <w:lang w:bidi="mn-Mong-CN"/>
              </w:rPr>
              <w:t xml:space="preserve"> 1820 +FVS2</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A-8</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ᡧ</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orhich</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U+1867</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w:t>
            </w:r>
          </w:p>
        </w:tc>
        <w:tc>
          <w:tcPr>
            <w:tcW w:w="1392" w:type="dxa"/>
            <w:hideMark/>
          </w:tcPr>
          <w:p w:rsidR="00777A60" w:rsidRDefault="00777A60" w:rsidP="00A35D37">
            <w:pPr>
              <w:rPr>
                <w:rFonts w:ascii="Times New Roman" w:eastAsia="Times New Roman" w:hAnsi="Times New Roman" w:cs="Times New Roman"/>
                <w:sz w:val="24"/>
                <w:szCs w:val="24"/>
                <w:lang w:bidi="mn-Mong-CN"/>
              </w:rPr>
            </w:pPr>
            <w:r w:rsidRPr="00520E08">
              <w:rPr>
                <w:rFonts w:ascii="Times New Roman" w:eastAsia="Times New Roman" w:hAnsi="Times New Roman" w:cs="Times New Roman"/>
                <w:sz w:val="24"/>
                <w:szCs w:val="24"/>
                <w:lang w:bidi="mn-Mong-CN"/>
              </w:rPr>
              <w:t xml:space="preserve">U + 1820 </w:t>
            </w:r>
          </w:p>
          <w:p w:rsidR="00777A60" w:rsidRPr="00B611D7" w:rsidRDefault="00777A60" w:rsidP="00A35D37">
            <w:pPr>
              <w:rPr>
                <w:rFonts w:ascii="Times New Roman" w:eastAsia="Times New Roman" w:hAnsi="Times New Roman" w:cs="Times New Roman"/>
                <w:sz w:val="24"/>
                <w:szCs w:val="24"/>
                <w:lang w:bidi="mn-Mong-CN"/>
              </w:rPr>
            </w:pPr>
            <w:r w:rsidRPr="00520E08">
              <w:rPr>
                <w:rFonts w:ascii="Times New Roman" w:eastAsia="Times New Roman" w:hAnsi="Times New Roman" w:cs="Times New Roman"/>
                <w:sz w:val="24"/>
                <w:szCs w:val="24"/>
                <w:lang w:bidi="mn-Mong-CN"/>
              </w:rPr>
              <w:t>+ FVS1</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A-9</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Final_1</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 + ᡨ</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achvg + vrvgsilga_or_chachilga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U+1868</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U+1820</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A-10</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Final_2</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ᡨ</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vrvgsilga_or_chachilga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U+1868</w:t>
            </w:r>
          </w:p>
        </w:tc>
      </w:tr>
      <w:tr w:rsidR="00777A60" w:rsidRPr="00B611D7" w:rsidTr="00A35D37">
        <w:tc>
          <w:tcPr>
            <w:tcW w:w="10279" w:type="dxa"/>
            <w:gridSpan w:val="8"/>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b/>
                <w:bCs/>
                <w:sz w:val="24"/>
                <w:szCs w:val="24"/>
                <w:lang w:bidi="mn-Mong-CN"/>
              </w:rPr>
              <w:t xml:space="preserve">— </w:t>
            </w:r>
            <w:r w:rsidRPr="00046202">
              <w:rPr>
                <w:rFonts w:ascii="Times New Roman" w:eastAsia="Times New Roman" w:hAnsi="Times New Roman" w:cs="Times New Roman"/>
                <w:b/>
                <w:bCs/>
                <w:sz w:val="24"/>
                <w:szCs w:val="24"/>
                <w:lang w:bidi="mn-Mong-CN"/>
              </w:rPr>
              <w:t>Vowels</w:t>
            </w:r>
            <w:r w:rsidRPr="007026A6">
              <w:rPr>
                <w:rFonts w:ascii="SimSun" w:eastAsia="SimSun" w:hAnsi="SimSun" w:cs="SimSun" w:hint="eastAsia"/>
                <w:b/>
                <w:bCs/>
                <w:sz w:val="24"/>
                <w:szCs w:val="24"/>
                <w:lang w:bidi="mn-Mong-CN"/>
              </w:rPr>
              <w:t>（元音）</w:t>
            </w:r>
            <w:r w:rsidRPr="007026A6">
              <w:rPr>
                <w:rFonts w:ascii="Times New Roman" w:eastAsia="Times New Roman" w:hAnsi="Times New Roman" w:cs="Times New Roman" w:hint="eastAsia"/>
                <w:b/>
                <w:bCs/>
                <w:sz w:val="24"/>
                <w:szCs w:val="24"/>
                <w:lang w:bidi="mn-Mong-CN"/>
              </w:rPr>
              <w:t>-</w:t>
            </w:r>
            <w:r w:rsidRPr="007026A6">
              <w:rPr>
                <w:rFonts w:ascii="Times New Roman" w:eastAsia="Times New Roman" w:hAnsi="Times New Roman" w:cs="Times New Roman"/>
                <w:b/>
                <w:bCs/>
                <w:sz w:val="24"/>
                <w:szCs w:val="24"/>
                <w:lang w:bidi="mn-Mong-CN"/>
              </w:rPr>
              <w:t xml:space="preserve"> Letter E</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w:t>
            </w:r>
          </w:p>
        </w:tc>
        <w:tc>
          <w:tcPr>
            <w:tcW w:w="1392" w:type="dxa"/>
            <w:hideMark/>
          </w:tcPr>
          <w:p w:rsidR="00777A60" w:rsidRDefault="00777A60" w:rsidP="00A35D37">
            <w:pPr>
              <w:rPr>
                <w:rFonts w:ascii="Times New Roman" w:eastAsia="Times New Roman" w:hAnsi="Times New Roman" w:cs="Times New Roman"/>
                <w:sz w:val="24"/>
                <w:szCs w:val="24"/>
                <w:lang w:bidi="mn-Mong-CN"/>
              </w:rPr>
            </w:pPr>
            <w:r w:rsidRPr="00520E08">
              <w:rPr>
                <w:rFonts w:ascii="Times New Roman" w:eastAsia="Times New Roman" w:hAnsi="Times New Roman" w:cs="Times New Roman" w:hint="eastAsia"/>
                <w:sz w:val="24"/>
                <w:szCs w:val="24"/>
                <w:lang w:bidi="mn-Mong-CN"/>
              </w:rPr>
              <w:t xml:space="preserve">1821 </w:t>
            </w:r>
          </w:p>
          <w:p w:rsidR="00777A60" w:rsidRPr="00B611D7" w:rsidRDefault="00777A60" w:rsidP="00A35D37">
            <w:pPr>
              <w:rPr>
                <w:rFonts w:ascii="Times New Roman" w:eastAsia="Times New Roman" w:hAnsi="Times New Roman" w:cs="Times New Roman"/>
                <w:sz w:val="24"/>
                <w:szCs w:val="24"/>
                <w:lang w:bidi="mn-Mong-CN"/>
              </w:rPr>
            </w:pPr>
            <w:r w:rsidRPr="00520E08">
              <w:rPr>
                <w:rFonts w:ascii="Times New Roman" w:eastAsia="Times New Roman" w:hAnsi="Times New Roman" w:cs="Times New Roman" w:hint="eastAsia"/>
                <w:sz w:val="24"/>
                <w:szCs w:val="24"/>
                <w:lang w:bidi="mn-Mong-CN"/>
              </w:rPr>
              <w:t>+ FVS2</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ᡨ</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titem + vrvgsilga_or_chachilga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U+1868</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w:t>
            </w:r>
          </w:p>
        </w:tc>
        <w:tc>
          <w:tcPr>
            <w:tcW w:w="1392" w:type="dxa"/>
          </w:tcPr>
          <w:p w:rsidR="00777A60" w:rsidRDefault="00777A60" w:rsidP="00A35D37">
            <w:pPr>
              <w:rPr>
                <w:rFonts w:ascii="Times New Roman" w:eastAsia="Times New Roman" w:hAnsi="Times New Roman" w:cs="Times New Roman"/>
                <w:sz w:val="24"/>
                <w:szCs w:val="24"/>
                <w:lang w:bidi="mn-Mong-CN"/>
              </w:rPr>
            </w:pPr>
            <w:r w:rsidRPr="00520E08">
              <w:rPr>
                <w:rFonts w:ascii="Times New Roman" w:eastAsia="Times New Roman" w:hAnsi="Times New Roman" w:cs="Times New Roman"/>
                <w:sz w:val="24"/>
                <w:szCs w:val="24"/>
                <w:lang w:bidi="mn-Mong-CN"/>
              </w:rPr>
              <w:t xml:space="preserve">1821 </w:t>
            </w:r>
          </w:p>
          <w:p w:rsidR="00777A60" w:rsidRPr="00B611D7" w:rsidRDefault="00777A60" w:rsidP="00A35D37">
            <w:pPr>
              <w:rPr>
                <w:rFonts w:ascii="Times New Roman" w:eastAsia="Times New Roman" w:hAnsi="Times New Roman" w:cs="Times New Roman"/>
                <w:sz w:val="24"/>
                <w:szCs w:val="24"/>
                <w:lang w:bidi="mn-Mong-CN"/>
              </w:rPr>
            </w:pPr>
            <w:r w:rsidRPr="00520E08">
              <w:rPr>
                <w:rFonts w:ascii="Times New Roman" w:eastAsia="Times New Roman" w:hAnsi="Times New Roman" w:cs="Times New Roman"/>
                <w:sz w:val="24"/>
                <w:szCs w:val="24"/>
                <w:lang w:bidi="mn-Mong-CN"/>
              </w:rPr>
              <w:t>+ FVS1</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E-1</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ᡨ</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vrvgsilga_or_chachilga</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U+1868</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520E08">
              <w:rPr>
                <w:rFonts w:ascii="Times New Roman" w:eastAsia="Times New Roman" w:hAnsi="Times New Roman" w:cs="Times New Roman"/>
                <w:sz w:val="24"/>
                <w:szCs w:val="24"/>
                <w:lang w:bidi="mn-Mong-CN"/>
              </w:rPr>
              <w:t>1821 + NIRUGU</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titem</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sidRPr="00520E08">
              <w:rPr>
                <w:rFonts w:ascii="Times New Roman" w:eastAsia="Times New Roman" w:hAnsi="Times New Roman" w:cs="Times New Roman"/>
                <w:sz w:val="24"/>
                <w:szCs w:val="24"/>
                <w:lang w:bidi="mn-Mong-CN"/>
              </w:rPr>
              <w:t>1821 + FVS1 + NIRUGU</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r>
              <w:rPr>
                <w:rFonts w:ascii="Times New Roman" w:eastAsia="Times New Roman" w:hAnsi="Times New Roman" w:cs="Times New Roman"/>
                <w:sz w:val="24"/>
                <w:szCs w:val="24"/>
                <w:lang w:bidi="mn-Mong-CN"/>
              </w:rPr>
              <w:t>3</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w:t>
            </w:r>
            <w:r>
              <w:rPr>
                <w:rFonts w:ascii="Times New Roman" w:eastAsia="Times New Roman" w:hAnsi="Times New Roman" w:cs="Times New Roman"/>
                <w:sz w:val="24"/>
                <w:szCs w:val="24"/>
                <w:lang w:bidi="mn-Mong-CN"/>
              </w:rPr>
              <w:t>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ᡪ</w:t>
            </w:r>
          </w:p>
        </w:tc>
        <w:tc>
          <w:tcPr>
            <w:tcW w:w="2469" w:type="dxa"/>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titem + achvg</w:t>
            </w:r>
          </w:p>
          <w:p w:rsidR="00777A60" w:rsidRPr="00B611D7" w:rsidRDefault="00777A60" w:rsidP="00A35D37">
            <w:pPr>
              <w:rPr>
                <w:rFonts w:ascii="Times New Roman" w:eastAsia="Times New Roman" w:hAnsi="Times New Roman" w:cs="Times New Roman"/>
                <w:sz w:val="24"/>
                <w:szCs w:val="24"/>
                <w:lang w:bidi="mn-Mong-CN"/>
              </w:rPr>
            </w:pP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U+1865 </w:t>
            </w:r>
            <w:r w:rsidRPr="00B611D7">
              <w:rPr>
                <w:rFonts w:ascii="Times New Roman" w:eastAsia="Times New Roman" w:hAnsi="Times New Roman" w:cs="Times New Roman"/>
                <w:sz w:val="24"/>
                <w:szCs w:val="24"/>
                <w:lang w:bidi="mn-Mong-CN"/>
              </w:rPr>
              <w:t>+ U+186A</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U+1821</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E-4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achvg</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E65156">
              <w:rPr>
                <w:rFonts w:ascii="Times New Roman" w:eastAsia="Times New Roman" w:hAnsi="Times New Roman" w:cs="Times New Roman" w:hint="eastAsia"/>
                <w:sz w:val="24"/>
                <w:szCs w:val="24"/>
                <w:lang w:bidi="mn-Mong-CN"/>
              </w:rPr>
              <w:t>U + 1821 +FVS2</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E-6</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ᡧ</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orhich</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U+1867</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17</w:t>
            </w:r>
          </w:p>
        </w:tc>
        <w:tc>
          <w:tcPr>
            <w:tcW w:w="1392" w:type="dxa"/>
          </w:tcPr>
          <w:p w:rsidR="00777A60" w:rsidRDefault="00777A60" w:rsidP="00A35D37">
            <w:pPr>
              <w:rPr>
                <w:rFonts w:ascii="Times New Roman" w:eastAsia="Times New Roman" w:hAnsi="Times New Roman" w:cs="Times New Roman"/>
                <w:sz w:val="24"/>
                <w:szCs w:val="24"/>
                <w:lang w:bidi="mn-Mong-CN"/>
              </w:rPr>
            </w:pPr>
            <w:r w:rsidRPr="00E65156">
              <w:rPr>
                <w:rFonts w:ascii="Times New Roman" w:eastAsia="Times New Roman" w:hAnsi="Times New Roman" w:cs="Times New Roman"/>
                <w:sz w:val="24"/>
                <w:szCs w:val="24"/>
                <w:lang w:bidi="mn-Mong-CN"/>
              </w:rPr>
              <w:t>U + 1821</w:t>
            </w:r>
          </w:p>
          <w:p w:rsidR="00777A60" w:rsidRPr="00B611D7" w:rsidRDefault="00777A60" w:rsidP="00A35D37">
            <w:pPr>
              <w:rPr>
                <w:rFonts w:ascii="Times New Roman" w:eastAsia="Times New Roman" w:hAnsi="Times New Roman" w:cs="Times New Roman"/>
                <w:sz w:val="24"/>
                <w:szCs w:val="24"/>
                <w:lang w:bidi="mn-Mong-CN"/>
              </w:rPr>
            </w:pPr>
            <w:r w:rsidRPr="00E65156">
              <w:rPr>
                <w:rFonts w:ascii="Times New Roman" w:eastAsia="Times New Roman" w:hAnsi="Times New Roman" w:cs="Times New Roman"/>
                <w:sz w:val="24"/>
                <w:szCs w:val="24"/>
                <w:lang w:bidi="mn-Mong-CN"/>
              </w:rPr>
              <w:t xml:space="preserve"> + FVS</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E-7</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Final_1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ᡨ</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vrvgsilga_or_chachilga</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U+1868</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lastRenderedPageBreak/>
              <w:t>18</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sidRPr="00E65156">
              <w:rPr>
                <w:rFonts w:ascii="Times New Roman" w:eastAsia="Times New Roman" w:hAnsi="Times New Roman" w:cs="Times New Roman"/>
                <w:sz w:val="24"/>
                <w:szCs w:val="24"/>
                <w:lang w:bidi="mn-Mong-CN"/>
              </w:rPr>
              <w:t xml:space="preserve">MVS + </w:t>
            </w:r>
            <w:r>
              <w:rPr>
                <w:rFonts w:ascii="Times New Roman" w:eastAsia="Times New Roman" w:hAnsi="Times New Roman" w:cs="Times New Roman"/>
                <w:sz w:val="24"/>
                <w:szCs w:val="24"/>
                <w:lang w:bidi="mn-Mong-CN"/>
              </w:rPr>
              <w:t>U+</w:t>
            </w:r>
            <w:r w:rsidRPr="00E65156">
              <w:rPr>
                <w:rFonts w:ascii="Times New Roman" w:eastAsia="Times New Roman" w:hAnsi="Times New Roman" w:cs="Times New Roman"/>
                <w:sz w:val="24"/>
                <w:szCs w:val="24"/>
                <w:lang w:bidi="mn-Mong-CN"/>
              </w:rPr>
              <w:t>1821</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E-8</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Final_2</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ᡨ</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vrvgsilga_or_chachilga</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U+1868</w:t>
            </w:r>
          </w:p>
        </w:tc>
      </w:tr>
      <w:tr w:rsidR="00777A60" w:rsidRPr="00B611D7" w:rsidTr="00A35D37">
        <w:tc>
          <w:tcPr>
            <w:tcW w:w="10279" w:type="dxa"/>
            <w:gridSpan w:val="8"/>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b/>
                <w:bCs/>
                <w:sz w:val="24"/>
                <w:szCs w:val="24"/>
                <w:lang w:bidi="mn-Mong-CN"/>
              </w:rPr>
              <w:t xml:space="preserve">— </w:t>
            </w:r>
            <w:r w:rsidRPr="00046202">
              <w:rPr>
                <w:rFonts w:ascii="Times New Roman" w:eastAsia="Times New Roman" w:hAnsi="Times New Roman" w:cs="Times New Roman"/>
                <w:b/>
                <w:bCs/>
                <w:sz w:val="24"/>
                <w:szCs w:val="24"/>
                <w:lang w:bidi="mn-Mong-CN"/>
              </w:rPr>
              <w:t>Vowels</w:t>
            </w:r>
            <w:r w:rsidRPr="007026A6">
              <w:rPr>
                <w:rFonts w:ascii="SimSun" w:eastAsia="SimSun" w:hAnsi="SimSun" w:cs="SimSun" w:hint="eastAsia"/>
                <w:b/>
                <w:bCs/>
                <w:sz w:val="24"/>
                <w:szCs w:val="24"/>
                <w:lang w:bidi="mn-Mong-CN"/>
              </w:rPr>
              <w:t>（元音）</w:t>
            </w:r>
            <w:r w:rsidRPr="007026A6">
              <w:rPr>
                <w:rFonts w:ascii="Times New Roman" w:eastAsia="Times New Roman" w:hAnsi="Times New Roman" w:cs="Times New Roman" w:hint="eastAsia"/>
                <w:b/>
                <w:bCs/>
                <w:sz w:val="24"/>
                <w:szCs w:val="24"/>
                <w:lang w:bidi="mn-Mong-CN"/>
              </w:rPr>
              <w:t>-</w:t>
            </w:r>
            <w:r w:rsidRPr="007026A6">
              <w:rPr>
                <w:rFonts w:ascii="Times New Roman" w:eastAsia="Times New Roman" w:hAnsi="Times New Roman" w:cs="Times New Roman"/>
                <w:b/>
                <w:bCs/>
                <w:sz w:val="24"/>
                <w:szCs w:val="24"/>
                <w:lang w:bidi="mn-Mong-CN"/>
              </w:rPr>
              <w:t xml:space="preserve"> Letter I</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19</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sidRPr="00CD09FE">
              <w:rPr>
                <w:rFonts w:ascii="Times New Roman" w:eastAsia="Times New Roman" w:hAnsi="Times New Roman" w:cs="Times New Roman" w:hint="eastAsia"/>
                <w:sz w:val="24"/>
                <w:szCs w:val="24"/>
                <w:lang w:bidi="mn-Mong-CN"/>
              </w:rPr>
              <w:t>1822 +FVS3</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 xml:space="preserve">ᡥ </w:t>
            </w:r>
            <w:r>
              <w:rPr>
                <w:rFonts w:ascii="Z52 Tsagaan Tig" w:eastAsia="Times New Roman" w:hAnsi="Z52 Tsagaan Tig" w:cs="Z52 Tsagaan Tig"/>
                <w:sz w:val="24"/>
                <w:szCs w:val="24"/>
                <w:lang w:bidi="mn-Mong-CN"/>
              </w:rPr>
              <w:t xml:space="preserve"> </w:t>
            </w:r>
            <w:r>
              <w:rPr>
                <w:rFonts w:ascii="Cambria" w:eastAsia="Times New Roman" w:hAnsi="Cambria" w:cs="Z52 Tsagaan Tig"/>
                <w:sz w:val="24"/>
                <w:szCs w:val="24"/>
                <w:lang w:bidi="mn-Mong-CN"/>
              </w:rPr>
              <w:t xml:space="preserve">+ </w:t>
            </w:r>
            <w:r w:rsidRPr="00B611D7">
              <w:rPr>
                <w:rFonts w:ascii="Z52 Tsagaan Tig" w:eastAsia="Times New Roman" w:hAnsi="Z52 Tsagaan Tig" w:cs="Z52 Tsagaan Tig"/>
                <w:sz w:val="24"/>
                <w:szCs w:val="24"/>
                <w:cs/>
                <w:lang w:bidi="mn-Mong-CN"/>
              </w:rPr>
              <w:t>ᡫ</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titem + </w:t>
            </w:r>
            <w:r w:rsidRPr="00B611D7">
              <w:rPr>
                <w:rFonts w:ascii="Times New Roman" w:eastAsia="Times New Roman" w:hAnsi="Times New Roman" w:cs="Times New Roman"/>
                <w:sz w:val="24"/>
                <w:szCs w:val="24"/>
                <w:lang w:bidi="mn-Mong-CN"/>
              </w:rPr>
              <w:t>hvms</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U+186B</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20</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Pr="00CD09FE">
              <w:rPr>
                <w:rFonts w:ascii="Times New Roman" w:eastAsia="Times New Roman" w:hAnsi="Times New Roman" w:cs="Times New Roman"/>
                <w:sz w:val="24"/>
                <w:szCs w:val="24"/>
                <w:lang w:bidi="mn-Mong-CN"/>
              </w:rPr>
              <w:t>1822 +FVS1</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I-2</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ᡫ</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hvms</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U+186B</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21</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U+ </w:t>
            </w:r>
            <w:r w:rsidRPr="00CD09FE">
              <w:rPr>
                <w:rFonts w:ascii="Times New Roman" w:eastAsia="Times New Roman" w:hAnsi="Times New Roman" w:cs="Times New Roman"/>
                <w:sz w:val="24"/>
                <w:szCs w:val="24"/>
                <w:lang w:bidi="mn-Mong-CN"/>
              </w:rPr>
              <w:t>1822 +FVS2</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I-3</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Isolate_2</w:t>
            </w:r>
          </w:p>
        </w:tc>
        <w:tc>
          <w:tcPr>
            <w:tcW w:w="1523" w:type="dxa"/>
          </w:tcPr>
          <w:p w:rsidR="00777A60" w:rsidRPr="00E059F5" w:rsidRDefault="00777A60" w:rsidP="00A35D37">
            <w:pPr>
              <w:jc w:val="center"/>
              <w:rPr>
                <w:rFonts w:ascii="Cambria" w:eastAsia="Times New Roman" w:hAnsi="Cambria" w:cs="Z52 Tsagaan Tig"/>
                <w:color w:val="FF0000"/>
                <w:sz w:val="24"/>
                <w:szCs w:val="24"/>
                <w:lang w:bidi="mn-Mong-CN"/>
              </w:rPr>
            </w:pPr>
            <w:r w:rsidRPr="00E059F5">
              <w:rPr>
                <w:rFonts w:ascii="Cambria" w:eastAsia="Times New Roman" w:hAnsi="Cambria" w:cs="Z52 Tsagaan Tig"/>
                <w:color w:val="FF0000"/>
                <w:sz w:val="24"/>
                <w:szCs w:val="24"/>
                <w:lang w:bidi="mn-Mong-CN"/>
              </w:rPr>
              <w:t>Nil</w:t>
            </w:r>
          </w:p>
        </w:tc>
        <w:tc>
          <w:tcPr>
            <w:tcW w:w="2469" w:type="dxa"/>
          </w:tcPr>
          <w:p w:rsidR="00777A60" w:rsidRPr="00E059F5" w:rsidRDefault="00777A60" w:rsidP="00A35D37">
            <w:pPr>
              <w:rPr>
                <w:rFonts w:ascii="Times New Roman" w:eastAsia="Times New Roman" w:hAnsi="Times New Roman" w:cs="Times New Roman"/>
                <w:color w:val="FF0000"/>
                <w:sz w:val="24"/>
                <w:szCs w:val="24"/>
                <w:lang w:bidi="mn-Mong-CN"/>
              </w:rPr>
            </w:pPr>
            <w:r w:rsidRPr="00E059F5">
              <w:rPr>
                <w:rFonts w:ascii="Times New Roman" w:eastAsia="Times New Roman" w:hAnsi="Times New Roman" w:cs="Times New Roman"/>
                <w:color w:val="FF0000"/>
                <w:sz w:val="24"/>
                <w:szCs w:val="24"/>
                <w:lang w:bidi="mn-Mong-CN"/>
              </w:rPr>
              <w:t>Not exist in Traditional Mongolian Scrip</w:t>
            </w:r>
          </w:p>
        </w:tc>
        <w:tc>
          <w:tcPr>
            <w:tcW w:w="1112" w:type="dxa"/>
          </w:tcPr>
          <w:p w:rsidR="00777A60" w:rsidRPr="00E059F5" w:rsidRDefault="00777A60" w:rsidP="00A35D37">
            <w:pPr>
              <w:rPr>
                <w:rFonts w:ascii="Times New Roman" w:eastAsia="Times New Roman" w:hAnsi="Times New Roman" w:cs="Times New Roman"/>
                <w:color w:val="FF0000"/>
                <w:sz w:val="24"/>
                <w:szCs w:val="24"/>
                <w:lang w:bidi="mn-Mong-CN"/>
              </w:rPr>
            </w:pPr>
            <w:r w:rsidRPr="00E059F5">
              <w:rPr>
                <w:rFonts w:ascii="Times New Roman" w:eastAsia="Times New Roman" w:hAnsi="Times New Roman" w:cs="Times New Roman"/>
                <w:color w:val="FF0000"/>
                <w:sz w:val="24"/>
                <w:szCs w:val="24"/>
                <w:lang w:bidi="mn-Mong-CN"/>
              </w:rPr>
              <w:t>Nil</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22</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sidRPr="00CD09FE">
              <w:rPr>
                <w:rFonts w:ascii="Times New Roman" w:eastAsia="Times New Roman" w:hAnsi="Times New Roman" w:cs="Times New Roman" w:hint="eastAsia"/>
                <w:sz w:val="24"/>
                <w:szCs w:val="24"/>
                <w:lang w:bidi="mn-Mong-CN"/>
              </w:rPr>
              <w:t>1822 +</w:t>
            </w:r>
            <w:r w:rsidRPr="00CD09FE">
              <w:rPr>
                <w:rFonts w:ascii="SimSun" w:eastAsia="SimSun" w:hAnsi="SimSun" w:cs="SimSun" w:hint="eastAsia"/>
                <w:sz w:val="24"/>
                <w:szCs w:val="24"/>
                <w:lang w:bidi="mn-Mong-CN"/>
              </w:rPr>
              <w:t xml:space="preserve">　［</w:t>
            </w:r>
            <w:r w:rsidRPr="00CD09FE">
              <w:rPr>
                <w:rFonts w:ascii="Times New Roman" w:eastAsia="Times New Roman" w:hAnsi="Times New Roman" w:cs="Times New Roman" w:hint="eastAsia"/>
                <w:sz w:val="24"/>
                <w:szCs w:val="24"/>
                <w:lang w:bidi="mn-Mong-CN"/>
              </w:rPr>
              <w:t>FVS2</w:t>
            </w:r>
            <w:r w:rsidRPr="00CD09FE">
              <w:rPr>
                <w:rFonts w:ascii="SimSun" w:eastAsia="SimSun" w:hAnsi="SimSun" w:cs="SimSun" w:hint="eastAsia"/>
                <w:sz w:val="24"/>
                <w:szCs w:val="24"/>
                <w:lang w:bidi="mn-Mong-CN"/>
              </w:rPr>
              <w:t>］</w:t>
            </w:r>
            <w:r w:rsidRPr="00CD09FE">
              <w:rPr>
                <w:rFonts w:ascii="Times New Roman" w:eastAsia="Times New Roman" w:hAnsi="Times New Roman" w:cs="Times New Roman" w:hint="eastAsia"/>
                <w:sz w:val="24"/>
                <w:szCs w:val="24"/>
                <w:lang w:bidi="mn-Mong-CN"/>
              </w:rPr>
              <w:t xml:space="preserve"> + NIRUGU</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ᡬ</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titem + 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U+186C</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23</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Pr="00437B6B">
              <w:rPr>
                <w:rFonts w:ascii="Times New Roman" w:eastAsia="Times New Roman" w:hAnsi="Times New Roman" w:cs="Times New Roman"/>
                <w:sz w:val="24"/>
                <w:szCs w:val="24"/>
                <w:lang w:bidi="mn-Mong-CN"/>
              </w:rPr>
              <w:t>1822 + FVS1 + NIRUGU</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I-5</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Initial_1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ᡬ</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silbi</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U+186C</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24</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437B6B">
              <w:rPr>
                <w:rFonts w:ascii="Times New Roman" w:eastAsia="Times New Roman" w:hAnsi="Times New Roman" w:cs="Times New Roman" w:hint="eastAsia"/>
                <w:sz w:val="24"/>
                <w:szCs w:val="24"/>
                <w:lang w:bidi="mn-Mong-CN"/>
              </w:rPr>
              <w:t xml:space="preserve">NIRUGU + 1822 </w:t>
            </w:r>
            <w:r>
              <w:rPr>
                <w:rFonts w:ascii="SimSun" w:eastAsia="SimSun" w:hAnsi="SimSun" w:cs="SimSun" w:hint="eastAsia"/>
                <w:sz w:val="24"/>
                <w:szCs w:val="24"/>
                <w:lang w:bidi="mn-Mong-CN"/>
              </w:rPr>
              <w:t xml:space="preserve"> </w:t>
            </w:r>
            <w:r w:rsidRPr="00437B6B">
              <w:rPr>
                <w:rFonts w:ascii="Times New Roman" w:eastAsia="Times New Roman" w:hAnsi="Times New Roman" w:cs="Times New Roman" w:hint="eastAsia"/>
                <w:sz w:val="24"/>
                <w:szCs w:val="24"/>
                <w:lang w:bidi="mn-Mong-CN"/>
              </w:rPr>
              <w:t>+ FVS3</w:t>
            </w:r>
            <w:r w:rsidRPr="00437B6B">
              <w:rPr>
                <w:rFonts w:ascii="SimSun" w:eastAsia="SimSun" w:hAnsi="SimSun" w:cs="SimSun" w:hint="eastAsia"/>
                <w:sz w:val="24"/>
                <w:szCs w:val="24"/>
                <w:lang w:bidi="mn-Mong-CN"/>
              </w:rPr>
              <w:t xml:space="preserve">　</w:t>
            </w:r>
            <w:r w:rsidRPr="00437B6B">
              <w:rPr>
                <w:rFonts w:ascii="Times New Roman" w:eastAsia="Times New Roman" w:hAnsi="Times New Roman" w:cs="Times New Roman" w:hint="eastAsia"/>
                <w:sz w:val="24"/>
                <w:szCs w:val="24"/>
                <w:lang w:bidi="mn-Mong-CN"/>
              </w:rPr>
              <w:t>+ NIRUGU</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I-6</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ᡬ</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U+186C</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25</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9D4C84">
              <w:rPr>
                <w:rFonts w:ascii="Times New Roman" w:eastAsia="Times New Roman" w:hAnsi="Times New Roman" w:cs="Times New Roman"/>
                <w:sz w:val="24"/>
                <w:szCs w:val="24"/>
                <w:lang w:bidi="mn-Mong-CN"/>
              </w:rPr>
              <w:t>NIRUGU + 1822 + FVS2 + NIRUGU</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I-7</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Medial_1</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ᡬ + ᡬ</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silbi + 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U+186C + U+186C</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26</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9D4C84">
              <w:rPr>
                <w:rFonts w:ascii="Times New Roman" w:eastAsia="Times New Roman" w:hAnsi="Times New Roman" w:cs="Times New Roman"/>
                <w:sz w:val="24"/>
                <w:szCs w:val="24"/>
                <w:lang w:bidi="mn-Mong-CN"/>
              </w:rPr>
              <w:t>NIRUGU + 1822 + FVS1 + NIRUGU</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I-8</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Medial_2</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 + ᡬ</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achvg + 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U+186C</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27</w:t>
            </w:r>
          </w:p>
        </w:tc>
        <w:tc>
          <w:tcPr>
            <w:tcW w:w="1392" w:type="dxa"/>
            <w:hideMark/>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NIRUGU +</w:t>
            </w:r>
          </w:p>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U+1822</w:t>
            </w:r>
            <w:r>
              <w:rPr>
                <w:rFonts w:ascii="Times New Roman" w:eastAsia="Times New Roman" w:hAnsi="Times New Roman" w:cs="Times New Roman"/>
                <w:sz w:val="24"/>
                <w:szCs w:val="24"/>
                <w:lang w:bidi="mn-Mong-CN"/>
              </w:rPr>
              <w:t xml:space="preserve"> </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I-9</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ᡫ</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hvms</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U+186B</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28</w:t>
            </w:r>
          </w:p>
        </w:tc>
        <w:tc>
          <w:tcPr>
            <w:tcW w:w="1392" w:type="dxa"/>
            <w:hideMark/>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U+1822</w:t>
            </w:r>
            <w:r>
              <w:rPr>
                <w:rFonts w:ascii="Times New Roman" w:eastAsia="Times New Roman" w:hAnsi="Times New Roman" w:cs="Times New Roman"/>
                <w:sz w:val="24"/>
                <w:szCs w:val="24"/>
                <w:lang w:bidi="mn-Mong-CN"/>
              </w:rPr>
              <w:t xml:space="preserve"> </w:t>
            </w:r>
          </w:p>
          <w:p w:rsidR="00777A60" w:rsidRPr="00B611D7" w:rsidRDefault="00777A60" w:rsidP="00A35D37">
            <w:pPr>
              <w:rPr>
                <w:rFonts w:ascii="Times New Roman" w:eastAsia="Times New Roman" w:hAnsi="Times New Roman" w:cs="Times New Roman"/>
                <w:sz w:val="24"/>
                <w:szCs w:val="24"/>
                <w:lang w:bidi="mn-Mong-CN"/>
              </w:rPr>
            </w:pPr>
            <w:r w:rsidRPr="00E059F5">
              <w:rPr>
                <w:rFonts w:ascii="Times New Roman" w:eastAsia="Times New Roman" w:hAnsi="Times New Roman" w:cs="Times New Roman"/>
                <w:color w:val="FF0000"/>
                <w:sz w:val="24"/>
                <w:szCs w:val="24"/>
                <w:lang w:bidi="mn-Mong-CN"/>
              </w:rPr>
              <w:t>(</w:t>
            </w:r>
            <w:proofErr w:type="gramStart"/>
            <w:r w:rsidRPr="00E059F5">
              <w:rPr>
                <w:rFonts w:ascii="Times New Roman" w:eastAsia="Times New Roman" w:hAnsi="Times New Roman" w:cs="Times New Roman"/>
                <w:color w:val="FF0000"/>
                <w:sz w:val="24"/>
                <w:szCs w:val="24"/>
                <w:lang w:bidi="mn-Mong-CN"/>
              </w:rPr>
              <w:t>this</w:t>
            </w:r>
            <w:proofErr w:type="gramEnd"/>
            <w:r w:rsidRPr="00E059F5">
              <w:rPr>
                <w:rFonts w:ascii="Times New Roman" w:eastAsia="Times New Roman" w:hAnsi="Times New Roman" w:cs="Times New Roman"/>
                <w:color w:val="FF0000"/>
                <w:sz w:val="24"/>
                <w:szCs w:val="24"/>
                <w:lang w:bidi="mn-Mong-CN"/>
              </w:rPr>
              <w:t xml:space="preserve"> scenario does not exist in Unicode standard, it was covered in Opentype by Font.)</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I-10</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Final_1</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ᡬ + ᡦ</w:t>
            </w:r>
          </w:p>
        </w:tc>
        <w:tc>
          <w:tcPr>
            <w:tcW w:w="2469" w:type="dxa"/>
            <w:hideMark/>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silbi + </w:t>
            </w:r>
            <w:r>
              <w:rPr>
                <w:rFonts w:ascii="Times New Roman" w:eastAsia="Times New Roman" w:hAnsi="Times New Roman" w:cs="Times New Roman"/>
                <w:sz w:val="24"/>
                <w:szCs w:val="24"/>
                <w:lang w:bidi="mn-Mong-CN"/>
              </w:rPr>
              <w:t>Odoi_suul</w:t>
            </w:r>
          </w:p>
          <w:p w:rsidR="00777A60" w:rsidRDefault="00777A60" w:rsidP="00A35D37">
            <w:pPr>
              <w:rPr>
                <w:rFonts w:ascii="Times New Roman" w:eastAsia="Times New Roman" w:hAnsi="Times New Roman" w:cs="Times New Roman"/>
                <w:sz w:val="24"/>
                <w:szCs w:val="24"/>
                <w:lang w:bidi="mn-Mong-CN"/>
              </w:rPr>
            </w:pPr>
          </w:p>
          <w:p w:rsidR="00777A60" w:rsidRPr="00B611D7" w:rsidRDefault="00777A60" w:rsidP="00A35D37">
            <w:pPr>
              <w:rPr>
                <w:rFonts w:ascii="Times New Roman" w:eastAsia="Times New Roman" w:hAnsi="Times New Roman" w:cs="Times New Roman"/>
                <w:sz w:val="24"/>
                <w:szCs w:val="24"/>
                <w:lang w:bidi="mn-Mong-CN"/>
              </w:rPr>
            </w:pPr>
            <w:r>
              <w:rPr>
                <w:rFonts w:ascii="Cambria" w:eastAsia="Times New Roman" w:hAnsi="Cambria" w:cs="Mongolian Baiti"/>
                <w:sz w:val="24"/>
                <w:szCs w:val="24"/>
                <w:cs/>
                <w:lang w:bidi="mn-Mong-CN"/>
              </w:rPr>
              <w:t xml:space="preserve">( </w:t>
            </w:r>
            <w:r w:rsidRPr="00437B6B">
              <w:rPr>
                <w:rFonts w:ascii="Z52 Tsagaan Tig" w:eastAsia="Times New Roman" w:hAnsi="Z52 Tsagaan Tig" w:cs="Z52 Tsagaan Tig"/>
                <w:sz w:val="24"/>
                <w:szCs w:val="24"/>
                <w:cs/>
                <w:lang w:bidi="mn-Mong-CN"/>
              </w:rPr>
              <w:t>ᡳ</w:t>
            </w:r>
            <w:r w:rsidRPr="00437B6B">
              <w:rPr>
                <w:rFonts w:ascii="Z52 Tsagaan Tig" w:eastAsia="Times New Roman" w:hAnsi="Z52 Tsagaan Tig" w:cs="Z52 Tsagaan Tig"/>
                <w:color w:val="FF0000"/>
                <w:sz w:val="24"/>
                <w:szCs w:val="24"/>
                <w:cs/>
                <w:lang w:bidi="mn-Mong-CN"/>
              </w:rPr>
              <w:t>ᡬᡦ</w:t>
            </w:r>
            <w:r w:rsidRPr="00437B6B">
              <w:rPr>
                <w:rFonts w:ascii="Z52 Tsagaan Tig" w:eastAsia="Times New Roman" w:hAnsi="Z52 Tsagaan Tig" w:cs="Z52 Tsagaan Tig"/>
                <w:sz w:val="24"/>
                <w:szCs w:val="24"/>
                <w:cs/>
                <w:lang w:bidi="mn-Mong-CN"/>
              </w:rPr>
              <w:t xml:space="preserve"> </w:t>
            </w:r>
            <w:r>
              <w:rPr>
                <w:rFonts w:ascii="Z52 Tsagaan Tig" w:eastAsia="Times New Roman" w:hAnsi="Z52 Tsagaan Tig" w:cs="Z52 Tsagaan Tig"/>
                <w:sz w:val="24"/>
                <w:szCs w:val="24"/>
                <w:lang w:bidi="mn-Mong-CN"/>
              </w:rPr>
              <w:t xml:space="preserve"> </w:t>
            </w:r>
            <w:r>
              <w:rPr>
                <w:rFonts w:ascii="Cambria" w:eastAsia="Times New Roman" w:hAnsi="Cambria" w:cs="Cambria"/>
                <w:sz w:val="24"/>
                <w:szCs w:val="24"/>
                <w:lang w:bidi="mn-Mong-CN"/>
              </w:rPr>
              <w:t xml:space="preserve">= </w:t>
            </w:r>
            <w:r w:rsidRPr="00437B6B">
              <w:rPr>
                <w:rFonts w:ascii="Z52 Tsagaan Tig" w:eastAsia="Times New Roman" w:hAnsi="Z52 Tsagaan Tig" w:cs="Z52 Tsagaan Tig"/>
                <w:sz w:val="24"/>
                <w:szCs w:val="24"/>
                <w:cs/>
                <w:lang w:bidi="mn-Mong-CN"/>
              </w:rPr>
              <w:t>ᡳ</w:t>
            </w:r>
            <w:r>
              <w:rPr>
                <w:rFonts w:ascii="Z52 Tsagaan Tig" w:eastAsia="Times New Roman" w:hAnsi="Z52 Tsagaan Tig" w:cs="Z52 Tsagaan Tig"/>
                <w:sz w:val="24"/>
                <w:szCs w:val="24"/>
                <w:lang w:bidi="mn-Mong-CN"/>
              </w:rPr>
              <w:t xml:space="preserve"> </w:t>
            </w:r>
            <w:r>
              <w:rPr>
                <w:rFonts w:ascii="Cambria" w:eastAsia="Times New Roman" w:hAnsi="Cambria" w:cs="Cambria"/>
                <w:sz w:val="24"/>
                <w:szCs w:val="24"/>
                <w:lang w:bidi="mn-Mong-CN"/>
              </w:rPr>
              <w:t xml:space="preserve">+ </w:t>
            </w:r>
            <w:r w:rsidRPr="00374B8D">
              <w:rPr>
                <w:rFonts w:ascii="Cambria" w:eastAsia="Times New Roman" w:hAnsi="Cambria" w:cs="Cambria"/>
                <w:color w:val="FF0000"/>
                <w:sz w:val="24"/>
                <w:szCs w:val="24"/>
                <w:lang w:bidi="mn-Mong-CN"/>
              </w:rPr>
              <w:t xml:space="preserve"> </w:t>
            </w:r>
            <w:r w:rsidRPr="00374B8D">
              <w:rPr>
                <w:rFonts w:ascii="Z52 Tsagaan Tig" w:eastAsia="Times New Roman" w:hAnsi="Z52 Tsagaan Tig" w:cs="Z52 Tsagaan Tig"/>
                <w:color w:val="FF0000"/>
                <w:sz w:val="24"/>
                <w:szCs w:val="24"/>
                <w:cs/>
                <w:lang w:bidi="mn-Mong-CN"/>
              </w:rPr>
              <w:t>ᡬ</w:t>
            </w:r>
            <w:r w:rsidRPr="00374B8D">
              <w:rPr>
                <w:rFonts w:ascii="Z52 Tsagaan Tig" w:eastAsia="Times New Roman" w:hAnsi="Z52 Tsagaan Tig" w:cs="Z52 Tsagaan Tig"/>
                <w:color w:val="FF0000"/>
                <w:sz w:val="24"/>
                <w:szCs w:val="24"/>
                <w:lang w:bidi="mn-Mong-CN"/>
              </w:rPr>
              <w:t xml:space="preserve"> </w:t>
            </w:r>
            <w:r w:rsidRPr="00374B8D">
              <w:rPr>
                <w:rFonts w:ascii="Cambria" w:eastAsia="Times New Roman" w:hAnsi="Cambria" w:cs="Cambria"/>
                <w:color w:val="FF0000"/>
                <w:sz w:val="24"/>
                <w:szCs w:val="24"/>
                <w:lang w:bidi="mn-Mong-CN"/>
              </w:rPr>
              <w:t xml:space="preserve">+  </w:t>
            </w:r>
            <w:r w:rsidRPr="00374B8D">
              <w:rPr>
                <w:rFonts w:ascii="Z52 Tsagaan Tig" w:eastAsia="Times New Roman" w:hAnsi="Z52 Tsagaan Tig" w:cs="Z52 Tsagaan Tig"/>
                <w:color w:val="FF0000"/>
                <w:sz w:val="24"/>
                <w:szCs w:val="24"/>
                <w:cs/>
                <w:lang w:bidi="mn-Mong-CN"/>
              </w:rPr>
              <w:t>ᡦ</w:t>
            </w:r>
            <w:r>
              <w:rPr>
                <w:rFonts w:ascii="Z52 Tsagaan Tig" w:eastAsia="Times New Roman" w:hAnsi="Z52 Tsagaan Tig" w:cs="Z52 Tsagaan Tig"/>
                <w:sz w:val="24"/>
                <w:szCs w:val="24"/>
                <w:cs/>
                <w:lang w:bidi="mn-Mong-CN"/>
              </w:rPr>
              <w:t xml:space="preserve"> </w:t>
            </w:r>
            <w:r>
              <w:rPr>
                <w:rFonts w:ascii="Z52 Tsagaan Tig" w:eastAsia="Times New Roman" w:hAnsi="Z52 Tsagaan Tig" w:cs="Z52 Tsagaan Tig"/>
                <w:sz w:val="24"/>
                <w:szCs w:val="24"/>
                <w:lang w:bidi="mn-Mong-CN"/>
              </w:rPr>
              <w:t xml:space="preserve"> </w:t>
            </w:r>
            <w:r>
              <w:rPr>
                <w:rFonts w:ascii="Cambria" w:eastAsia="Times New Roman" w:hAnsi="Cambria" w:cs="Mongolian Baiti"/>
                <w:sz w:val="24"/>
                <w:szCs w:val="24"/>
                <w:cs/>
                <w:lang w:bidi="mn-Mong-CN"/>
              </w:rPr>
              <w:t>)</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U+186C + U+1866</w:t>
            </w:r>
          </w:p>
        </w:tc>
      </w:tr>
      <w:tr w:rsidR="00777A60" w:rsidRPr="00B611D7" w:rsidTr="00A35D37">
        <w:tc>
          <w:tcPr>
            <w:tcW w:w="10279" w:type="dxa"/>
            <w:gridSpan w:val="8"/>
          </w:tcPr>
          <w:p w:rsidR="00777A60" w:rsidRPr="00046202" w:rsidRDefault="00777A60" w:rsidP="00A35D37">
            <w:pPr>
              <w:rPr>
                <w:rFonts w:ascii="Times New Roman" w:eastAsia="Times New Roman" w:hAnsi="Times New Roman" w:cs="Times New Roman"/>
                <w:b/>
                <w:bCs/>
                <w:sz w:val="24"/>
                <w:szCs w:val="24"/>
                <w:lang w:bidi="mn-Mong-CN"/>
              </w:rPr>
            </w:pPr>
            <w:r w:rsidRPr="00046202">
              <w:rPr>
                <w:rFonts w:ascii="Times New Roman" w:eastAsia="Times New Roman" w:hAnsi="Times New Roman" w:cs="Times New Roman" w:hint="eastAsia"/>
                <w:b/>
                <w:bCs/>
                <w:sz w:val="24"/>
                <w:szCs w:val="24"/>
                <w:lang w:bidi="mn-Mong-CN"/>
              </w:rPr>
              <w:t>— Vowels</w:t>
            </w:r>
            <w:r w:rsidRPr="00046202">
              <w:rPr>
                <w:rFonts w:ascii="SimSun" w:eastAsia="SimSun" w:hAnsi="SimSun" w:cs="SimSun" w:hint="eastAsia"/>
                <w:b/>
                <w:bCs/>
                <w:sz w:val="24"/>
                <w:szCs w:val="24"/>
                <w:lang w:bidi="mn-Mong-CN"/>
              </w:rPr>
              <w:t>（元音）</w:t>
            </w:r>
            <w:r w:rsidRPr="00046202">
              <w:rPr>
                <w:rFonts w:ascii="Times New Roman" w:eastAsia="Times New Roman" w:hAnsi="Times New Roman" w:cs="Times New Roman" w:hint="eastAsia"/>
                <w:b/>
                <w:bCs/>
                <w:sz w:val="24"/>
                <w:szCs w:val="24"/>
                <w:lang w:bidi="mn-Mong-CN"/>
              </w:rPr>
              <w:t xml:space="preserve">- Letter </w:t>
            </w:r>
            <w:r w:rsidRPr="00046202">
              <w:rPr>
                <w:rFonts w:ascii="Times New Roman" w:eastAsia="Times New Roman" w:hAnsi="Times New Roman" w:cs="Times New Roman"/>
                <w:b/>
                <w:bCs/>
                <w:sz w:val="24"/>
                <w:szCs w:val="24"/>
                <w:lang w:bidi="mn-Mong-CN"/>
              </w:rPr>
              <w:t xml:space="preserve">O/U </w:t>
            </w:r>
          </w:p>
          <w:p w:rsidR="00777A60" w:rsidRPr="00E059F5" w:rsidRDefault="00777A60" w:rsidP="003D016D">
            <w:pPr>
              <w:pStyle w:val="ListParagraph"/>
              <w:numPr>
                <w:ilvl w:val="0"/>
                <w:numId w:val="12"/>
              </w:numPr>
              <w:rPr>
                <w:rFonts w:ascii="Times New Roman" w:eastAsia="Times New Roman" w:hAnsi="Times New Roman" w:cs="Times New Roman"/>
                <w:sz w:val="24"/>
                <w:szCs w:val="24"/>
                <w:lang w:bidi="mn-Mong-CN"/>
              </w:rPr>
            </w:pPr>
            <w:r w:rsidRPr="00E059F5">
              <w:rPr>
                <w:rFonts w:ascii="Times New Roman" w:eastAsia="Times New Roman" w:hAnsi="Times New Roman" w:cs="Times New Roman"/>
                <w:sz w:val="24"/>
                <w:szCs w:val="24"/>
                <w:lang w:bidi="mn-Mong-CN"/>
              </w:rPr>
              <w:t>Unification</w:t>
            </w:r>
            <w:r>
              <w:rPr>
                <w:rFonts w:ascii="Times New Roman" w:eastAsia="Times New Roman" w:hAnsi="Times New Roman" w:cs="Times New Roman"/>
                <w:sz w:val="24"/>
                <w:szCs w:val="24"/>
                <w:lang w:bidi="mn-Mong-CN"/>
              </w:rPr>
              <w:t xml:space="preserve"> </w:t>
            </w:r>
            <w:r w:rsidRPr="00E059F5">
              <w:rPr>
                <w:rFonts w:ascii="Times New Roman" w:eastAsia="Times New Roman" w:hAnsi="Times New Roman" w:cs="Times New Roman"/>
                <w:sz w:val="24"/>
                <w:szCs w:val="24"/>
                <w:lang w:bidi="mn-Mong-CN"/>
              </w:rPr>
              <w:t xml:space="preserve">– The vowels O and U are unified into a single letter group, as their written forms are </w:t>
            </w:r>
            <w:r>
              <w:rPr>
                <w:rFonts w:ascii="Times New Roman" w:eastAsia="Times New Roman" w:hAnsi="Times New Roman" w:cs="Times New Roman"/>
                <w:sz w:val="24"/>
                <w:szCs w:val="24"/>
                <w:lang w:bidi="mn-Mong-CN"/>
              </w:rPr>
              <w:t>same</w:t>
            </w:r>
            <w:r w:rsidRPr="00E059F5">
              <w:rPr>
                <w:rFonts w:ascii="Times New Roman" w:eastAsia="Times New Roman" w:hAnsi="Times New Roman" w:cs="Times New Roman"/>
                <w:sz w:val="24"/>
                <w:szCs w:val="24"/>
                <w:lang w:bidi="mn-Mong-CN"/>
              </w:rPr>
              <w:t xml:space="preserve"> in Traditional Mongolian script. Unicode encoding represents orthographic form rather than phonetic variation, and therefore does not distinguish between different vowel sounds when the glyph structure is the same.</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29/ 30</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U+1823 / U+1824</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O/U</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ᡭ</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titem + gedes</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U+186D</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31/</w:t>
            </w:r>
          </w:p>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32</w:t>
            </w:r>
          </w:p>
        </w:tc>
        <w:tc>
          <w:tcPr>
            <w:tcW w:w="1392" w:type="dxa"/>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Pr>
                <w:rFonts w:ascii="Times New Roman" w:eastAsia="Times New Roman" w:hAnsi="Times New Roman" w:cs="Times New Roman"/>
                <w:sz w:val="24"/>
                <w:szCs w:val="24"/>
                <w:lang w:bidi="mn-Mong-CN"/>
              </w:rPr>
              <w:t>1823</w:t>
            </w:r>
            <w:r w:rsidRPr="00E059F5">
              <w:rPr>
                <w:rFonts w:ascii="Times New Roman" w:eastAsia="Times New Roman" w:hAnsi="Times New Roman" w:cs="Times New Roman"/>
                <w:sz w:val="24"/>
                <w:szCs w:val="24"/>
                <w:lang w:bidi="mn-Mong-CN"/>
              </w:rPr>
              <w:t xml:space="preserve"> </w:t>
            </w:r>
          </w:p>
          <w:p w:rsidR="00777A60" w:rsidRDefault="00777A60" w:rsidP="00A35D37">
            <w:pPr>
              <w:rPr>
                <w:rFonts w:ascii="Times New Roman" w:eastAsia="Times New Roman" w:hAnsi="Times New Roman" w:cs="Times New Roman"/>
                <w:sz w:val="24"/>
                <w:szCs w:val="24"/>
                <w:lang w:bidi="mn-Mong-CN"/>
              </w:rPr>
            </w:pPr>
            <w:r w:rsidRPr="00E059F5">
              <w:rPr>
                <w:rFonts w:ascii="Times New Roman" w:eastAsia="Times New Roman" w:hAnsi="Times New Roman" w:cs="Times New Roman"/>
                <w:sz w:val="24"/>
                <w:szCs w:val="24"/>
                <w:lang w:bidi="mn-Mong-CN"/>
              </w:rPr>
              <w:t>+ FVS1</w:t>
            </w:r>
            <w:r>
              <w:rPr>
                <w:rFonts w:ascii="Times New Roman" w:eastAsia="Times New Roman" w:hAnsi="Times New Roman" w:cs="Times New Roman"/>
                <w:sz w:val="24"/>
                <w:szCs w:val="24"/>
                <w:lang w:bidi="mn-Mong-CN"/>
              </w:rPr>
              <w:t xml:space="preserve"> </w:t>
            </w:r>
          </w:p>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lastRenderedPageBreak/>
              <w:t xml:space="preserve">/ </w:t>
            </w:r>
          </w:p>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Pr>
                <w:rFonts w:ascii="Times New Roman" w:eastAsia="Times New Roman" w:hAnsi="Times New Roman" w:cs="Times New Roman"/>
                <w:sz w:val="24"/>
                <w:szCs w:val="24"/>
                <w:lang w:bidi="mn-Mong-CN"/>
              </w:rPr>
              <w:t>1824</w:t>
            </w:r>
            <w:r w:rsidRPr="00E059F5">
              <w:rPr>
                <w:rFonts w:ascii="Times New Roman" w:eastAsia="Times New Roman" w:hAnsi="Times New Roman" w:cs="Times New Roman"/>
                <w:sz w:val="24"/>
                <w:szCs w:val="24"/>
                <w:lang w:bidi="mn-Mong-CN"/>
              </w:rPr>
              <w:t xml:space="preserve"> </w:t>
            </w:r>
          </w:p>
          <w:p w:rsidR="00777A60" w:rsidRPr="00B611D7" w:rsidRDefault="00777A60" w:rsidP="00A35D37">
            <w:pPr>
              <w:rPr>
                <w:rFonts w:ascii="Times New Roman" w:eastAsia="Times New Roman" w:hAnsi="Times New Roman" w:cs="Times New Roman"/>
                <w:sz w:val="24"/>
                <w:szCs w:val="24"/>
                <w:lang w:bidi="mn-Mong-CN"/>
              </w:rPr>
            </w:pPr>
            <w:r w:rsidRPr="00E059F5">
              <w:rPr>
                <w:rFonts w:ascii="Times New Roman" w:eastAsia="Times New Roman" w:hAnsi="Times New Roman" w:cs="Times New Roman"/>
                <w:sz w:val="24"/>
                <w:szCs w:val="24"/>
                <w:lang w:bidi="mn-Mong-CN"/>
              </w:rPr>
              <w:t>+ FVS1</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lastRenderedPageBreak/>
              <w:t>O/U</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O-2</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ᡳ</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b_banbvr_baga</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U+1873</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33/</w:t>
            </w:r>
          </w:p>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34</w:t>
            </w:r>
          </w:p>
        </w:tc>
        <w:tc>
          <w:tcPr>
            <w:tcW w:w="1392" w:type="dxa"/>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sidRPr="00E059F5">
              <w:rPr>
                <w:rFonts w:ascii="Times New Roman" w:eastAsia="Times New Roman" w:hAnsi="Times New Roman" w:cs="Times New Roman"/>
                <w:sz w:val="24"/>
                <w:szCs w:val="24"/>
                <w:lang w:bidi="mn-Mong-CN"/>
              </w:rPr>
              <w:t>182</w:t>
            </w:r>
            <w:r>
              <w:rPr>
                <w:rFonts w:ascii="Times New Roman" w:eastAsia="Times New Roman" w:hAnsi="Times New Roman" w:cs="Times New Roman"/>
                <w:sz w:val="24"/>
                <w:szCs w:val="24"/>
                <w:lang w:bidi="mn-Mong-CN"/>
              </w:rPr>
              <w:t>3</w:t>
            </w:r>
            <w:r w:rsidRPr="00E059F5">
              <w:rPr>
                <w:rFonts w:ascii="Times New Roman" w:eastAsia="Times New Roman" w:hAnsi="Times New Roman" w:cs="Times New Roman"/>
                <w:sz w:val="24"/>
                <w:szCs w:val="24"/>
                <w:lang w:bidi="mn-Mong-CN"/>
              </w:rPr>
              <w:t xml:space="preserve"> </w:t>
            </w:r>
          </w:p>
          <w:p w:rsidR="00777A60" w:rsidRDefault="00777A60" w:rsidP="00A35D37">
            <w:pPr>
              <w:rPr>
                <w:rFonts w:ascii="Times New Roman" w:eastAsia="Times New Roman" w:hAnsi="Times New Roman" w:cs="Times New Roman"/>
                <w:sz w:val="24"/>
                <w:szCs w:val="24"/>
                <w:lang w:bidi="mn-Mong-CN"/>
              </w:rPr>
            </w:pPr>
            <w:r w:rsidRPr="00E059F5">
              <w:rPr>
                <w:rFonts w:ascii="Times New Roman" w:eastAsia="Times New Roman" w:hAnsi="Times New Roman" w:cs="Times New Roman"/>
                <w:sz w:val="24"/>
                <w:szCs w:val="24"/>
                <w:lang w:bidi="mn-Mong-CN"/>
              </w:rPr>
              <w:t>+ FVS1</w:t>
            </w:r>
          </w:p>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w:t>
            </w:r>
          </w:p>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sidRPr="00E059F5">
              <w:rPr>
                <w:rFonts w:ascii="Times New Roman" w:eastAsia="Times New Roman" w:hAnsi="Times New Roman" w:cs="Times New Roman"/>
                <w:sz w:val="24"/>
                <w:szCs w:val="24"/>
                <w:lang w:bidi="mn-Mong-CN"/>
              </w:rPr>
              <w:t xml:space="preserve">1824 </w:t>
            </w:r>
          </w:p>
          <w:p w:rsidR="00777A60" w:rsidRPr="00B611D7" w:rsidRDefault="00777A60" w:rsidP="00A35D37">
            <w:pPr>
              <w:rPr>
                <w:rFonts w:ascii="Times New Roman" w:eastAsia="Times New Roman" w:hAnsi="Times New Roman" w:cs="Times New Roman"/>
                <w:sz w:val="24"/>
                <w:szCs w:val="24"/>
                <w:lang w:bidi="mn-Mong-CN"/>
              </w:rPr>
            </w:pPr>
            <w:r w:rsidRPr="00E059F5">
              <w:rPr>
                <w:rFonts w:ascii="Times New Roman" w:eastAsia="Times New Roman" w:hAnsi="Times New Roman" w:cs="Times New Roman"/>
                <w:sz w:val="24"/>
                <w:szCs w:val="24"/>
                <w:lang w:bidi="mn-Mong-CN"/>
              </w:rPr>
              <w:t>+ FVS2</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O/U</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O-3</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Isolate_2</w:t>
            </w:r>
          </w:p>
        </w:tc>
        <w:tc>
          <w:tcPr>
            <w:tcW w:w="1523" w:type="dxa"/>
          </w:tcPr>
          <w:p w:rsidR="00777A60" w:rsidRPr="00E059F5" w:rsidRDefault="00777A60" w:rsidP="00A35D37">
            <w:pPr>
              <w:jc w:val="center"/>
              <w:rPr>
                <w:rFonts w:ascii="Cambria" w:eastAsia="Times New Roman" w:hAnsi="Cambria" w:cs="Z52 Tsagaan Tig"/>
                <w:color w:val="FF0000"/>
                <w:sz w:val="24"/>
                <w:szCs w:val="24"/>
                <w:lang w:bidi="mn-Mong-CN"/>
              </w:rPr>
            </w:pPr>
            <w:r w:rsidRPr="00E059F5">
              <w:rPr>
                <w:rFonts w:ascii="Cambria" w:eastAsia="Times New Roman" w:hAnsi="Cambria" w:cs="Z52 Tsagaan Tig"/>
                <w:color w:val="FF0000"/>
                <w:sz w:val="24"/>
                <w:szCs w:val="24"/>
                <w:lang w:bidi="mn-Mong-CN"/>
              </w:rPr>
              <w:t>Nil</w:t>
            </w:r>
          </w:p>
        </w:tc>
        <w:tc>
          <w:tcPr>
            <w:tcW w:w="2469" w:type="dxa"/>
          </w:tcPr>
          <w:p w:rsidR="00777A60" w:rsidRPr="00E059F5" w:rsidRDefault="00777A60" w:rsidP="00A35D37">
            <w:pPr>
              <w:rPr>
                <w:rFonts w:ascii="Times New Roman" w:eastAsia="Times New Roman" w:hAnsi="Times New Roman" w:cs="Times New Roman"/>
                <w:color w:val="FF0000"/>
                <w:sz w:val="24"/>
                <w:szCs w:val="24"/>
                <w:lang w:bidi="mn-Mong-CN"/>
              </w:rPr>
            </w:pPr>
            <w:r w:rsidRPr="00E059F5">
              <w:rPr>
                <w:rFonts w:ascii="Times New Roman" w:eastAsia="Times New Roman" w:hAnsi="Times New Roman" w:cs="Times New Roman"/>
                <w:color w:val="FF0000"/>
                <w:sz w:val="24"/>
                <w:szCs w:val="24"/>
                <w:lang w:bidi="mn-Mong-CN"/>
              </w:rPr>
              <w:t>Not exist in Traditional Mongolian Scrip</w:t>
            </w:r>
          </w:p>
        </w:tc>
        <w:tc>
          <w:tcPr>
            <w:tcW w:w="1112" w:type="dxa"/>
          </w:tcPr>
          <w:p w:rsidR="00777A60" w:rsidRPr="00E059F5" w:rsidRDefault="00777A60" w:rsidP="00A35D37">
            <w:pPr>
              <w:rPr>
                <w:rFonts w:ascii="Times New Roman" w:eastAsia="Times New Roman" w:hAnsi="Times New Roman" w:cs="Times New Roman"/>
                <w:color w:val="FF0000"/>
                <w:sz w:val="24"/>
                <w:szCs w:val="24"/>
                <w:lang w:bidi="mn-Mong-CN"/>
              </w:rPr>
            </w:pPr>
            <w:r w:rsidRPr="00E059F5">
              <w:rPr>
                <w:rFonts w:ascii="Times New Roman" w:eastAsia="Times New Roman" w:hAnsi="Times New Roman" w:cs="Times New Roman"/>
                <w:color w:val="FF0000"/>
                <w:sz w:val="24"/>
                <w:szCs w:val="24"/>
                <w:lang w:bidi="mn-Mong-CN"/>
              </w:rPr>
              <w:t>Nil</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35/</w:t>
            </w:r>
          </w:p>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36</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U+1823 / U+1824</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O/U</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ᡭ</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titem + gedes</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U+186D</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37/ 38</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U+1823 / U+1824</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O/U</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O-2</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Initial_1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ᡭ</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gedes</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39/ 40</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U+1823 / U+1824</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O/U</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ᡭ</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gedes</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41/</w:t>
            </w:r>
          </w:p>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42</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U+1823 / U+1824</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O/U</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Medial_1</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 + ᡭ</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achvg + gedes</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U+186D</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43/ 44</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U+1823 / U+1824</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O/U</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O-5</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ᡳ</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b_banbvr_baga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U+1873</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45/ 45</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U+1823 / U+1824</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O/U</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O-6</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Final_1</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ᡭ</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gedes</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p>
        </w:tc>
      </w:tr>
      <w:tr w:rsidR="00777A60" w:rsidRPr="00B611D7" w:rsidTr="00A35D37">
        <w:tc>
          <w:tcPr>
            <w:tcW w:w="10279" w:type="dxa"/>
            <w:gridSpan w:val="8"/>
          </w:tcPr>
          <w:p w:rsidR="00777A60" w:rsidRPr="00046202" w:rsidRDefault="00777A60" w:rsidP="00A35D37">
            <w:pPr>
              <w:rPr>
                <w:rFonts w:ascii="Times New Roman" w:eastAsia="Times New Roman" w:hAnsi="Times New Roman" w:cs="Times New Roman"/>
                <w:b/>
                <w:bCs/>
                <w:sz w:val="24"/>
                <w:szCs w:val="24"/>
                <w:lang w:bidi="mn-Mong-CN"/>
              </w:rPr>
            </w:pPr>
            <w:r w:rsidRPr="00046202">
              <w:rPr>
                <w:rFonts w:ascii="Times New Roman" w:eastAsia="Times New Roman" w:hAnsi="Times New Roman" w:cs="Times New Roman" w:hint="eastAsia"/>
                <w:b/>
                <w:bCs/>
                <w:sz w:val="24"/>
                <w:szCs w:val="24"/>
                <w:lang w:bidi="mn-Mong-CN"/>
              </w:rPr>
              <w:t>— Vowels</w:t>
            </w:r>
            <w:r w:rsidRPr="00046202">
              <w:rPr>
                <w:rFonts w:ascii="SimSun" w:eastAsia="SimSun" w:hAnsi="SimSun" w:cs="SimSun" w:hint="eastAsia"/>
                <w:b/>
                <w:bCs/>
                <w:sz w:val="24"/>
                <w:szCs w:val="24"/>
                <w:lang w:bidi="mn-Mong-CN"/>
              </w:rPr>
              <w:t>（元音）</w:t>
            </w:r>
            <w:r w:rsidRPr="00046202">
              <w:rPr>
                <w:rFonts w:ascii="Times New Roman" w:eastAsia="Times New Roman" w:hAnsi="Times New Roman" w:cs="Times New Roman" w:hint="eastAsia"/>
                <w:b/>
                <w:bCs/>
                <w:sz w:val="24"/>
                <w:szCs w:val="24"/>
                <w:lang w:bidi="mn-Mong-CN"/>
              </w:rPr>
              <w:t xml:space="preserve">- Letter </w:t>
            </w:r>
            <w:r w:rsidRPr="00046202">
              <w:rPr>
                <w:rFonts w:ascii="Times New Roman" w:eastAsia="Times New Roman" w:hAnsi="Times New Roman" w:cs="Times New Roman"/>
                <w:b/>
                <w:bCs/>
                <w:sz w:val="24"/>
                <w:szCs w:val="24"/>
                <w:lang w:bidi="mn-Mong-CN"/>
              </w:rPr>
              <w:t>OE/UE</w:t>
            </w:r>
          </w:p>
          <w:p w:rsidR="00777A60" w:rsidRPr="00046202" w:rsidRDefault="00777A60" w:rsidP="003D016D">
            <w:pPr>
              <w:pStyle w:val="ListParagraph"/>
              <w:numPr>
                <w:ilvl w:val="0"/>
                <w:numId w:val="12"/>
              </w:numPr>
              <w:rPr>
                <w:rFonts w:ascii="Times New Roman" w:eastAsia="Times New Roman" w:hAnsi="Times New Roman" w:cs="Times New Roman"/>
                <w:sz w:val="24"/>
                <w:szCs w:val="24"/>
                <w:lang w:bidi="mn-Mong-CN"/>
              </w:rPr>
            </w:pPr>
            <w:r w:rsidRPr="00046202">
              <w:rPr>
                <w:rFonts w:ascii="Times New Roman" w:eastAsia="Times New Roman" w:hAnsi="Times New Roman" w:cs="Times New Roman"/>
                <w:sz w:val="24"/>
                <w:szCs w:val="24"/>
                <w:lang w:bidi="mn-Mong-CN"/>
              </w:rPr>
              <w:t>Unification – The vowels O</w:t>
            </w:r>
            <w:r>
              <w:rPr>
                <w:rFonts w:ascii="Times New Roman" w:eastAsia="Times New Roman" w:hAnsi="Times New Roman" w:cs="Times New Roman"/>
                <w:sz w:val="24"/>
                <w:szCs w:val="24"/>
                <w:lang w:bidi="mn-Mong-CN"/>
              </w:rPr>
              <w:t>E</w:t>
            </w:r>
            <w:r w:rsidRPr="00046202">
              <w:rPr>
                <w:rFonts w:ascii="Times New Roman" w:eastAsia="Times New Roman" w:hAnsi="Times New Roman" w:cs="Times New Roman"/>
                <w:sz w:val="24"/>
                <w:szCs w:val="24"/>
                <w:lang w:bidi="mn-Mong-CN"/>
              </w:rPr>
              <w:t xml:space="preserve"> and U</w:t>
            </w:r>
            <w:r>
              <w:rPr>
                <w:rFonts w:ascii="Times New Roman" w:eastAsia="Times New Roman" w:hAnsi="Times New Roman" w:cs="Times New Roman"/>
                <w:sz w:val="24"/>
                <w:szCs w:val="24"/>
                <w:lang w:bidi="mn-Mong-CN"/>
              </w:rPr>
              <w:t>E</w:t>
            </w:r>
            <w:r w:rsidRPr="00046202">
              <w:rPr>
                <w:rFonts w:ascii="Times New Roman" w:eastAsia="Times New Roman" w:hAnsi="Times New Roman" w:cs="Times New Roman"/>
                <w:sz w:val="24"/>
                <w:szCs w:val="24"/>
                <w:lang w:bidi="mn-Mong-CN"/>
              </w:rPr>
              <w:t xml:space="preserve"> are unified into a single letter group, as their written forms are same in Traditional Mongolian script. Unicode encoding represents orthographic form rather than phonetic variation, and therefore does not distinguish between different vowel sounds when the glyph structure is the same.</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46/ 47</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U+1825 / U+1826</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ᡭ + ᡦ</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titem + gedes + </w:t>
            </w:r>
            <w:r>
              <w:rPr>
                <w:rFonts w:ascii="Times New Roman" w:eastAsia="Times New Roman" w:hAnsi="Times New Roman" w:cs="Times New Roman"/>
                <w:sz w:val="24"/>
                <w:szCs w:val="24"/>
                <w:lang w:bidi="mn-Mong-CN"/>
              </w:rPr>
              <w:t>odoi_suul</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U+186D + U+1866</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48/ 49</w:t>
            </w:r>
          </w:p>
        </w:tc>
        <w:tc>
          <w:tcPr>
            <w:tcW w:w="1392" w:type="dxa"/>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U+1825 </w:t>
            </w:r>
          </w:p>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 </w:t>
            </w:r>
            <w:r w:rsidRPr="00046202">
              <w:rPr>
                <w:rFonts w:ascii="Times New Roman" w:eastAsia="Times New Roman" w:hAnsi="Times New Roman" w:cs="Times New Roman"/>
                <w:sz w:val="24"/>
                <w:szCs w:val="24"/>
                <w:lang w:bidi="mn-Mong-CN"/>
              </w:rPr>
              <w:t>FVS1</w:t>
            </w:r>
          </w:p>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U+1826</w:t>
            </w:r>
            <w:r>
              <w:rPr>
                <w:rFonts w:ascii="Times New Roman" w:eastAsia="Times New Roman" w:hAnsi="Times New Roman" w:cs="Times New Roman"/>
                <w:sz w:val="24"/>
                <w:szCs w:val="24"/>
                <w:lang w:bidi="mn-Mong-CN"/>
              </w:rPr>
              <w:t xml:space="preserve"> </w:t>
            </w:r>
          </w:p>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xml:space="preserve">+ </w:t>
            </w:r>
            <w:r w:rsidRPr="00046202">
              <w:rPr>
                <w:rFonts w:ascii="Times New Roman" w:eastAsia="Times New Roman" w:hAnsi="Times New Roman" w:cs="Times New Roman"/>
                <w:sz w:val="24"/>
                <w:szCs w:val="24"/>
                <w:lang w:bidi="mn-Mong-CN"/>
              </w:rPr>
              <w:t>FVS1</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U-2</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ᡳ</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titem + b_banbvr_baga</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U+1873</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50/ 51</w:t>
            </w:r>
          </w:p>
        </w:tc>
        <w:tc>
          <w:tcPr>
            <w:tcW w:w="1392"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Pr="00046202">
              <w:rPr>
                <w:rFonts w:ascii="Times New Roman" w:eastAsia="Times New Roman" w:hAnsi="Times New Roman" w:cs="Times New Roman"/>
                <w:sz w:val="24"/>
                <w:szCs w:val="24"/>
                <w:lang w:bidi="mn-Mong-CN"/>
              </w:rPr>
              <w:t>182</w:t>
            </w:r>
            <w:r>
              <w:rPr>
                <w:rFonts w:ascii="Times New Roman" w:eastAsia="Times New Roman" w:hAnsi="Times New Roman" w:cs="Times New Roman"/>
                <w:sz w:val="24"/>
                <w:szCs w:val="24"/>
                <w:lang w:bidi="mn-Mong-CN"/>
              </w:rPr>
              <w:t>5</w:t>
            </w:r>
            <w:r w:rsidRPr="00046202">
              <w:rPr>
                <w:rFonts w:ascii="Times New Roman" w:eastAsia="Times New Roman" w:hAnsi="Times New Roman" w:cs="Times New Roman"/>
                <w:sz w:val="24"/>
                <w:szCs w:val="24"/>
                <w:lang w:bidi="mn-Mong-CN"/>
              </w:rPr>
              <w:t xml:space="preserve"> </w:t>
            </w:r>
          </w:p>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FVS2</w:t>
            </w:r>
          </w:p>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w:t>
            </w:r>
          </w:p>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Pr="00046202">
              <w:rPr>
                <w:rFonts w:ascii="Times New Roman" w:eastAsia="Times New Roman" w:hAnsi="Times New Roman" w:cs="Times New Roman"/>
                <w:sz w:val="24"/>
                <w:szCs w:val="24"/>
                <w:lang w:bidi="mn-Mong-CN"/>
              </w:rPr>
              <w:t xml:space="preserve">1826 </w:t>
            </w:r>
          </w:p>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FVS2</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Pr>
                <w:rFonts w:ascii="Times New Roman" w:eastAsia="Times New Roman" w:hAnsi="Times New Roman" w:cs="Times New Roman"/>
                <w:sz w:val="24"/>
                <w:szCs w:val="24"/>
                <w:lang w:bidi="mn-Mong-CN"/>
              </w:rPr>
              <w:t>3</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Isolate_2</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ᡳ</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b_banbvr_baga</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U+1873</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52/ 53</w:t>
            </w:r>
          </w:p>
        </w:tc>
        <w:tc>
          <w:tcPr>
            <w:tcW w:w="1392"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Pr="00046202">
              <w:rPr>
                <w:rFonts w:ascii="Times New Roman" w:eastAsia="Times New Roman" w:hAnsi="Times New Roman" w:cs="Times New Roman"/>
                <w:sz w:val="24"/>
                <w:szCs w:val="24"/>
                <w:lang w:bidi="mn-Mong-CN"/>
              </w:rPr>
              <w:t>182</w:t>
            </w:r>
            <w:r>
              <w:rPr>
                <w:rFonts w:ascii="Times New Roman" w:eastAsia="Times New Roman" w:hAnsi="Times New Roman" w:cs="Times New Roman"/>
                <w:sz w:val="24"/>
                <w:szCs w:val="24"/>
                <w:lang w:bidi="mn-Mong-CN"/>
              </w:rPr>
              <w:t>5</w:t>
            </w:r>
            <w:r w:rsidRPr="00046202">
              <w:rPr>
                <w:rFonts w:ascii="Times New Roman" w:eastAsia="Times New Roman" w:hAnsi="Times New Roman" w:cs="Times New Roman"/>
                <w:sz w:val="24"/>
                <w:szCs w:val="24"/>
                <w:lang w:bidi="mn-Mong-CN"/>
              </w:rPr>
              <w:t xml:space="preserve"> </w:t>
            </w:r>
          </w:p>
          <w:p w:rsidR="00777A60" w:rsidRDefault="00777A60" w:rsidP="00A35D37">
            <w:pPr>
              <w:rPr>
                <w:rFonts w:ascii="Times New Roman" w:eastAsia="Times New Roman" w:hAnsi="Times New Roman" w:cs="Times New Roman"/>
                <w:sz w:val="24"/>
                <w:szCs w:val="24"/>
                <w:lang w:bidi="mn-Mong-CN"/>
              </w:rPr>
            </w:pPr>
            <w:r w:rsidRPr="00046202">
              <w:rPr>
                <w:rFonts w:ascii="Times New Roman" w:eastAsia="Times New Roman" w:hAnsi="Times New Roman" w:cs="Times New Roman"/>
                <w:sz w:val="24"/>
                <w:szCs w:val="24"/>
                <w:lang w:bidi="mn-Mong-CN"/>
              </w:rPr>
              <w:t>+ FVS3</w:t>
            </w:r>
          </w:p>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w:t>
            </w:r>
          </w:p>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Pr="00046202">
              <w:rPr>
                <w:rFonts w:ascii="Times New Roman" w:eastAsia="Times New Roman" w:hAnsi="Times New Roman" w:cs="Times New Roman"/>
                <w:sz w:val="24"/>
                <w:szCs w:val="24"/>
                <w:lang w:bidi="mn-Mong-CN"/>
              </w:rPr>
              <w:t xml:space="preserve">1826 </w:t>
            </w:r>
          </w:p>
          <w:p w:rsidR="00777A60" w:rsidRPr="00B611D7" w:rsidRDefault="00777A60" w:rsidP="00A35D37">
            <w:pPr>
              <w:rPr>
                <w:rFonts w:ascii="Times New Roman" w:eastAsia="Times New Roman" w:hAnsi="Times New Roman" w:cs="Times New Roman"/>
                <w:sz w:val="24"/>
                <w:szCs w:val="24"/>
                <w:lang w:bidi="mn-Mong-CN"/>
              </w:rPr>
            </w:pPr>
            <w:r w:rsidRPr="00046202">
              <w:rPr>
                <w:rFonts w:ascii="Times New Roman" w:eastAsia="Times New Roman" w:hAnsi="Times New Roman" w:cs="Times New Roman"/>
                <w:sz w:val="24"/>
                <w:szCs w:val="24"/>
                <w:lang w:bidi="mn-Mong-CN"/>
              </w:rPr>
              <w:t>+ FVS3</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Pr>
                <w:rFonts w:ascii="Times New Roman" w:eastAsia="Times New Roman" w:hAnsi="Times New Roman" w:cs="Times New Roman"/>
                <w:sz w:val="24"/>
                <w:szCs w:val="24"/>
                <w:lang w:bidi="mn-Mong-CN"/>
              </w:rPr>
              <w:t>4</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Isolate_3</w:t>
            </w:r>
          </w:p>
        </w:tc>
        <w:tc>
          <w:tcPr>
            <w:tcW w:w="1523" w:type="dxa"/>
          </w:tcPr>
          <w:p w:rsidR="00777A60" w:rsidRPr="00E059F5" w:rsidRDefault="00777A60" w:rsidP="00A35D37">
            <w:pPr>
              <w:jc w:val="center"/>
              <w:rPr>
                <w:rFonts w:ascii="Cambria" w:eastAsia="Times New Roman" w:hAnsi="Cambria" w:cs="Z52 Tsagaan Tig"/>
                <w:color w:val="FF0000"/>
                <w:sz w:val="24"/>
                <w:szCs w:val="24"/>
                <w:lang w:bidi="mn-Mong-CN"/>
              </w:rPr>
            </w:pPr>
            <w:r w:rsidRPr="00E059F5">
              <w:rPr>
                <w:rFonts w:ascii="Cambria" w:eastAsia="Times New Roman" w:hAnsi="Cambria" w:cs="Z52 Tsagaan Tig"/>
                <w:color w:val="FF0000"/>
                <w:sz w:val="24"/>
                <w:szCs w:val="24"/>
                <w:lang w:bidi="mn-Mong-CN"/>
              </w:rPr>
              <w:t>Nil</w:t>
            </w:r>
          </w:p>
        </w:tc>
        <w:tc>
          <w:tcPr>
            <w:tcW w:w="2469" w:type="dxa"/>
          </w:tcPr>
          <w:p w:rsidR="00777A60" w:rsidRPr="00E059F5" w:rsidRDefault="00777A60" w:rsidP="00A35D37">
            <w:pPr>
              <w:rPr>
                <w:rFonts w:ascii="Times New Roman" w:eastAsia="Times New Roman" w:hAnsi="Times New Roman" w:cs="Times New Roman"/>
                <w:color w:val="FF0000"/>
                <w:sz w:val="24"/>
                <w:szCs w:val="24"/>
                <w:lang w:bidi="mn-Mong-CN"/>
              </w:rPr>
            </w:pPr>
            <w:r w:rsidRPr="00E059F5">
              <w:rPr>
                <w:rFonts w:ascii="Times New Roman" w:eastAsia="Times New Roman" w:hAnsi="Times New Roman" w:cs="Times New Roman"/>
                <w:color w:val="FF0000"/>
                <w:sz w:val="24"/>
                <w:szCs w:val="24"/>
                <w:lang w:bidi="mn-Mong-CN"/>
              </w:rPr>
              <w:t>Not exist in Traditional Mongolian Scrip</w:t>
            </w:r>
          </w:p>
        </w:tc>
        <w:tc>
          <w:tcPr>
            <w:tcW w:w="1112" w:type="dxa"/>
          </w:tcPr>
          <w:p w:rsidR="00777A60" w:rsidRPr="00E059F5" w:rsidRDefault="00777A60" w:rsidP="00A35D37">
            <w:pPr>
              <w:rPr>
                <w:rFonts w:ascii="Times New Roman" w:eastAsia="Times New Roman" w:hAnsi="Times New Roman" w:cs="Times New Roman"/>
                <w:color w:val="FF0000"/>
                <w:sz w:val="24"/>
                <w:szCs w:val="24"/>
                <w:lang w:bidi="mn-Mong-CN"/>
              </w:rPr>
            </w:pPr>
            <w:r w:rsidRPr="00E059F5">
              <w:rPr>
                <w:rFonts w:ascii="Times New Roman" w:eastAsia="Times New Roman" w:hAnsi="Times New Roman" w:cs="Times New Roman"/>
                <w:color w:val="FF0000"/>
                <w:sz w:val="24"/>
                <w:szCs w:val="24"/>
                <w:lang w:bidi="mn-Mong-CN"/>
              </w:rPr>
              <w:t>Nil</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54/ 55</w:t>
            </w:r>
          </w:p>
        </w:tc>
        <w:tc>
          <w:tcPr>
            <w:tcW w:w="1392" w:type="dxa"/>
            <w:hideMark/>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Pr>
                <w:rFonts w:ascii="Times New Roman" w:eastAsia="Times New Roman" w:hAnsi="Times New Roman" w:cs="Times New Roman"/>
                <w:sz w:val="24"/>
                <w:szCs w:val="24"/>
                <w:lang w:bidi="mn-Mong-CN"/>
              </w:rPr>
              <w:t>1825</w:t>
            </w:r>
            <w:r w:rsidRPr="00986655">
              <w:rPr>
                <w:rFonts w:ascii="Times New Roman" w:eastAsia="Times New Roman" w:hAnsi="Times New Roman" w:cs="Times New Roman"/>
                <w:sz w:val="24"/>
                <w:szCs w:val="24"/>
                <w:lang w:bidi="mn-Mong-CN"/>
              </w:rPr>
              <w:t xml:space="preserve"> + FVS</w:t>
            </w:r>
            <w:r>
              <w:rPr>
                <w:rFonts w:ascii="Times New Roman" w:eastAsia="Times New Roman" w:hAnsi="Times New Roman" w:cs="Times New Roman"/>
                <w:sz w:val="24"/>
                <w:szCs w:val="24"/>
                <w:lang w:bidi="mn-Mong-CN"/>
              </w:rPr>
              <w:t>2</w:t>
            </w:r>
            <w:r w:rsidRPr="00986655">
              <w:rPr>
                <w:rFonts w:ascii="Times New Roman" w:eastAsia="Times New Roman" w:hAnsi="Times New Roman" w:cs="Times New Roman"/>
                <w:sz w:val="24"/>
                <w:szCs w:val="24"/>
                <w:lang w:bidi="mn-Mong-CN"/>
              </w:rPr>
              <w:t xml:space="preserve"> + NIRUGU</w:t>
            </w:r>
          </w:p>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w:t>
            </w:r>
          </w:p>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sidRPr="00986655">
              <w:rPr>
                <w:rFonts w:ascii="Times New Roman" w:eastAsia="Times New Roman" w:hAnsi="Times New Roman" w:cs="Times New Roman"/>
                <w:sz w:val="24"/>
                <w:szCs w:val="24"/>
                <w:lang w:bidi="mn-Mong-CN"/>
              </w:rPr>
              <w:t xml:space="preserve">1826 + </w:t>
            </w:r>
            <w:r w:rsidRPr="00986655">
              <w:rPr>
                <w:rFonts w:ascii="Times New Roman" w:eastAsia="Times New Roman" w:hAnsi="Times New Roman" w:cs="Times New Roman"/>
                <w:sz w:val="24"/>
                <w:szCs w:val="24"/>
                <w:lang w:bidi="mn-Mong-CN"/>
              </w:rPr>
              <w:lastRenderedPageBreak/>
              <w:t>FVS</w:t>
            </w:r>
            <w:r>
              <w:rPr>
                <w:rFonts w:ascii="Times New Roman" w:eastAsia="Times New Roman" w:hAnsi="Times New Roman" w:cs="Times New Roman"/>
                <w:sz w:val="24"/>
                <w:szCs w:val="24"/>
                <w:lang w:bidi="mn-Mong-CN"/>
              </w:rPr>
              <w:t>2</w:t>
            </w:r>
            <w:r w:rsidRPr="00986655">
              <w:rPr>
                <w:rFonts w:ascii="Times New Roman" w:eastAsia="Times New Roman" w:hAnsi="Times New Roman" w:cs="Times New Roman"/>
                <w:sz w:val="24"/>
                <w:szCs w:val="24"/>
                <w:lang w:bidi="mn-Mong-CN"/>
              </w:rPr>
              <w:t xml:space="preserve"> + NIRUGU</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lastRenderedPageBreak/>
              <w:t>OE/UE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U-5</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 + ᡭ + ᡬ</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titem + gedes + 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U+1865 + U+186D + U+186C</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56/ 57</w:t>
            </w:r>
          </w:p>
        </w:tc>
        <w:tc>
          <w:tcPr>
            <w:tcW w:w="1392" w:type="dxa"/>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Pr>
                <w:rFonts w:ascii="Times New Roman" w:eastAsia="Times New Roman" w:hAnsi="Times New Roman" w:cs="Times New Roman"/>
                <w:sz w:val="24"/>
                <w:szCs w:val="24"/>
                <w:lang w:bidi="mn-Mong-CN"/>
              </w:rPr>
              <w:t>1825</w:t>
            </w:r>
            <w:r w:rsidRPr="00986655">
              <w:rPr>
                <w:rFonts w:ascii="Times New Roman" w:eastAsia="Times New Roman" w:hAnsi="Times New Roman" w:cs="Times New Roman"/>
                <w:sz w:val="24"/>
                <w:szCs w:val="24"/>
                <w:lang w:bidi="mn-Mong-CN"/>
              </w:rPr>
              <w:t xml:space="preserve"> + FVS1 + NIRUGU</w:t>
            </w:r>
          </w:p>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w:t>
            </w:r>
          </w:p>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w:t>
            </w:r>
            <w:r w:rsidRPr="00986655">
              <w:rPr>
                <w:rFonts w:ascii="Times New Roman" w:eastAsia="Times New Roman" w:hAnsi="Times New Roman" w:cs="Times New Roman"/>
                <w:sz w:val="24"/>
                <w:szCs w:val="24"/>
                <w:lang w:bidi="mn-Mong-CN"/>
              </w:rPr>
              <w:t>1826 + FVS1 + NIRUGU</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U-6</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Initial_1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Pr>
                <w:rFonts w:ascii="Z52 Tsagaan Tig" w:eastAsia="Times New Roman" w:hAnsi="Z52 Tsagaan Tig" w:cs="Z52 Tsagaan Tig"/>
                <w:sz w:val="24"/>
                <w:szCs w:val="24"/>
                <w:cs/>
                <w:lang w:bidi="mn-Mong-CN"/>
              </w:rPr>
              <w:t>ᡭ</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gedes</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U+186D</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58/ 59</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U+1825 / U+1826</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U-7</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ᡭ</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gedes</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60/ 61</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U+1825 / U+1826</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U-8</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Medial_1</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ᡭ + ᡬ</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gedes + 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 + U+186C</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62/</w:t>
            </w:r>
          </w:p>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63</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U+1825 / U+1826</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U-9</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Medial_2</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 + ᡭ + ᡬ</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achvg + gedes + 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U+186D + U+186C</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64/</w:t>
            </w:r>
          </w:p>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65</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U+1825 / U+1826</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U-6</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ᡳ</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b_banbvr_baga</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U+1873</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66/</w:t>
            </w:r>
          </w:p>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67</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U+1825 / U+1826</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U-7</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ᡭ</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gedes</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68/</w:t>
            </w:r>
          </w:p>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69</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U+1825 / U+1826</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OE/UE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U-8</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w:t>
            </w:r>
            <w:r>
              <w:rPr>
                <w:rFonts w:ascii="Times New Roman" w:eastAsia="Times New Roman" w:hAnsi="Times New Roman" w:cs="Times New Roman"/>
                <w:sz w:val="24"/>
                <w:szCs w:val="24"/>
                <w:lang w:bidi="mn-Mong-CN"/>
              </w:rPr>
              <w:t>2</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ᡭ + ᡦ</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gedes + </w:t>
            </w:r>
            <w:r>
              <w:rPr>
                <w:rFonts w:ascii="Times New Roman" w:eastAsia="Times New Roman" w:hAnsi="Times New Roman" w:cs="Times New Roman"/>
                <w:sz w:val="24"/>
                <w:szCs w:val="24"/>
                <w:lang w:bidi="mn-Mong-CN"/>
              </w:rPr>
              <w:t>Odoi_suul</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 + U+1866</w:t>
            </w:r>
          </w:p>
        </w:tc>
      </w:tr>
      <w:tr w:rsidR="00777A60" w:rsidRPr="00B611D7" w:rsidTr="00A35D37">
        <w:tc>
          <w:tcPr>
            <w:tcW w:w="10279" w:type="dxa"/>
            <w:gridSpan w:val="8"/>
          </w:tcPr>
          <w:p w:rsidR="00777A60" w:rsidRPr="00986655" w:rsidRDefault="00777A60" w:rsidP="00A35D37">
            <w:pPr>
              <w:rPr>
                <w:rFonts w:ascii="Times New Roman" w:eastAsia="Times New Roman" w:hAnsi="Times New Roman" w:cs="Times New Roman"/>
                <w:b/>
                <w:bCs/>
                <w:sz w:val="24"/>
                <w:szCs w:val="24"/>
                <w:lang w:bidi="mn-Mong-CN"/>
              </w:rPr>
            </w:pPr>
            <w:r w:rsidRPr="00986655">
              <w:rPr>
                <w:rFonts w:ascii="Times New Roman" w:eastAsia="Times New Roman" w:hAnsi="Times New Roman" w:cs="Times New Roman"/>
                <w:b/>
                <w:bCs/>
                <w:sz w:val="24"/>
                <w:szCs w:val="24"/>
                <w:lang w:bidi="mn-Mong-CN"/>
              </w:rPr>
              <w:t>Vowels EE / Consonant WA — Unified Letter Group (EE/WA)</w:t>
            </w:r>
          </w:p>
          <w:p w:rsidR="00777A60" w:rsidRPr="00D35A89" w:rsidRDefault="00777A60" w:rsidP="003D016D">
            <w:pPr>
              <w:pStyle w:val="ListParagraph"/>
              <w:numPr>
                <w:ilvl w:val="0"/>
                <w:numId w:val="12"/>
              </w:num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V</w:t>
            </w:r>
            <w:r w:rsidRPr="00986655">
              <w:rPr>
                <w:rFonts w:ascii="Times New Roman" w:eastAsia="Times New Roman" w:hAnsi="Times New Roman" w:cs="Times New Roman"/>
                <w:sz w:val="24"/>
                <w:szCs w:val="24"/>
                <w:lang w:bidi="mn-Mong-CN"/>
              </w:rPr>
              <w:t xml:space="preserve">owel EE (a relatively recent addition, introduced primarily after the 1990s and likely influenced by the Cyrillic letter </w:t>
            </w:r>
            <w:r w:rsidRPr="00D35A89">
              <w:rPr>
                <w:rFonts w:ascii="Times New Roman" w:eastAsia="Times New Roman" w:hAnsi="Times New Roman" w:cs="Times New Roman"/>
                <w:sz w:val="24"/>
                <w:szCs w:val="24"/>
                <w:lang w:bidi="mn-Mong-CN"/>
              </w:rPr>
              <w:t>Е</w:t>
            </w:r>
            <w:r>
              <w:rPr>
                <w:rFonts w:ascii="Times New Roman" w:eastAsia="Times New Roman" w:hAnsi="Times New Roman" w:cs="Times New Roman"/>
                <w:sz w:val="24"/>
                <w:szCs w:val="24"/>
                <w:lang w:bidi="mn-Mong-CN"/>
              </w:rPr>
              <w:t xml:space="preserve"> (etc</w:t>
            </w:r>
            <w:proofErr w:type="gramStart"/>
            <w:r>
              <w:rPr>
                <w:rFonts w:ascii="Times New Roman" w:eastAsia="Times New Roman" w:hAnsi="Times New Roman" w:cs="Times New Roman"/>
                <w:sz w:val="24"/>
                <w:szCs w:val="24"/>
                <w:lang w:bidi="mn-Mong-CN"/>
              </w:rPr>
              <w:t>..</w:t>
            </w:r>
            <w:proofErr w:type="gramEnd"/>
            <w:r>
              <w:rPr>
                <w:rFonts w:ascii="Times New Roman" w:eastAsia="Times New Roman" w:hAnsi="Times New Roman" w:cs="Times New Roman"/>
                <w:sz w:val="24"/>
                <w:szCs w:val="24"/>
                <w:lang w:bidi="mn-Mong-CN"/>
              </w:rPr>
              <w:t xml:space="preserve"> </w:t>
            </w:r>
            <w:r w:rsidRPr="00D35A89">
              <w:rPr>
                <w:rFonts w:ascii="Times New Roman" w:eastAsia="Times New Roman" w:hAnsi="Times New Roman" w:cs="Times New Roman"/>
                <w:color w:val="FF0000"/>
                <w:sz w:val="24"/>
                <w:szCs w:val="24"/>
                <w:lang w:bidi="mn-Mong-CN"/>
              </w:rPr>
              <w:t>Е</w:t>
            </w:r>
            <w:r w:rsidRPr="00D35A89">
              <w:rPr>
                <w:rFonts w:ascii="Times New Roman" w:eastAsia="Times New Roman" w:hAnsi="Times New Roman" w:cs="Times New Roman"/>
                <w:sz w:val="24"/>
                <w:szCs w:val="24"/>
                <w:lang w:bidi="mn-Mong-CN"/>
              </w:rPr>
              <w:t>вропа</w:t>
            </w:r>
            <w:r>
              <w:rPr>
                <w:rFonts w:ascii="Times New Roman" w:eastAsia="Times New Roman" w:hAnsi="Times New Roman" w:cs="Times New Roman"/>
                <w:sz w:val="24"/>
                <w:szCs w:val="24"/>
                <w:lang w:bidi="mn-Mong-CN"/>
              </w:rPr>
              <w:t>)</w:t>
            </w:r>
            <w:r w:rsidRPr="00986655">
              <w:rPr>
                <w:rFonts w:ascii="Times New Roman" w:eastAsia="Times New Roman" w:hAnsi="Times New Roman" w:cs="Times New Roman"/>
                <w:sz w:val="24"/>
                <w:szCs w:val="24"/>
                <w:lang w:bidi="mn-Mong-CN"/>
              </w:rPr>
              <w:t xml:space="preserve"> through Russian linguistic contact</w:t>
            </w:r>
            <w:r>
              <w:rPr>
                <w:rFonts w:ascii="Times New Roman" w:eastAsia="Times New Roman" w:hAnsi="Times New Roman" w:cs="Times New Roman"/>
                <w:sz w:val="24"/>
                <w:szCs w:val="24"/>
                <w:lang w:bidi="mn-Mong-CN"/>
              </w:rPr>
              <w:t xml:space="preserve"> through Mongolia</w:t>
            </w:r>
            <w:r w:rsidRPr="00986655">
              <w:rPr>
                <w:rFonts w:ascii="Times New Roman" w:eastAsia="Times New Roman" w:hAnsi="Times New Roman" w:cs="Times New Roman"/>
                <w:sz w:val="24"/>
                <w:szCs w:val="24"/>
                <w:lang w:bidi="mn-Mong-CN"/>
              </w:rPr>
              <w:t>) and the consonant WA are unified into a single letter group. This is because their written forms are identical in Traditional Mongolian script.</w:t>
            </w:r>
            <w:r>
              <w:rPr>
                <w:rFonts w:ascii="Times New Roman" w:eastAsia="Times New Roman" w:hAnsi="Times New Roman" w:cs="Times New Roman"/>
                <w:sz w:val="24"/>
                <w:szCs w:val="24"/>
                <w:lang w:bidi="mn-Mong-CN"/>
              </w:rPr>
              <w:t xml:space="preserve"> </w:t>
            </w:r>
            <w:r w:rsidRPr="00D35A89">
              <w:rPr>
                <w:rFonts w:ascii="Times New Roman" w:eastAsia="Times New Roman" w:hAnsi="Times New Roman" w:cs="Times New Roman"/>
                <w:sz w:val="24"/>
                <w:szCs w:val="24"/>
                <w:lang w:bidi="mn-Mong-CN"/>
              </w:rPr>
              <w:t>In accordance with Unicode principles, which encode orthographic form rather than phonetic distinction, no separate characters are assigned when multiple sounds share the same glyph structure.</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70/ 71</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U+1827 / U+1838</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EE / WA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W-1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ᢟ</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w_gohtai_silbi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U+189F</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72/ 73</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U+1827 / U+1838</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EE / WA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W-2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ᢟ</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w_gohtai_silbi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U+189F</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74/ 75</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U+1827 / U+1838</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EE / WA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W-3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ᢟ</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w_gohtai_silbi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U+189F</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76/ 77</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U+1827 / U+1838</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EE / WA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W-4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ᢟ + ᡦ</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w_gohtai_silbi + </w:t>
            </w:r>
            <w:r>
              <w:rPr>
                <w:rFonts w:ascii="Times New Roman" w:eastAsia="Times New Roman" w:hAnsi="Times New Roman" w:cs="Times New Roman"/>
                <w:sz w:val="24"/>
                <w:szCs w:val="24"/>
                <w:lang w:bidi="mn-Mong-CN"/>
              </w:rPr>
              <w:t>Odoi_suul</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U+189F + U+1866</w:t>
            </w:r>
          </w:p>
        </w:tc>
      </w:tr>
      <w:tr w:rsidR="00777A60" w:rsidRPr="00B611D7" w:rsidTr="00A35D37">
        <w:tc>
          <w:tcPr>
            <w:tcW w:w="10279" w:type="dxa"/>
            <w:gridSpan w:val="8"/>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b/>
                <w:bCs/>
                <w:sz w:val="24"/>
                <w:szCs w:val="24"/>
                <w:lang w:bidi="mn-Mong-CN"/>
              </w:rPr>
              <w:t>— Nasals</w:t>
            </w:r>
            <w:r w:rsidRPr="00B611D7">
              <w:rPr>
                <w:rFonts w:ascii="SimSun" w:eastAsia="SimSun" w:hAnsi="SimSun" w:cs="SimSun"/>
                <w:b/>
                <w:bCs/>
                <w:sz w:val="24"/>
                <w:szCs w:val="24"/>
                <w:lang w:bidi="mn-Mong-CN"/>
              </w:rPr>
              <w:t>（鼻音）</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78</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U+1828</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ᡯ</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n_titem</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U+186F</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79</w:t>
            </w:r>
          </w:p>
        </w:tc>
        <w:tc>
          <w:tcPr>
            <w:tcW w:w="1392"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Pr="009B505C">
              <w:rPr>
                <w:rFonts w:ascii="Times New Roman" w:eastAsia="Times New Roman" w:hAnsi="Times New Roman" w:cs="Times New Roman"/>
                <w:sz w:val="24"/>
                <w:szCs w:val="24"/>
                <w:lang w:bidi="mn-Mong-CN"/>
              </w:rPr>
              <w:t>1828</w:t>
            </w:r>
          </w:p>
          <w:p w:rsidR="00777A60" w:rsidRPr="00B611D7" w:rsidRDefault="00777A60" w:rsidP="00A35D37">
            <w:pPr>
              <w:rPr>
                <w:rFonts w:ascii="Times New Roman" w:eastAsia="Times New Roman" w:hAnsi="Times New Roman" w:cs="Times New Roman"/>
                <w:sz w:val="24"/>
                <w:szCs w:val="24"/>
                <w:lang w:bidi="mn-Mong-CN"/>
              </w:rPr>
            </w:pPr>
            <w:r w:rsidRPr="009B505C">
              <w:rPr>
                <w:rFonts w:ascii="Times New Roman" w:eastAsia="Times New Roman" w:hAnsi="Times New Roman" w:cs="Times New Roman"/>
                <w:sz w:val="24"/>
                <w:szCs w:val="24"/>
                <w:lang w:bidi="mn-Mong-CN"/>
              </w:rPr>
              <w:t xml:space="preserve"> + FVS1</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N-2</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t</w:t>
            </w:r>
            <w:r w:rsidRPr="00B611D7">
              <w:rPr>
                <w:rFonts w:ascii="Times New Roman" w:eastAsia="Times New Roman" w:hAnsi="Times New Roman" w:cs="Times New Roman"/>
                <w:sz w:val="24"/>
                <w:szCs w:val="24"/>
                <w:lang w:bidi="mn-Mong-CN"/>
              </w:rPr>
              <w:t>item</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w:t>
            </w:r>
            <w:r>
              <w:rPr>
                <w:rFonts w:ascii="Times New Roman" w:eastAsia="Times New Roman" w:hAnsi="Times New Roman" w:cs="Times New Roman"/>
                <w:sz w:val="24"/>
                <w:szCs w:val="24"/>
                <w:lang w:bidi="mn-Mong-CN"/>
              </w:rPr>
              <w:t>5</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80</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U+1828</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w:t>
            </w:r>
            <w:r>
              <w:rPr>
                <w:rFonts w:ascii="Times New Roman" w:eastAsia="Times New Roman" w:hAnsi="Times New Roman" w:cs="Times New Roman"/>
                <w:sz w:val="24"/>
                <w:szCs w:val="24"/>
                <w:lang w:bidi="mn-Mong-CN"/>
              </w:rPr>
              <w:t>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ᡯ</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n_titem</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U+186F</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81</w:t>
            </w:r>
          </w:p>
        </w:tc>
        <w:tc>
          <w:tcPr>
            <w:tcW w:w="1392"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w:t>
            </w:r>
            <w:r w:rsidRPr="009B505C">
              <w:rPr>
                <w:rFonts w:ascii="Times New Roman" w:eastAsia="Times New Roman" w:hAnsi="Times New Roman" w:cs="Times New Roman"/>
                <w:sz w:val="24"/>
                <w:szCs w:val="24"/>
                <w:lang w:bidi="mn-Mong-CN"/>
              </w:rPr>
              <w:t>1828</w:t>
            </w:r>
          </w:p>
          <w:p w:rsidR="00777A60" w:rsidRPr="00B611D7" w:rsidRDefault="00777A60" w:rsidP="00A35D37">
            <w:pPr>
              <w:rPr>
                <w:rFonts w:ascii="Times New Roman" w:eastAsia="Times New Roman" w:hAnsi="Times New Roman" w:cs="Times New Roman"/>
                <w:sz w:val="24"/>
                <w:szCs w:val="24"/>
                <w:lang w:bidi="mn-Mong-CN"/>
              </w:rPr>
            </w:pPr>
            <w:r w:rsidRPr="009B505C">
              <w:rPr>
                <w:rFonts w:ascii="Times New Roman" w:eastAsia="Times New Roman" w:hAnsi="Times New Roman" w:cs="Times New Roman"/>
                <w:sz w:val="24"/>
                <w:szCs w:val="24"/>
                <w:lang w:bidi="mn-Mong-CN"/>
              </w:rPr>
              <w:t xml:space="preserve"> + FVS1</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N-4</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Initial_1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ᡥ</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t</w:t>
            </w:r>
            <w:r w:rsidRPr="00B611D7">
              <w:rPr>
                <w:rFonts w:ascii="Times New Roman" w:eastAsia="Times New Roman" w:hAnsi="Times New Roman" w:cs="Times New Roman"/>
                <w:sz w:val="24"/>
                <w:szCs w:val="24"/>
                <w:lang w:bidi="mn-Mong-CN"/>
              </w:rPr>
              <w:t>item</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w:t>
            </w:r>
            <w:r>
              <w:rPr>
                <w:rFonts w:ascii="Times New Roman" w:eastAsia="Times New Roman" w:hAnsi="Times New Roman" w:cs="Times New Roman"/>
                <w:sz w:val="24"/>
                <w:szCs w:val="24"/>
                <w:lang w:bidi="mn-Mong-CN"/>
              </w:rPr>
              <w:t>5</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82</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U+1828</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N-5</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ᡱ</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n_achvg</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U+1871</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83</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U+1828</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N-6</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Medial_1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w:t>
            </w:r>
          </w:p>
        </w:tc>
        <w:tc>
          <w:tcPr>
            <w:tcW w:w="2469"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w:t>
            </w:r>
            <w:r w:rsidRPr="00B611D7">
              <w:rPr>
                <w:rFonts w:ascii="Times New Roman" w:eastAsia="Times New Roman" w:hAnsi="Times New Roman" w:cs="Times New Roman"/>
                <w:sz w:val="24"/>
                <w:szCs w:val="24"/>
                <w:lang w:bidi="mn-Mong-CN"/>
              </w:rPr>
              <w:t>chvg</w:t>
            </w:r>
          </w:p>
          <w:p w:rsidR="00777A60" w:rsidRDefault="00777A60" w:rsidP="00A35D37">
            <w:pPr>
              <w:rPr>
                <w:rFonts w:ascii="Times New Roman" w:eastAsia="Times New Roman" w:hAnsi="Times New Roman" w:cs="Times New Roman"/>
                <w:sz w:val="24"/>
                <w:szCs w:val="24"/>
                <w:lang w:bidi="mn-Mong-CN"/>
              </w:rPr>
            </w:pPr>
          </w:p>
          <w:p w:rsidR="00777A60" w:rsidRDefault="00777A60" w:rsidP="00A35D37">
            <w:pPr>
              <w:rPr>
                <w:rFonts w:ascii="Times New Roman" w:eastAsia="Times New Roman" w:hAnsi="Times New Roman" w:cs="Times New Roman"/>
                <w:sz w:val="24"/>
                <w:szCs w:val="24"/>
                <w:lang w:bidi="mn-Mong-CN"/>
              </w:rPr>
            </w:pPr>
            <w:r w:rsidRPr="0095396F">
              <w:rPr>
                <w:rFonts w:ascii="Times New Roman" w:eastAsia="Times New Roman" w:hAnsi="Times New Roman" w:cs="Times New Roman"/>
                <w:sz w:val="24"/>
                <w:szCs w:val="24"/>
                <w:lang w:bidi="mn-Mong-CN"/>
              </w:rPr>
              <w:t>Epenthetic letter</w:t>
            </w:r>
            <w:r>
              <w:rPr>
                <w:rFonts w:ascii="Times New Roman" w:eastAsia="Times New Roman" w:hAnsi="Times New Roman" w:cs="Times New Roman"/>
                <w:sz w:val="24"/>
                <w:szCs w:val="24"/>
                <w:lang w:bidi="mn-Mong-CN"/>
              </w:rPr>
              <w:t>/</w:t>
            </w:r>
          </w:p>
          <w:p w:rsidR="00777A60" w:rsidRPr="00B611D7" w:rsidRDefault="00777A60" w:rsidP="00A35D37">
            <w:pPr>
              <w:rPr>
                <w:rFonts w:ascii="Times New Roman" w:eastAsia="Times New Roman" w:hAnsi="Times New Roman" w:cs="Times New Roman"/>
                <w:sz w:val="24"/>
                <w:szCs w:val="24"/>
                <w:lang w:bidi="mn-Mong-CN"/>
              </w:rPr>
            </w:pPr>
            <w:r>
              <w:rPr>
                <w:rFonts w:ascii="Microsoft YaHei" w:eastAsia="Microsoft YaHei" w:hAnsi="Microsoft YaHei" w:cs="Microsoft YaHei" w:hint="eastAsia"/>
              </w:rPr>
              <w:t>垫</w:t>
            </w:r>
            <w:r>
              <w:rPr>
                <w:rFonts w:ascii="Yu Gothic UI" w:eastAsia="Yu Gothic UI" w:hAnsi="Yu Gothic UI" w:cs="Yu Gothic UI" w:hint="eastAsia"/>
              </w:rPr>
              <w:t>字（</w:t>
            </w:r>
            <w:r>
              <w:rPr>
                <w:rFonts w:cs="Mongolian Baiti"/>
                <w:cs/>
                <w:lang w:bidi="mn-Mong-CN"/>
              </w:rPr>
              <w:t>ᠳᠡᠪᠢᠰᠭᠡᠷ ᠦᠰᠦᠭ</w:t>
            </w:r>
            <w:r>
              <w:rPr>
                <w:rFonts w:ascii="SimSun" w:eastAsia="SimSun" w:hAnsi="SimSun" w:cs="SimSun" w:hint="eastAsia"/>
              </w:rPr>
              <w:t>）</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lastRenderedPageBreak/>
              <w:t>U+186A</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84</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U+1828</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N-7</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ᡰ</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n_orhich</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U+1870</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85</w:t>
            </w:r>
          </w:p>
        </w:tc>
        <w:tc>
          <w:tcPr>
            <w:tcW w:w="1392" w:type="dxa"/>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U+1828</w:t>
            </w:r>
          </w:p>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 FVS2</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N-8</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Final_1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ᡧ</w:t>
            </w:r>
          </w:p>
        </w:tc>
        <w:tc>
          <w:tcPr>
            <w:tcW w:w="2469" w:type="dxa"/>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orhich</w:t>
            </w:r>
          </w:p>
          <w:p w:rsidR="00777A60" w:rsidRDefault="00777A60" w:rsidP="00A35D37">
            <w:pPr>
              <w:rPr>
                <w:rFonts w:ascii="Times New Roman" w:eastAsia="Times New Roman" w:hAnsi="Times New Roman" w:cs="Times New Roman"/>
                <w:sz w:val="24"/>
                <w:szCs w:val="24"/>
                <w:lang w:bidi="mn-Mong-CN"/>
              </w:rPr>
            </w:pPr>
          </w:p>
          <w:p w:rsidR="00777A60" w:rsidRDefault="00777A60" w:rsidP="00A35D37">
            <w:pPr>
              <w:rPr>
                <w:rFonts w:ascii="Times New Roman" w:eastAsia="Times New Roman" w:hAnsi="Times New Roman" w:cs="Times New Roman"/>
                <w:sz w:val="24"/>
                <w:szCs w:val="24"/>
                <w:lang w:bidi="mn-Mong-CN"/>
              </w:rPr>
            </w:pPr>
            <w:r w:rsidRPr="0095396F">
              <w:rPr>
                <w:rFonts w:ascii="Times New Roman" w:eastAsia="Times New Roman" w:hAnsi="Times New Roman" w:cs="Times New Roman"/>
                <w:sz w:val="24"/>
                <w:szCs w:val="24"/>
                <w:lang w:bidi="mn-Mong-CN"/>
              </w:rPr>
              <w:t>Epenthetic letter</w:t>
            </w:r>
            <w:r>
              <w:rPr>
                <w:rFonts w:ascii="Times New Roman" w:eastAsia="Times New Roman" w:hAnsi="Times New Roman" w:cs="Times New Roman"/>
                <w:sz w:val="24"/>
                <w:szCs w:val="24"/>
                <w:lang w:bidi="mn-Mong-CN"/>
              </w:rPr>
              <w:t>/</w:t>
            </w:r>
          </w:p>
          <w:p w:rsidR="00777A60" w:rsidRPr="00B611D7" w:rsidRDefault="00777A60" w:rsidP="00A35D37">
            <w:pPr>
              <w:rPr>
                <w:rFonts w:ascii="Times New Roman" w:eastAsia="Times New Roman" w:hAnsi="Times New Roman" w:cs="Times New Roman"/>
                <w:sz w:val="24"/>
                <w:szCs w:val="24"/>
                <w:lang w:bidi="mn-Mong-CN"/>
              </w:rPr>
            </w:pPr>
            <w:r>
              <w:rPr>
                <w:rFonts w:ascii="Microsoft YaHei" w:eastAsia="Microsoft YaHei" w:hAnsi="Microsoft YaHei" w:cs="Microsoft YaHei" w:hint="eastAsia"/>
              </w:rPr>
              <w:t>垫</w:t>
            </w:r>
            <w:r>
              <w:rPr>
                <w:rFonts w:ascii="Yu Gothic UI" w:eastAsia="Yu Gothic UI" w:hAnsi="Yu Gothic UI" w:cs="Yu Gothic UI" w:hint="eastAsia"/>
              </w:rPr>
              <w:t>字（</w:t>
            </w:r>
            <w:r>
              <w:rPr>
                <w:rFonts w:cs="Mongolian Baiti"/>
                <w:cs/>
                <w:lang w:bidi="mn-Mong-CN"/>
              </w:rPr>
              <w:t>ᠳᠡᠪᠢᠰᠭᠡᠷ ᠦᠰᠦᠭ</w:t>
            </w:r>
            <w:r>
              <w:rPr>
                <w:rFonts w:ascii="SimSun" w:eastAsia="SimSun" w:hAnsi="SimSun" w:cs="SimSun" w:hint="eastAsia"/>
              </w:rPr>
              <w:t>）</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U+1867</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86</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U+1829</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w:t>
            </w:r>
            <w:r>
              <w:rPr>
                <w:rFonts w:ascii="Z52 Tsagaan Tig" w:eastAsia="Times New Roman" w:hAnsi="Z52 Tsagaan Tig" w:cs="Z52 Tsagaan Tig"/>
                <w:sz w:val="24"/>
                <w:szCs w:val="24"/>
                <w:cs/>
                <w:lang w:bidi="mn-Mong-CN"/>
              </w:rPr>
              <w:t xml:space="preserve"> + </w:t>
            </w:r>
            <w:r w:rsidRPr="00B611D7">
              <w:rPr>
                <w:rFonts w:ascii="Z52 Tsagaan Tig" w:eastAsia="Times New Roman" w:hAnsi="Z52 Tsagaan Tig" w:cs="Z52 Tsagaan Tig"/>
                <w:sz w:val="24"/>
                <w:szCs w:val="24"/>
                <w:cs/>
                <w:lang w:bidi="mn-Mong-CN"/>
              </w:rPr>
              <w:t>ᢊ</w:t>
            </w:r>
          </w:p>
        </w:tc>
        <w:tc>
          <w:tcPr>
            <w:tcW w:w="2469" w:type="dxa"/>
            <w:hideMark/>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w:t>
            </w:r>
            <w:r w:rsidRPr="00B611D7">
              <w:rPr>
                <w:rFonts w:ascii="Times New Roman" w:eastAsia="Times New Roman" w:hAnsi="Times New Roman" w:cs="Times New Roman"/>
                <w:sz w:val="24"/>
                <w:szCs w:val="24"/>
                <w:lang w:bidi="mn-Mong-CN"/>
              </w:rPr>
              <w:t>chvg</w:t>
            </w:r>
          </w:p>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hinhir</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U+188A</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87</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U+1829</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tcPr>
          <w:p w:rsidR="00777A60" w:rsidRPr="00654FEF" w:rsidRDefault="00777A60" w:rsidP="00A35D37">
            <w:pPr>
              <w:jc w:val="center"/>
              <w:rPr>
                <w:rFonts w:ascii="Cambria" w:eastAsia="Times New Roman" w:hAnsi="Cambria" w:cs="Z52 Tsagaan Tig"/>
                <w:sz w:val="24"/>
                <w:szCs w:val="24"/>
                <w:lang w:bidi="mn-Mong-CN"/>
              </w:rPr>
            </w:pPr>
            <w:r>
              <w:rPr>
                <w:rFonts w:ascii="Cambria" w:eastAsia="Times New Roman" w:hAnsi="Cambria" w:cs="Z52 Tsagaan Tig"/>
                <w:sz w:val="24"/>
                <w:szCs w:val="24"/>
                <w:lang w:bidi="mn-Mong-CN"/>
              </w:rPr>
              <w:t>NIL</w:t>
            </w:r>
          </w:p>
        </w:tc>
        <w:tc>
          <w:tcPr>
            <w:tcW w:w="2469"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NIL</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NIL</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88</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U+1829</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w:t>
            </w:r>
            <w:r>
              <w:rPr>
                <w:rFonts w:ascii="Z52 Tsagaan Tig" w:eastAsia="Times New Roman" w:hAnsi="Z52 Tsagaan Tig" w:cs="Z52 Tsagaan Tig"/>
                <w:sz w:val="24"/>
                <w:szCs w:val="24"/>
                <w:cs/>
                <w:lang w:bidi="mn-Mong-CN"/>
              </w:rPr>
              <w:t xml:space="preserve"> + </w:t>
            </w:r>
            <w:r w:rsidRPr="00B611D7">
              <w:rPr>
                <w:rFonts w:ascii="Z52 Tsagaan Tig" w:eastAsia="Times New Roman" w:hAnsi="Z52 Tsagaan Tig" w:cs="Z52 Tsagaan Tig"/>
                <w:sz w:val="24"/>
                <w:szCs w:val="24"/>
                <w:cs/>
                <w:lang w:bidi="mn-Mong-CN"/>
              </w:rPr>
              <w:t>ᢊ</w:t>
            </w:r>
          </w:p>
        </w:tc>
        <w:tc>
          <w:tcPr>
            <w:tcW w:w="2469" w:type="dxa"/>
            <w:hideMark/>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w:t>
            </w:r>
            <w:r w:rsidRPr="00B611D7">
              <w:rPr>
                <w:rFonts w:ascii="Times New Roman" w:eastAsia="Times New Roman" w:hAnsi="Times New Roman" w:cs="Times New Roman"/>
                <w:sz w:val="24"/>
                <w:szCs w:val="24"/>
                <w:lang w:bidi="mn-Mong-CN"/>
              </w:rPr>
              <w:t>chvg</w:t>
            </w:r>
          </w:p>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hinhir</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U+188A</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89</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U+1829</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654FEF">
              <w:rPr>
                <w:rFonts w:ascii="Z52 Tsagaan Tig" w:eastAsia="Times New Roman" w:hAnsi="Z52 Tsagaan Tig" w:cs="Z52 Tsagaan Tig" w:hint="cs"/>
                <w:sz w:val="24"/>
                <w:szCs w:val="24"/>
                <w:cs/>
                <w:lang w:bidi="mn-Mong-CN"/>
              </w:rPr>
              <w:t>ᡬ</w:t>
            </w:r>
            <w:r>
              <w:rPr>
                <w:rFonts w:ascii="Z52 Tsagaan Tig" w:eastAsia="Times New Roman" w:hAnsi="Z52 Tsagaan Tig" w:cs="Z52 Tsagaan Tig"/>
                <w:sz w:val="24"/>
                <w:szCs w:val="24"/>
                <w:lang w:bidi="mn-Mong-CN"/>
              </w:rPr>
              <w:t xml:space="preserve"> </w:t>
            </w:r>
            <w:r>
              <w:rPr>
                <w:rFonts w:ascii="Z52 Tsagaan Tig" w:eastAsia="Times New Roman" w:hAnsi="Z52 Tsagaan Tig" w:cs="Z52 Tsagaan Tig"/>
                <w:sz w:val="24"/>
                <w:szCs w:val="24"/>
                <w:cs/>
                <w:lang w:bidi="mn-Mong-CN"/>
              </w:rPr>
              <w:t>+</w:t>
            </w:r>
            <w:r>
              <w:rPr>
                <w:rFonts w:ascii="Cambria" w:eastAsia="Times New Roman" w:hAnsi="Cambria" w:cs="Z52 Tsagaan Tig"/>
                <w:sz w:val="24"/>
                <w:szCs w:val="24"/>
                <w:lang w:bidi="mn-Mong-CN"/>
              </w:rPr>
              <w:t xml:space="preserve"> </w:t>
            </w:r>
            <w:r w:rsidRPr="00654FEF">
              <w:rPr>
                <w:rFonts w:ascii="Z52 Tsagaan Tig" w:eastAsia="Times New Roman" w:hAnsi="Z52 Tsagaan Tig" w:cs="Z52 Tsagaan Tig" w:hint="cs"/>
                <w:sz w:val="24"/>
                <w:szCs w:val="24"/>
                <w:cs/>
                <w:lang w:bidi="mn-Mong-CN"/>
              </w:rPr>
              <w:t>ᡨ</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silbi + vrvgsilga_or_chachilga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U+186C + U+1868</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90</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U+1829</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NG-</w:t>
            </w:r>
            <w:r>
              <w:rPr>
                <w:rFonts w:ascii="Times New Roman" w:eastAsia="Times New Roman" w:hAnsi="Times New Roman" w:cs="Times New Roman"/>
                <w:sz w:val="24"/>
                <w:szCs w:val="24"/>
                <w:lang w:bidi="mn-Mong-CN"/>
              </w:rPr>
              <w:t>5</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w:t>
            </w:r>
            <w:r>
              <w:rPr>
                <w:rFonts w:ascii="Times New Roman" w:eastAsia="Times New Roman" w:hAnsi="Times New Roman" w:cs="Times New Roman"/>
                <w:sz w:val="24"/>
                <w:szCs w:val="24"/>
                <w:lang w:bidi="mn-Mong-CN"/>
              </w:rPr>
              <w:t>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w:t>
            </w:r>
            <w:r>
              <w:rPr>
                <w:rFonts w:ascii="Z52 Tsagaan Tig" w:eastAsia="Times New Roman" w:hAnsi="Z52 Tsagaan Tig" w:cs="Z52 Tsagaan Tig"/>
                <w:sz w:val="24"/>
                <w:szCs w:val="24"/>
                <w:cs/>
                <w:lang w:bidi="mn-Mong-CN"/>
              </w:rPr>
              <w:t xml:space="preserve"> + </w:t>
            </w:r>
            <w:r w:rsidRPr="00654FEF">
              <w:rPr>
                <w:rFonts w:ascii="Z52 Tsagaan Tig" w:eastAsia="Times New Roman" w:hAnsi="Z52 Tsagaan Tig" w:cs="Z52 Tsagaan Tig" w:hint="cs"/>
                <w:sz w:val="24"/>
                <w:szCs w:val="24"/>
                <w:cs/>
                <w:lang w:bidi="mn-Mong-CN"/>
              </w:rPr>
              <w:t>ᡬ</w:t>
            </w:r>
            <w:r>
              <w:rPr>
                <w:rFonts w:ascii="Z52 Tsagaan Tig" w:eastAsia="Times New Roman" w:hAnsi="Z52 Tsagaan Tig" w:cs="Z52 Tsagaan Tig"/>
                <w:sz w:val="24"/>
                <w:szCs w:val="24"/>
                <w:lang w:bidi="mn-Mong-CN"/>
              </w:rPr>
              <w:t xml:space="preserve"> </w:t>
            </w:r>
            <w:r>
              <w:rPr>
                <w:rFonts w:ascii="Z52 Tsagaan Tig" w:eastAsia="Times New Roman" w:hAnsi="Z52 Tsagaan Tig" w:cs="Z52 Tsagaan Tig"/>
                <w:sz w:val="24"/>
                <w:szCs w:val="24"/>
                <w:cs/>
                <w:lang w:bidi="mn-Mong-CN"/>
              </w:rPr>
              <w:t>+</w:t>
            </w:r>
            <w:r>
              <w:rPr>
                <w:rFonts w:ascii="Cambria" w:eastAsia="Times New Roman" w:hAnsi="Cambria" w:cs="Z52 Tsagaan Tig"/>
                <w:sz w:val="24"/>
                <w:szCs w:val="24"/>
                <w:lang w:bidi="mn-Mong-CN"/>
              </w:rPr>
              <w:t xml:space="preserve"> </w:t>
            </w:r>
            <w:r w:rsidRPr="00654FEF">
              <w:rPr>
                <w:rFonts w:ascii="Z52 Tsagaan Tig" w:eastAsia="Times New Roman" w:hAnsi="Z52 Tsagaan Tig" w:cs="Z52 Tsagaan Tig" w:hint="cs"/>
                <w:sz w:val="24"/>
                <w:szCs w:val="24"/>
                <w:cs/>
                <w:lang w:bidi="mn-Mong-CN"/>
              </w:rPr>
              <w:t>ᡨ</w:t>
            </w:r>
          </w:p>
        </w:tc>
        <w:tc>
          <w:tcPr>
            <w:tcW w:w="2469"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w:t>
            </w:r>
            <w:r w:rsidRPr="00B611D7">
              <w:rPr>
                <w:rFonts w:ascii="Times New Roman" w:eastAsia="Times New Roman" w:hAnsi="Times New Roman" w:cs="Times New Roman"/>
                <w:sz w:val="24"/>
                <w:szCs w:val="24"/>
                <w:lang w:bidi="mn-Mong-CN"/>
              </w:rPr>
              <w:t>chvg</w:t>
            </w:r>
            <w:r>
              <w:rPr>
                <w:rFonts w:ascii="Times New Roman" w:eastAsia="Times New Roman" w:hAnsi="Times New Roman" w:cs="Times New Roman"/>
                <w:sz w:val="24"/>
                <w:szCs w:val="24"/>
                <w:lang w:bidi="mn-Mong-CN"/>
              </w:rPr>
              <w:t xml:space="preserve"> </w:t>
            </w:r>
          </w:p>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 </w:t>
            </w:r>
          </w:p>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silbi </w:t>
            </w:r>
          </w:p>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vrvgsilga_or_chachilga</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U+186C + U+1868</w:t>
            </w:r>
          </w:p>
        </w:tc>
      </w:tr>
      <w:tr w:rsidR="00777A60" w:rsidRPr="00B611D7" w:rsidTr="00A35D37">
        <w:tc>
          <w:tcPr>
            <w:tcW w:w="10279" w:type="dxa"/>
            <w:gridSpan w:val="8"/>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b/>
                <w:bCs/>
                <w:sz w:val="24"/>
                <w:szCs w:val="24"/>
                <w:lang w:bidi="mn-Mong-CN"/>
              </w:rPr>
              <w:t>— Core Consonants</w:t>
            </w:r>
            <w:r w:rsidRPr="00B611D7">
              <w:rPr>
                <w:rFonts w:ascii="SimSun" w:eastAsia="SimSun" w:hAnsi="SimSun" w:cs="SimSun"/>
                <w:b/>
                <w:bCs/>
                <w:sz w:val="24"/>
                <w:szCs w:val="24"/>
                <w:lang w:bidi="mn-Mong-CN"/>
              </w:rPr>
              <w:t>（基础辅音）</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91</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U+182A</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ᡳ</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b_banbvr_baga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U+1873</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92</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U+182A</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ᡳ</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b_banbvr_baga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U+1873</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93</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U+182A</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B</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B-3</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Initial_1</w:t>
            </w:r>
          </w:p>
        </w:tc>
        <w:tc>
          <w:tcPr>
            <w:tcW w:w="1523" w:type="dxa"/>
          </w:tcPr>
          <w:p w:rsidR="00777A60" w:rsidRPr="00B611D7" w:rsidRDefault="00777A60" w:rsidP="00A35D37">
            <w:pPr>
              <w:jc w:val="center"/>
              <w:rPr>
                <w:rFonts w:ascii="Z52 Tsagaan Tig" w:eastAsia="Times New Roman" w:hAnsi="Z52 Tsagaan Tig" w:cs="Z52 Tsagaan Tig"/>
                <w:sz w:val="24"/>
                <w:szCs w:val="24"/>
                <w:cs/>
                <w:lang w:bidi="mn-Mong-CN"/>
              </w:rPr>
            </w:pPr>
            <w:r w:rsidRPr="0015393C">
              <w:rPr>
                <w:rFonts w:ascii="Z52 Tsagaan Tig" w:eastAsia="Times New Roman" w:hAnsi="Z52 Tsagaan Tig" w:cs="Z52 Tsagaan Tig"/>
                <w:sz w:val="24"/>
                <w:szCs w:val="24"/>
                <w:cs/>
                <w:lang w:bidi="mn-Mong-CN"/>
              </w:rPr>
              <w:t>ᡴ</w:t>
            </w:r>
          </w:p>
        </w:tc>
        <w:tc>
          <w:tcPr>
            <w:tcW w:w="2469" w:type="dxa"/>
          </w:tcPr>
          <w:p w:rsidR="00777A60" w:rsidRDefault="00777A60"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b_banbvr_ih</w:t>
            </w:r>
          </w:p>
          <w:p w:rsidR="00777A60" w:rsidRPr="00B611D7" w:rsidRDefault="000558D0" w:rsidP="000558D0">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(followed by </w:t>
            </w:r>
            <w:r w:rsidR="00777A60" w:rsidRPr="009B505C">
              <w:rPr>
                <w:rFonts w:ascii="Times New Roman" w:eastAsia="Times New Roman" w:hAnsi="Times New Roman" w:cs="Times New Roman"/>
                <w:color w:val="FF0000"/>
                <w:sz w:val="24"/>
                <w:szCs w:val="24"/>
                <w:lang w:bidi="mn-Mong-CN"/>
              </w:rPr>
              <w:t xml:space="preserve"> </w:t>
            </w:r>
            <w:r w:rsidR="00777A60" w:rsidRPr="00B52284">
              <w:rPr>
                <w:rFonts w:ascii="Z52 Tsagaan Tig" w:eastAsia="Times New Roman" w:hAnsi="Z52 Tsagaan Tig" w:cs="Z52 Tsagaan Tig"/>
                <w:color w:val="FF0000"/>
                <w:sz w:val="24"/>
                <w:szCs w:val="24"/>
                <w:cs/>
                <w:lang w:bidi="mn-Mong-CN"/>
              </w:rPr>
              <w:t>ᡭ</w:t>
            </w:r>
            <w:r>
              <w:rPr>
                <w:rFonts w:ascii="Z52 Tsagaan Tig" w:eastAsia="Times New Roman" w:hAnsi="Z52 Tsagaan Tig" w:cs="Z52 Tsagaan Tig"/>
                <w:color w:val="FF0000"/>
                <w:sz w:val="24"/>
                <w:szCs w:val="24"/>
                <w:lang w:bidi="mn-Mong-CN"/>
              </w:rPr>
              <w:t xml:space="preserve"> </w:t>
            </w:r>
            <w:r w:rsidR="00777A60" w:rsidRPr="009B505C">
              <w:rPr>
                <w:rFonts w:ascii="Times New Roman" w:eastAsia="Times New Roman" w:hAnsi="Times New Roman" w:cs="Times New Roman"/>
                <w:color w:val="FF0000"/>
                <w:sz w:val="24"/>
                <w:szCs w:val="24"/>
                <w:lang w:bidi="mn-Mong-CN"/>
              </w:rPr>
              <w:t>gedes</w:t>
            </w:r>
            <w:r w:rsidR="00777A60">
              <w:rPr>
                <w:rFonts w:ascii="Times New Roman" w:eastAsia="Times New Roman" w:hAnsi="Times New Roman" w:cs="Times New Roman"/>
                <w:color w:val="FF0000"/>
                <w:sz w:val="24"/>
                <w:szCs w:val="24"/>
                <w:lang w:bidi="mn-Mong-CN"/>
              </w:rPr>
              <w:t>)</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U+1874</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94</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U+182A</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B-4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ᡳ</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b_banbvr_baga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U+1873</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95</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U+182A</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B</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B-5</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Medial_1</w:t>
            </w:r>
          </w:p>
        </w:tc>
        <w:tc>
          <w:tcPr>
            <w:tcW w:w="1523" w:type="dxa"/>
          </w:tcPr>
          <w:p w:rsidR="00777A60" w:rsidRPr="00B611D7" w:rsidRDefault="00777A60" w:rsidP="00A35D37">
            <w:pPr>
              <w:jc w:val="center"/>
              <w:rPr>
                <w:rFonts w:ascii="Z52 Tsagaan Tig" w:eastAsia="Times New Roman" w:hAnsi="Z52 Tsagaan Tig" w:cs="Z52 Tsagaan Tig"/>
                <w:sz w:val="24"/>
                <w:szCs w:val="24"/>
                <w:cs/>
                <w:lang w:bidi="mn-Mong-CN"/>
              </w:rPr>
            </w:pPr>
            <w:r w:rsidRPr="0015393C">
              <w:rPr>
                <w:rFonts w:ascii="Z52 Tsagaan Tig" w:eastAsia="Times New Roman" w:hAnsi="Z52 Tsagaan Tig" w:cs="Z52 Tsagaan Tig"/>
                <w:sz w:val="24"/>
                <w:szCs w:val="24"/>
                <w:cs/>
                <w:lang w:bidi="mn-Mong-CN"/>
              </w:rPr>
              <w:t>ᡴ</w:t>
            </w:r>
          </w:p>
        </w:tc>
        <w:tc>
          <w:tcPr>
            <w:tcW w:w="2469" w:type="dxa"/>
          </w:tcPr>
          <w:p w:rsidR="00777A60" w:rsidRDefault="00777A60"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b_banbvr_ih</w:t>
            </w:r>
          </w:p>
          <w:p w:rsidR="00777A60" w:rsidRPr="00B611D7" w:rsidRDefault="000558D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(followed by  </w:t>
            </w:r>
            <w:r w:rsidRPr="00B52284">
              <w:rPr>
                <w:rFonts w:ascii="Z52 Tsagaan Tig" w:eastAsia="Times New Roman" w:hAnsi="Z52 Tsagaan Tig" w:cs="Z52 Tsagaan Tig"/>
                <w:color w:val="FF0000"/>
                <w:sz w:val="24"/>
                <w:szCs w:val="24"/>
                <w:cs/>
                <w:lang w:bidi="mn-Mong-CN"/>
              </w:rPr>
              <w:t>ᡭ</w:t>
            </w:r>
            <w:r>
              <w:rPr>
                <w:rFonts w:ascii="Times New Roman" w:eastAsia="Times New Roman" w:hAnsi="Times New Roman" w:cs="Mongolian Baiti"/>
                <w:color w:val="FF0000"/>
                <w:sz w:val="24"/>
                <w:szCs w:val="24"/>
                <w:cs/>
                <w:lang w:bidi="mn-Mong-CN"/>
              </w:rPr>
              <w:t xml:space="preserve"> </w:t>
            </w:r>
            <w:r>
              <w:rPr>
                <w:rFonts w:ascii="Times New Roman" w:eastAsia="Times New Roman" w:hAnsi="Times New Roman" w:cs="Times New Roman"/>
                <w:color w:val="FF0000"/>
                <w:sz w:val="24"/>
                <w:szCs w:val="24"/>
                <w:lang w:bidi="mn-Mong-CN"/>
              </w:rPr>
              <w:t>gedes)</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U+1874</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96</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U+182A</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B-6</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ᡲ</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b_banbvr_egsilge</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U+1872</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97</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U+182B</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ᡶ</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p_chihi_baga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U+1876</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98</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U+182B</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ᡶ</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p_chihi_baga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U+1876</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99</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U+182B</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P</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P-3</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Initial_1</w:t>
            </w:r>
          </w:p>
        </w:tc>
        <w:tc>
          <w:tcPr>
            <w:tcW w:w="1523" w:type="dxa"/>
          </w:tcPr>
          <w:p w:rsidR="00777A60" w:rsidRPr="00B611D7" w:rsidRDefault="00777A60" w:rsidP="00A35D37">
            <w:pPr>
              <w:jc w:val="center"/>
              <w:rPr>
                <w:rFonts w:ascii="Z52 Tsagaan Tig" w:eastAsia="Times New Roman" w:hAnsi="Z52 Tsagaan Tig" w:cs="Z52 Tsagaan Tig"/>
                <w:sz w:val="24"/>
                <w:szCs w:val="24"/>
                <w:cs/>
                <w:lang w:bidi="mn-Mong-CN"/>
              </w:rPr>
            </w:pPr>
            <w:r w:rsidRPr="0015393C">
              <w:rPr>
                <w:rFonts w:ascii="Z52 Tsagaan Tig" w:eastAsia="Times New Roman" w:hAnsi="Z52 Tsagaan Tig" w:cs="Z52 Tsagaan Tig"/>
                <w:sz w:val="24"/>
                <w:szCs w:val="24"/>
                <w:cs/>
                <w:lang w:bidi="mn-Mong-CN"/>
              </w:rPr>
              <w:t>ᡷ</w:t>
            </w:r>
          </w:p>
        </w:tc>
        <w:tc>
          <w:tcPr>
            <w:tcW w:w="2469" w:type="dxa"/>
          </w:tcPr>
          <w:p w:rsidR="00777A60" w:rsidRDefault="00777A60"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p_chihi_ih</w:t>
            </w:r>
          </w:p>
          <w:p w:rsidR="00777A60" w:rsidRPr="00B611D7" w:rsidRDefault="000558D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(followed by  </w:t>
            </w:r>
            <w:r w:rsidRPr="00B52284">
              <w:rPr>
                <w:rFonts w:ascii="Z52 Tsagaan Tig" w:eastAsia="Times New Roman" w:hAnsi="Z52 Tsagaan Tig" w:cs="Z52 Tsagaan Tig"/>
                <w:color w:val="FF0000"/>
                <w:sz w:val="24"/>
                <w:szCs w:val="24"/>
                <w:cs/>
                <w:lang w:bidi="mn-Mong-CN"/>
              </w:rPr>
              <w:t>ᡭ</w:t>
            </w:r>
            <w:r>
              <w:rPr>
                <w:rFonts w:ascii="Times New Roman" w:eastAsia="Times New Roman" w:hAnsi="Times New Roman" w:cs="Mongolian Baiti"/>
                <w:color w:val="FF0000"/>
                <w:sz w:val="24"/>
                <w:szCs w:val="24"/>
                <w:cs/>
                <w:lang w:bidi="mn-Mong-CN"/>
              </w:rPr>
              <w:t xml:space="preserve"> </w:t>
            </w:r>
            <w:r>
              <w:rPr>
                <w:rFonts w:ascii="Times New Roman" w:eastAsia="Times New Roman" w:hAnsi="Times New Roman" w:cs="Times New Roman"/>
                <w:color w:val="FF0000"/>
                <w:sz w:val="24"/>
                <w:szCs w:val="24"/>
                <w:lang w:bidi="mn-Mong-CN"/>
              </w:rPr>
              <w:t>gedes)</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U+1877</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100</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U+182B</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ᡶ</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p_chihi_baga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U+1876</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101</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U+182B</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P</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P-5</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Medial_1</w:t>
            </w:r>
          </w:p>
        </w:tc>
        <w:tc>
          <w:tcPr>
            <w:tcW w:w="1523" w:type="dxa"/>
          </w:tcPr>
          <w:p w:rsidR="00777A60" w:rsidRPr="00B611D7" w:rsidRDefault="00777A60" w:rsidP="00A35D37">
            <w:pPr>
              <w:jc w:val="center"/>
              <w:rPr>
                <w:rFonts w:ascii="Z52 Tsagaan Tig" w:eastAsia="Times New Roman" w:hAnsi="Z52 Tsagaan Tig" w:cs="Z52 Tsagaan Tig"/>
                <w:sz w:val="24"/>
                <w:szCs w:val="24"/>
                <w:cs/>
                <w:lang w:bidi="mn-Mong-CN"/>
              </w:rPr>
            </w:pPr>
            <w:r w:rsidRPr="0015393C">
              <w:rPr>
                <w:rFonts w:ascii="Z52 Tsagaan Tig" w:eastAsia="Times New Roman" w:hAnsi="Z52 Tsagaan Tig" w:cs="Z52 Tsagaan Tig"/>
                <w:sz w:val="24"/>
                <w:szCs w:val="24"/>
                <w:cs/>
                <w:lang w:bidi="mn-Mong-CN"/>
              </w:rPr>
              <w:t>ᡷ</w:t>
            </w:r>
          </w:p>
        </w:tc>
        <w:tc>
          <w:tcPr>
            <w:tcW w:w="2469" w:type="dxa"/>
          </w:tcPr>
          <w:p w:rsidR="00777A60" w:rsidRDefault="00777A60"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p_chihi_ih</w:t>
            </w:r>
          </w:p>
          <w:p w:rsidR="00777A60" w:rsidRPr="00B611D7" w:rsidRDefault="000558D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(followed by  </w:t>
            </w:r>
            <w:r w:rsidRPr="00B52284">
              <w:rPr>
                <w:rFonts w:ascii="Z52 Tsagaan Tig" w:eastAsia="Times New Roman" w:hAnsi="Z52 Tsagaan Tig" w:cs="Z52 Tsagaan Tig"/>
                <w:color w:val="FF0000"/>
                <w:sz w:val="24"/>
                <w:szCs w:val="24"/>
                <w:cs/>
                <w:lang w:bidi="mn-Mong-CN"/>
              </w:rPr>
              <w:t>ᡭ</w:t>
            </w:r>
            <w:r>
              <w:rPr>
                <w:rFonts w:ascii="Times New Roman" w:eastAsia="Times New Roman" w:hAnsi="Times New Roman" w:cs="Mongolian Baiti"/>
                <w:color w:val="FF0000"/>
                <w:sz w:val="24"/>
                <w:szCs w:val="24"/>
                <w:cs/>
                <w:lang w:bidi="mn-Mong-CN"/>
              </w:rPr>
              <w:t xml:space="preserve"> </w:t>
            </w:r>
            <w:r>
              <w:rPr>
                <w:rFonts w:ascii="Times New Roman" w:eastAsia="Times New Roman" w:hAnsi="Times New Roman" w:cs="Times New Roman"/>
                <w:color w:val="FF0000"/>
                <w:sz w:val="24"/>
                <w:szCs w:val="24"/>
                <w:lang w:bidi="mn-Mong-CN"/>
              </w:rPr>
              <w:t>gedes)</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U+1877</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102</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U+182B</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P-6</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ᡵ</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p_chihi_egsilge</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U+1875</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103</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U+182C</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ᡸ</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h_hanhar</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U+1878</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104</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U+182C</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ᡸ</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h_hanhar</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U+1878</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105</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U+182C</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H-HE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Initial_1</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ᢊ</w:t>
            </w:r>
          </w:p>
        </w:tc>
        <w:tc>
          <w:tcPr>
            <w:tcW w:w="2469" w:type="dxa"/>
            <w:hideMark/>
          </w:tcPr>
          <w:p w:rsidR="00777A60" w:rsidRPr="00B611D7" w:rsidRDefault="000558D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00777A60" w:rsidRPr="00B611D7">
              <w:rPr>
                <w:rFonts w:ascii="Times New Roman" w:eastAsia="Times New Roman" w:hAnsi="Times New Roman" w:cs="Times New Roman"/>
                <w:sz w:val="24"/>
                <w:szCs w:val="24"/>
                <w:lang w:bidi="mn-Mong-CN"/>
              </w:rPr>
              <w:t>inhir</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U+188A</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106</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U+182C</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w:t>
            </w:r>
            <w:r>
              <w:rPr>
                <w:rFonts w:ascii="Times New Roman" w:eastAsia="Times New Roman" w:hAnsi="Times New Roman" w:cs="Times New Roman"/>
                <w:sz w:val="24"/>
                <w:szCs w:val="24"/>
                <w:lang w:bidi="mn-Mong-CN"/>
              </w:rPr>
              <w:t>-HU</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Initial_2</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ᢋ</w:t>
            </w:r>
          </w:p>
        </w:tc>
        <w:tc>
          <w:tcPr>
            <w:tcW w:w="2469" w:type="dxa"/>
            <w:hideMark/>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unhur</w:t>
            </w:r>
          </w:p>
          <w:p w:rsidR="00777A60" w:rsidRPr="00B611D7" w:rsidRDefault="000558D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(followed by  </w:t>
            </w:r>
            <w:r w:rsidRPr="00B52284">
              <w:rPr>
                <w:rFonts w:ascii="Z52 Tsagaan Tig" w:eastAsia="Times New Roman" w:hAnsi="Z52 Tsagaan Tig" w:cs="Z52 Tsagaan Tig"/>
                <w:color w:val="FF0000"/>
                <w:sz w:val="24"/>
                <w:szCs w:val="24"/>
                <w:cs/>
                <w:lang w:bidi="mn-Mong-CN"/>
              </w:rPr>
              <w:t>ᡭ</w:t>
            </w:r>
            <w:r>
              <w:rPr>
                <w:rFonts w:ascii="Times New Roman" w:eastAsia="Times New Roman" w:hAnsi="Times New Roman" w:cs="Mongolian Baiti"/>
                <w:color w:val="FF0000"/>
                <w:sz w:val="24"/>
                <w:szCs w:val="24"/>
                <w:cs/>
                <w:lang w:bidi="mn-Mong-CN"/>
              </w:rPr>
              <w:t xml:space="preserve"> </w:t>
            </w:r>
            <w:r>
              <w:rPr>
                <w:rFonts w:ascii="Times New Roman" w:eastAsia="Times New Roman" w:hAnsi="Times New Roman" w:cs="Times New Roman"/>
                <w:color w:val="FF0000"/>
                <w:sz w:val="24"/>
                <w:szCs w:val="24"/>
                <w:lang w:bidi="mn-Mong-CN"/>
              </w:rPr>
              <w:t>gedes)</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U+188B</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107</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U+182C</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w:t>
            </w:r>
            <w:r>
              <w:rPr>
                <w:rFonts w:ascii="Times New Roman" w:eastAsia="Times New Roman" w:hAnsi="Times New Roman" w:cs="Times New Roman"/>
                <w:sz w:val="24"/>
                <w:szCs w:val="24"/>
                <w:lang w:bidi="mn-Mong-CN"/>
              </w:rPr>
              <w:t>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-5</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 + ᡪ</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achvg + achvg</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U+186A</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108</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U+182C</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H-HE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-6</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Medial_1</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ᢊ</w:t>
            </w:r>
          </w:p>
        </w:tc>
        <w:tc>
          <w:tcPr>
            <w:tcW w:w="2469" w:type="dxa"/>
            <w:hideMark/>
          </w:tcPr>
          <w:p w:rsidR="00777A60" w:rsidRPr="00B611D7" w:rsidRDefault="000558D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00777A60" w:rsidRPr="00B611D7">
              <w:rPr>
                <w:rFonts w:ascii="Times New Roman" w:eastAsia="Times New Roman" w:hAnsi="Times New Roman" w:cs="Times New Roman"/>
                <w:sz w:val="24"/>
                <w:szCs w:val="24"/>
                <w:lang w:bidi="mn-Mong-CN"/>
              </w:rPr>
              <w:t>inhir</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U+188A</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109</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U+182C</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H-HU</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-7</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Medial_2</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ᢋ</w:t>
            </w:r>
          </w:p>
        </w:tc>
        <w:tc>
          <w:tcPr>
            <w:tcW w:w="2469" w:type="dxa"/>
            <w:hideMark/>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unhur</w:t>
            </w:r>
          </w:p>
          <w:p w:rsidR="00777A60" w:rsidRPr="00B611D7" w:rsidRDefault="000558D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lastRenderedPageBreak/>
              <w:t xml:space="preserve">(followed by  </w:t>
            </w:r>
            <w:r w:rsidRPr="00B52284">
              <w:rPr>
                <w:rFonts w:ascii="Z52 Tsagaan Tig" w:eastAsia="Times New Roman" w:hAnsi="Z52 Tsagaan Tig" w:cs="Z52 Tsagaan Tig"/>
                <w:color w:val="FF0000"/>
                <w:sz w:val="24"/>
                <w:szCs w:val="24"/>
                <w:cs/>
                <w:lang w:bidi="mn-Mong-CN"/>
              </w:rPr>
              <w:t>ᡭ</w:t>
            </w:r>
            <w:r>
              <w:rPr>
                <w:rFonts w:ascii="Times New Roman" w:eastAsia="Times New Roman" w:hAnsi="Times New Roman" w:cs="Mongolian Baiti"/>
                <w:color w:val="FF0000"/>
                <w:sz w:val="24"/>
                <w:szCs w:val="24"/>
                <w:cs/>
                <w:lang w:bidi="mn-Mong-CN"/>
              </w:rPr>
              <w:t xml:space="preserve"> </w:t>
            </w:r>
            <w:r>
              <w:rPr>
                <w:rFonts w:ascii="Times New Roman" w:eastAsia="Times New Roman" w:hAnsi="Times New Roman" w:cs="Times New Roman"/>
                <w:color w:val="FF0000"/>
                <w:sz w:val="24"/>
                <w:szCs w:val="24"/>
                <w:lang w:bidi="mn-Mong-CN"/>
              </w:rPr>
              <w:t>gedes)</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lastRenderedPageBreak/>
              <w:t>U+188B</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110</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U+182C</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-8</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ᢇ</w:t>
            </w:r>
          </w:p>
        </w:tc>
        <w:tc>
          <w:tcPr>
            <w:tcW w:w="2469" w:type="dxa"/>
            <w:hideMark/>
          </w:tcPr>
          <w:p w:rsidR="00777A60" w:rsidRPr="00B611D7" w:rsidRDefault="000558D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w:t>
            </w:r>
            <w:r w:rsidR="00777A60" w:rsidRPr="00B611D7">
              <w:rPr>
                <w:rFonts w:ascii="Times New Roman" w:eastAsia="Times New Roman" w:hAnsi="Times New Roman" w:cs="Times New Roman"/>
                <w:sz w:val="24"/>
                <w:szCs w:val="24"/>
                <w:lang w:bidi="mn-Mong-CN"/>
              </w:rPr>
              <w:t>gsilga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U+1887</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111</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U+182D</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ᢈ</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g_hanhar</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U+1888</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112</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GE-2</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Origin</w:t>
            </w:r>
            <w:r>
              <w:rPr>
                <w:rFonts w:ascii="Times New Roman" w:eastAsia="Times New Roman" w:hAnsi="Times New Roman" w:cs="Times New Roman"/>
                <w:sz w:val="24"/>
                <w:szCs w:val="24"/>
                <w:lang w:bidi="mn-Mong-CN"/>
              </w:rPr>
              <w:t>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ᡪ + ᡪ</w:t>
            </w:r>
          </w:p>
        </w:tc>
        <w:tc>
          <w:tcPr>
            <w:tcW w:w="2469" w:type="dxa"/>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achvg + achvg</w:t>
            </w:r>
          </w:p>
          <w:p w:rsidR="00777A60" w:rsidRDefault="00777A60" w:rsidP="00A35D37">
            <w:pPr>
              <w:rPr>
                <w:rFonts w:ascii="Times New Roman" w:eastAsia="Times New Roman" w:hAnsi="Times New Roman" w:cs="Times New Roman"/>
                <w:sz w:val="24"/>
                <w:szCs w:val="24"/>
                <w:lang w:bidi="mn-Mong-CN"/>
              </w:rPr>
            </w:pPr>
          </w:p>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(ancient usage)</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U+186A + U+186A</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113</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ᢈ</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g_hanhar</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U+1888</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114</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G-GE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Initial_1</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ᢊ</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hinhir</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U+188A</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115</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r w:rsidRPr="00B611D7">
              <w:rPr>
                <w:rFonts w:ascii="Times New Roman" w:eastAsia="Times New Roman" w:hAnsi="Times New Roman" w:cs="Times New Roman"/>
                <w:sz w:val="24"/>
                <w:szCs w:val="24"/>
                <w:lang w:bidi="mn-Mong-CN"/>
              </w:rPr>
              <w:t>G</w:t>
            </w:r>
            <w:r>
              <w:rPr>
                <w:rFonts w:ascii="Times New Roman" w:eastAsia="Times New Roman" w:hAnsi="Times New Roman" w:cs="Times New Roman"/>
                <w:sz w:val="24"/>
                <w:szCs w:val="24"/>
                <w:lang w:bidi="mn-Mong-CN"/>
              </w:rPr>
              <w:t>U</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GE-5</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Initial_2</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ᢋ</w:t>
            </w:r>
          </w:p>
        </w:tc>
        <w:tc>
          <w:tcPr>
            <w:tcW w:w="2469" w:type="dxa"/>
            <w:hideMark/>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unhur</w:t>
            </w:r>
          </w:p>
          <w:p w:rsidR="00777A60" w:rsidRPr="00B611D7" w:rsidRDefault="000558D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(followed by  </w:t>
            </w:r>
            <w:r w:rsidRPr="00B52284">
              <w:rPr>
                <w:rFonts w:ascii="Z52 Tsagaan Tig" w:eastAsia="Times New Roman" w:hAnsi="Z52 Tsagaan Tig" w:cs="Z52 Tsagaan Tig"/>
                <w:color w:val="FF0000"/>
                <w:sz w:val="24"/>
                <w:szCs w:val="24"/>
                <w:cs/>
                <w:lang w:bidi="mn-Mong-CN"/>
              </w:rPr>
              <w:t>ᡭ</w:t>
            </w:r>
            <w:r>
              <w:rPr>
                <w:rFonts w:ascii="Times New Roman" w:eastAsia="Times New Roman" w:hAnsi="Times New Roman" w:cs="Mongolian Baiti"/>
                <w:color w:val="FF0000"/>
                <w:sz w:val="24"/>
                <w:szCs w:val="24"/>
                <w:cs/>
                <w:lang w:bidi="mn-Mong-CN"/>
              </w:rPr>
              <w:t xml:space="preserve"> </w:t>
            </w:r>
            <w:r>
              <w:rPr>
                <w:rFonts w:ascii="Times New Roman" w:eastAsia="Times New Roman" w:hAnsi="Times New Roman" w:cs="Times New Roman"/>
                <w:color w:val="FF0000"/>
                <w:sz w:val="24"/>
                <w:szCs w:val="24"/>
                <w:lang w:bidi="mn-Mong-CN"/>
              </w:rPr>
              <w:t>gedes)</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U+188B</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116</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GE-6</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ᡱ + ᡱ</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n_achvg + n_achvg</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U+1871 + U+1871</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117</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G-GE</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GE-7</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Medial_1</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ᢊ</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hinhir</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U+188A</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118</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r w:rsidRPr="00B611D7">
              <w:rPr>
                <w:rFonts w:ascii="Times New Roman" w:eastAsia="Times New Roman" w:hAnsi="Times New Roman" w:cs="Times New Roman"/>
                <w:sz w:val="24"/>
                <w:szCs w:val="24"/>
                <w:lang w:bidi="mn-Mong-CN"/>
              </w:rPr>
              <w:t>G</w:t>
            </w:r>
            <w:r>
              <w:rPr>
                <w:rFonts w:ascii="Times New Roman" w:eastAsia="Times New Roman" w:hAnsi="Times New Roman" w:cs="Times New Roman"/>
                <w:sz w:val="24"/>
                <w:szCs w:val="24"/>
                <w:lang w:bidi="mn-Mong-CN"/>
              </w:rPr>
              <w:t>U</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GE-8</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Medial_2</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ᢋ</w:t>
            </w:r>
          </w:p>
        </w:tc>
        <w:tc>
          <w:tcPr>
            <w:tcW w:w="2469" w:type="dxa"/>
            <w:hideMark/>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h</w:t>
            </w:r>
            <w:r w:rsidRPr="00B611D7">
              <w:rPr>
                <w:rFonts w:ascii="Times New Roman" w:eastAsia="Times New Roman" w:hAnsi="Times New Roman" w:cs="Times New Roman"/>
                <w:sz w:val="24"/>
                <w:szCs w:val="24"/>
                <w:lang w:bidi="mn-Mong-CN"/>
              </w:rPr>
              <w:t>unhur</w:t>
            </w:r>
          </w:p>
          <w:p w:rsidR="00777A60" w:rsidRPr="00B611D7" w:rsidRDefault="000558D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(followed by  </w:t>
            </w:r>
            <w:r w:rsidRPr="00B52284">
              <w:rPr>
                <w:rFonts w:ascii="Z52 Tsagaan Tig" w:eastAsia="Times New Roman" w:hAnsi="Z52 Tsagaan Tig" w:cs="Z52 Tsagaan Tig"/>
                <w:color w:val="FF0000"/>
                <w:sz w:val="24"/>
                <w:szCs w:val="24"/>
                <w:cs/>
                <w:lang w:bidi="mn-Mong-CN"/>
              </w:rPr>
              <w:t>ᡭ</w:t>
            </w:r>
            <w:r>
              <w:rPr>
                <w:rFonts w:ascii="Times New Roman" w:eastAsia="Times New Roman" w:hAnsi="Times New Roman" w:cs="Mongolian Baiti"/>
                <w:color w:val="FF0000"/>
                <w:sz w:val="24"/>
                <w:szCs w:val="24"/>
                <w:cs/>
                <w:lang w:bidi="mn-Mong-CN"/>
              </w:rPr>
              <w:t xml:space="preserve"> </w:t>
            </w:r>
            <w:r>
              <w:rPr>
                <w:rFonts w:ascii="Times New Roman" w:eastAsia="Times New Roman" w:hAnsi="Times New Roman" w:cs="Times New Roman"/>
                <w:color w:val="FF0000"/>
                <w:sz w:val="24"/>
                <w:szCs w:val="24"/>
                <w:lang w:bidi="mn-Mong-CN"/>
              </w:rPr>
              <w:t>gedes)</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U+188B</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119</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GE-9</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ᢇ</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agsilga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U+1887</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120</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GE-10</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Final_1</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ᢉ</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dvsaltai_agsilga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U+1889</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121</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U+182D</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GE-11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Final_2</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ᡬ + ᡨ</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silbi + vrvgsilga_or_chachilga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U+186C + U+1868</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122</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U+182E</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ᢌ</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m_titem</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U+188C</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123</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U+182E</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ᢌ</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m_titem</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U+188C</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124</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U+182E</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ᢎ</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m_achvg</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U+188E</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125</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U+182E</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ᢍ</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m_hurbelge</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U+188D</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126</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U+182F</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ᢏ</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l_titem</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U+188F</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127</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U+182F</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ᢏ</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l_titem</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U+188F</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128</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U+182F</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ᢑ</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l_achvg</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U+1891</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129</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U+182F</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ᢐ</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l_hurbelge</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U+1890</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130</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U+1830</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ᢔ</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s_sechig</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U+1894</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131</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U+1830</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ᢔ</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s_sechig</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U+1894</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132</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U+1830</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ᢔ</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s_sechig</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U+1894</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133</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U+1830</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ᢓ</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s_agshilga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U+1893</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134</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U+1831</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SH</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SH-1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ᢗ</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x_sechig</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U+1897</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135</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U+1831</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SH</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SH-2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ᢗ</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x_sechig</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U+1897</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136</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U+1831</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SH</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SH-3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ᢗ</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x_sechig</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U+1897</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137</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U+1831</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SH</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SH-4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ᢖ</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x_agshilga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U+1896</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138</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U+1832</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ᢘ</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t_senj</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U+1898</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139</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U+1832</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ᢘ</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t_senj</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U+1898</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140</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U+1832</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ᢙ</w:t>
            </w:r>
          </w:p>
        </w:tc>
        <w:tc>
          <w:tcPr>
            <w:tcW w:w="2469" w:type="dxa"/>
            <w:hideMark/>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d_senj</w:t>
            </w:r>
          </w:p>
          <w:p w:rsidR="00777A60" w:rsidRDefault="00777A60" w:rsidP="00A35D37">
            <w:pPr>
              <w:rPr>
                <w:rFonts w:ascii="Times New Roman" w:eastAsia="Times New Roman" w:hAnsi="Times New Roman" w:cs="Times New Roman"/>
                <w:sz w:val="24"/>
                <w:szCs w:val="24"/>
                <w:lang w:bidi="mn-Mong-CN"/>
              </w:rPr>
            </w:pPr>
          </w:p>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(swapped with D in history)</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U+1899</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141</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U+1832</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ᢘ + ᡦ</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t_senj + </w:t>
            </w:r>
            <w:r>
              <w:rPr>
                <w:rFonts w:ascii="Times New Roman" w:eastAsia="Times New Roman" w:hAnsi="Times New Roman" w:cs="Times New Roman"/>
                <w:sz w:val="24"/>
                <w:szCs w:val="24"/>
                <w:lang w:bidi="mn-Mong-CN"/>
              </w:rPr>
              <w:t>Odoi_suul</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U+1898 + U+1866</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142</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U+1833</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ᢙ</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d_senj</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U+1899</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143</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U+1833</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ᢙ</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d_senj</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U+1899</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144</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U+1833</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ᢘ</w:t>
            </w:r>
          </w:p>
        </w:tc>
        <w:tc>
          <w:tcPr>
            <w:tcW w:w="2469" w:type="dxa"/>
            <w:hideMark/>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t_senj</w:t>
            </w:r>
          </w:p>
          <w:p w:rsidR="00777A60" w:rsidRDefault="00777A60" w:rsidP="00A35D37">
            <w:pPr>
              <w:rPr>
                <w:rFonts w:ascii="Times New Roman" w:eastAsia="Times New Roman" w:hAnsi="Times New Roman" w:cs="Times New Roman"/>
                <w:sz w:val="24"/>
                <w:szCs w:val="24"/>
                <w:lang w:bidi="mn-Mong-CN"/>
              </w:rPr>
            </w:pPr>
          </w:p>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lastRenderedPageBreak/>
              <w:t>(swapped with T in history)</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lastRenderedPageBreak/>
              <w:t>U+1898</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145</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U+1833</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D-4</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Medial_1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ᡭ + ᡪ</w:t>
            </w:r>
          </w:p>
        </w:tc>
        <w:tc>
          <w:tcPr>
            <w:tcW w:w="2469" w:type="dxa"/>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gedes</w:t>
            </w:r>
            <w:r>
              <w:rPr>
                <w:rFonts w:ascii="Times New Roman" w:eastAsia="Times New Roman" w:hAnsi="Times New Roman" w:cs="Times New Roman"/>
                <w:sz w:val="24"/>
                <w:szCs w:val="24"/>
                <w:lang w:bidi="mn-Mong-CN"/>
              </w:rPr>
              <w:t xml:space="preserve"> </w:t>
            </w:r>
            <w:r w:rsidRPr="00B611D7">
              <w:rPr>
                <w:rFonts w:ascii="Times New Roman" w:eastAsia="Times New Roman" w:hAnsi="Times New Roman" w:cs="Times New Roman"/>
                <w:sz w:val="24"/>
                <w:szCs w:val="24"/>
                <w:lang w:bidi="mn-Mong-CN"/>
              </w:rPr>
              <w:t>+ achvg</w:t>
            </w:r>
          </w:p>
          <w:p w:rsidR="00777A60" w:rsidRDefault="00777A60" w:rsidP="00A35D37">
            <w:pPr>
              <w:rPr>
                <w:rFonts w:ascii="Times New Roman" w:eastAsia="Times New Roman" w:hAnsi="Times New Roman" w:cs="Times New Roman"/>
                <w:sz w:val="24"/>
                <w:szCs w:val="24"/>
                <w:lang w:bidi="mn-Mong-CN"/>
              </w:rPr>
            </w:pPr>
          </w:p>
          <w:p w:rsidR="00777A60" w:rsidRDefault="00777A60" w:rsidP="00A35D37">
            <w:pPr>
              <w:rPr>
                <w:rFonts w:ascii="Times New Roman" w:eastAsia="Times New Roman" w:hAnsi="Times New Roman" w:cs="Times New Roman"/>
                <w:sz w:val="24"/>
                <w:szCs w:val="24"/>
                <w:lang w:bidi="mn-Mong-CN"/>
              </w:rPr>
            </w:pPr>
            <w:r w:rsidRPr="0095396F">
              <w:rPr>
                <w:rFonts w:ascii="Times New Roman" w:eastAsia="Times New Roman" w:hAnsi="Times New Roman" w:cs="Times New Roman"/>
                <w:sz w:val="24"/>
                <w:szCs w:val="24"/>
                <w:lang w:bidi="mn-Mong-CN"/>
              </w:rPr>
              <w:t>Epenthetic letter</w:t>
            </w:r>
            <w:r>
              <w:rPr>
                <w:rFonts w:ascii="Times New Roman" w:eastAsia="Times New Roman" w:hAnsi="Times New Roman" w:cs="Times New Roman"/>
                <w:sz w:val="24"/>
                <w:szCs w:val="24"/>
                <w:lang w:bidi="mn-Mong-CN"/>
              </w:rPr>
              <w:t>/</w:t>
            </w:r>
          </w:p>
          <w:p w:rsidR="00777A60" w:rsidRPr="00B611D7" w:rsidRDefault="00777A60" w:rsidP="00A35D37">
            <w:pPr>
              <w:rPr>
                <w:rFonts w:ascii="Times New Roman" w:eastAsia="Times New Roman" w:hAnsi="Times New Roman" w:cs="Times New Roman"/>
                <w:sz w:val="24"/>
                <w:szCs w:val="24"/>
                <w:lang w:bidi="mn-Mong-CN"/>
              </w:rPr>
            </w:pPr>
            <w:r>
              <w:rPr>
                <w:rFonts w:ascii="Microsoft YaHei" w:eastAsia="Microsoft YaHei" w:hAnsi="Microsoft YaHei" w:cs="Microsoft YaHei" w:hint="eastAsia"/>
              </w:rPr>
              <w:t>垫</w:t>
            </w:r>
            <w:r>
              <w:rPr>
                <w:rFonts w:ascii="Yu Gothic UI" w:eastAsia="Yu Gothic UI" w:hAnsi="Yu Gothic UI" w:cs="Yu Gothic UI" w:hint="eastAsia"/>
              </w:rPr>
              <w:t>字（</w:t>
            </w:r>
            <w:r>
              <w:rPr>
                <w:rFonts w:cs="Mongolian Baiti"/>
                <w:cs/>
                <w:lang w:bidi="mn-Mong-CN"/>
              </w:rPr>
              <w:t>ᠳᠡᠪᠢᠰᠭᠡᠷ ᠦᠰᠦᠭ</w:t>
            </w:r>
            <w:r>
              <w:rPr>
                <w:rFonts w:ascii="SimSun" w:eastAsia="SimSun" w:hAnsi="SimSun" w:cs="SimSun" w:hint="eastAsia"/>
              </w:rPr>
              <w:t>）</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r>
              <w:rPr>
                <w:rFonts w:ascii="Times New Roman" w:eastAsia="Times New Roman" w:hAnsi="Times New Roman" w:cs="Times New Roman"/>
                <w:sz w:val="24"/>
                <w:szCs w:val="24"/>
                <w:lang w:bidi="mn-Mong-CN"/>
              </w:rPr>
              <w:t xml:space="preserve"> </w:t>
            </w:r>
            <w:r w:rsidRPr="00B611D7">
              <w:rPr>
                <w:rFonts w:ascii="Times New Roman" w:eastAsia="Times New Roman" w:hAnsi="Times New Roman" w:cs="Times New Roman"/>
                <w:sz w:val="24"/>
                <w:szCs w:val="24"/>
                <w:lang w:bidi="mn-Mong-CN"/>
              </w:rPr>
              <w:t xml:space="preserve">+ U+186A </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146</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U+1833</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D-5</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ᢙ + ᡦ</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d_senj + </w:t>
            </w:r>
            <w:r>
              <w:rPr>
                <w:rFonts w:ascii="Times New Roman" w:eastAsia="Times New Roman" w:hAnsi="Times New Roman" w:cs="Times New Roman"/>
                <w:sz w:val="24"/>
                <w:szCs w:val="24"/>
                <w:lang w:bidi="mn-Mong-CN"/>
              </w:rPr>
              <w:t>Odoi_suul</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U+1899 + U+1866</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147</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U+1833</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D</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D-6</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Final_1</w:t>
            </w:r>
          </w:p>
        </w:tc>
        <w:tc>
          <w:tcPr>
            <w:tcW w:w="1523" w:type="dxa"/>
          </w:tcPr>
          <w:p w:rsidR="00777A60" w:rsidRPr="00B611D7" w:rsidRDefault="00777A60" w:rsidP="00A35D37">
            <w:pPr>
              <w:jc w:val="center"/>
              <w:rPr>
                <w:rFonts w:ascii="Z52 Tsagaan Tig" w:eastAsia="Times New Roman" w:hAnsi="Z52 Tsagaan Tig" w:cs="Z52 Tsagaan Tig"/>
                <w:sz w:val="24"/>
                <w:szCs w:val="24"/>
                <w:cs/>
                <w:lang w:bidi="mn-Mong-CN"/>
              </w:rPr>
            </w:pPr>
            <w:r w:rsidRPr="00623BA1">
              <w:rPr>
                <w:rFonts w:ascii="Z52 Tsagaan Tig" w:eastAsia="Times New Roman" w:hAnsi="Z52 Tsagaan Tig" w:cs="Z52 Tsagaan Tig" w:hint="cs"/>
                <w:sz w:val="24"/>
                <w:szCs w:val="24"/>
                <w:cs/>
                <w:lang w:bidi="mn-Mong-CN"/>
              </w:rPr>
              <w:t>ᡭ</w:t>
            </w:r>
            <w:r>
              <w:rPr>
                <w:rFonts w:ascii="Z52 Tsagaan Tig" w:eastAsia="Times New Roman" w:hAnsi="Z52 Tsagaan Tig" w:cs="Z52 Tsagaan Tig"/>
                <w:sz w:val="24"/>
                <w:szCs w:val="24"/>
                <w:lang w:bidi="mn-Mong-CN"/>
              </w:rPr>
              <w:t xml:space="preserve"> </w:t>
            </w:r>
            <w:r w:rsidRPr="00B611D7">
              <w:rPr>
                <w:rFonts w:ascii="Z52 Tsagaan Tig" w:eastAsia="Times New Roman" w:hAnsi="Z52 Tsagaan Tig" w:cs="Z52 Tsagaan Tig"/>
                <w:sz w:val="24"/>
                <w:szCs w:val="24"/>
                <w:cs/>
                <w:lang w:bidi="mn-Mong-CN"/>
              </w:rPr>
              <w:t xml:space="preserve">+ </w:t>
            </w:r>
            <w:r w:rsidRPr="00623BA1">
              <w:rPr>
                <w:rFonts w:ascii="Z52 Tsagaan Tig" w:eastAsia="Times New Roman" w:hAnsi="Z52 Tsagaan Tig" w:cs="Z52 Tsagaan Tig" w:hint="cs"/>
                <w:sz w:val="24"/>
                <w:szCs w:val="24"/>
                <w:cs/>
                <w:lang w:bidi="mn-Mong-CN"/>
              </w:rPr>
              <w:t>ᡧ</w:t>
            </w:r>
          </w:p>
        </w:tc>
        <w:tc>
          <w:tcPr>
            <w:tcW w:w="2469" w:type="dxa"/>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gedes</w:t>
            </w:r>
            <w:r>
              <w:rPr>
                <w:rFonts w:ascii="Times New Roman" w:eastAsia="Times New Roman" w:hAnsi="Times New Roman" w:cs="Times New Roman"/>
                <w:sz w:val="24"/>
                <w:szCs w:val="24"/>
                <w:lang w:bidi="mn-Mong-CN"/>
              </w:rPr>
              <w:t xml:space="preserve"> </w:t>
            </w:r>
            <w:r w:rsidRPr="00B611D7">
              <w:rPr>
                <w:rFonts w:ascii="Times New Roman" w:eastAsia="Times New Roman" w:hAnsi="Times New Roman" w:cs="Times New Roman"/>
                <w:sz w:val="24"/>
                <w:szCs w:val="24"/>
                <w:lang w:bidi="mn-Mong-CN"/>
              </w:rPr>
              <w:t>+</w:t>
            </w:r>
            <w:r>
              <w:rPr>
                <w:rFonts w:ascii="Times New Roman" w:eastAsia="Times New Roman" w:hAnsi="Times New Roman" w:cs="Times New Roman"/>
                <w:sz w:val="24"/>
                <w:szCs w:val="24"/>
                <w:lang w:bidi="mn-Mong-CN"/>
              </w:rPr>
              <w:t xml:space="preserve"> </w:t>
            </w:r>
            <w:r w:rsidRPr="00B611D7">
              <w:rPr>
                <w:rFonts w:ascii="Times New Roman" w:eastAsia="Times New Roman" w:hAnsi="Times New Roman" w:cs="Times New Roman"/>
                <w:sz w:val="24"/>
                <w:szCs w:val="24"/>
                <w:lang w:bidi="mn-Mong-CN"/>
              </w:rPr>
              <w:t>orhich</w:t>
            </w:r>
          </w:p>
          <w:p w:rsidR="00777A60" w:rsidRDefault="00777A60" w:rsidP="00A35D37">
            <w:pPr>
              <w:rPr>
                <w:rFonts w:ascii="Times New Roman" w:eastAsia="Times New Roman" w:hAnsi="Times New Roman" w:cs="Times New Roman"/>
                <w:sz w:val="24"/>
                <w:szCs w:val="24"/>
                <w:lang w:bidi="mn-Mong-CN"/>
              </w:rPr>
            </w:pPr>
          </w:p>
          <w:p w:rsidR="00777A60" w:rsidRDefault="00777A60" w:rsidP="00A35D37">
            <w:pPr>
              <w:rPr>
                <w:rFonts w:ascii="Times New Roman" w:eastAsia="Times New Roman" w:hAnsi="Times New Roman" w:cs="Times New Roman"/>
                <w:sz w:val="24"/>
                <w:szCs w:val="24"/>
                <w:lang w:bidi="mn-Mong-CN"/>
              </w:rPr>
            </w:pPr>
            <w:r w:rsidRPr="0095396F">
              <w:rPr>
                <w:rFonts w:ascii="Times New Roman" w:eastAsia="Times New Roman" w:hAnsi="Times New Roman" w:cs="Times New Roman"/>
                <w:sz w:val="24"/>
                <w:szCs w:val="24"/>
                <w:lang w:bidi="mn-Mong-CN"/>
              </w:rPr>
              <w:t>Epenthetic letter</w:t>
            </w:r>
            <w:r>
              <w:rPr>
                <w:rFonts w:ascii="Times New Roman" w:eastAsia="Times New Roman" w:hAnsi="Times New Roman" w:cs="Times New Roman"/>
                <w:sz w:val="24"/>
                <w:szCs w:val="24"/>
                <w:lang w:bidi="mn-Mong-CN"/>
              </w:rPr>
              <w:t>/</w:t>
            </w:r>
          </w:p>
          <w:p w:rsidR="00777A60" w:rsidRPr="00B611D7" w:rsidRDefault="00777A60" w:rsidP="00A35D37">
            <w:pPr>
              <w:rPr>
                <w:rFonts w:ascii="Times New Roman" w:eastAsia="Times New Roman" w:hAnsi="Times New Roman" w:cs="Times New Roman"/>
                <w:sz w:val="24"/>
                <w:szCs w:val="24"/>
                <w:lang w:bidi="mn-Mong-CN"/>
              </w:rPr>
            </w:pPr>
            <w:r>
              <w:rPr>
                <w:rFonts w:ascii="Microsoft YaHei" w:eastAsia="Microsoft YaHei" w:hAnsi="Microsoft YaHei" w:cs="Microsoft YaHei" w:hint="eastAsia"/>
              </w:rPr>
              <w:t>垫</w:t>
            </w:r>
            <w:r>
              <w:rPr>
                <w:rFonts w:ascii="Yu Gothic UI" w:eastAsia="Yu Gothic UI" w:hAnsi="Yu Gothic UI" w:cs="Yu Gothic UI" w:hint="eastAsia"/>
              </w:rPr>
              <w:t>字（</w:t>
            </w:r>
            <w:r>
              <w:rPr>
                <w:rFonts w:cs="Mongolian Baiti"/>
                <w:cs/>
                <w:lang w:bidi="mn-Mong-CN"/>
              </w:rPr>
              <w:t>ᠳᠡᠪᠢᠰᠭᠡᠷ ᠦᠰᠦᠭ</w:t>
            </w:r>
            <w:r>
              <w:rPr>
                <w:rFonts w:ascii="SimSun" w:eastAsia="SimSun" w:hAnsi="SimSun" w:cs="SimSun" w:hint="eastAsia"/>
              </w:rPr>
              <w:t>）</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r>
              <w:rPr>
                <w:rFonts w:ascii="Times New Roman" w:eastAsia="Times New Roman" w:hAnsi="Times New Roman" w:cs="Times New Roman"/>
                <w:sz w:val="24"/>
                <w:szCs w:val="24"/>
                <w:lang w:bidi="mn-Mong-CN"/>
              </w:rPr>
              <w:t xml:space="preserve"> </w:t>
            </w:r>
            <w:r w:rsidRPr="00B611D7">
              <w:rPr>
                <w:rFonts w:ascii="Times New Roman" w:eastAsia="Times New Roman" w:hAnsi="Times New Roman" w:cs="Times New Roman"/>
                <w:sz w:val="24"/>
                <w:szCs w:val="24"/>
                <w:lang w:bidi="mn-Mong-CN"/>
              </w:rPr>
              <w:t>+</w:t>
            </w:r>
            <w:r>
              <w:rPr>
                <w:rFonts w:ascii="Times New Roman" w:eastAsia="Times New Roman" w:hAnsi="Times New Roman" w:cs="Times New Roman"/>
                <w:sz w:val="24"/>
                <w:szCs w:val="24"/>
                <w:lang w:bidi="mn-Mong-CN"/>
              </w:rPr>
              <w:t xml:space="preserve"> U+1867</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148</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U+1834</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ᢚ</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q_acha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U+189A</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149</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U+1834</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ᢚ</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q_acha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U+189A</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150</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U+1834</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ᢚ</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q_acha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U+189A</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151</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U+1834</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ᢚ + ᡦ</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q_acha + </w:t>
            </w:r>
            <w:r>
              <w:rPr>
                <w:rFonts w:ascii="Times New Roman" w:eastAsia="Times New Roman" w:hAnsi="Times New Roman" w:cs="Times New Roman"/>
                <w:sz w:val="24"/>
                <w:szCs w:val="24"/>
                <w:lang w:bidi="mn-Mong-CN"/>
              </w:rPr>
              <w:t>Odoi_suul</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U+189A + U+1866</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152</w:t>
            </w:r>
          </w:p>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153</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U+1835</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ᢛ</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j_bosoo_silbi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U+189B</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154</w:t>
            </w:r>
          </w:p>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155</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U+1835</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ᢛ</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j_bosoo_silbi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U+189B</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156</w:t>
            </w:r>
          </w:p>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157</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U+1835</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ᢛ</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j_bosoo_silbi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U+189B</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158</w:t>
            </w:r>
          </w:p>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159</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U+1835</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J-4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ᢛ + ᡦ</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j_bosoo_silbi + </w:t>
            </w:r>
            <w:r>
              <w:rPr>
                <w:rFonts w:ascii="Times New Roman" w:eastAsia="Times New Roman" w:hAnsi="Times New Roman" w:cs="Times New Roman"/>
                <w:sz w:val="24"/>
                <w:szCs w:val="24"/>
                <w:lang w:bidi="mn-Mong-CN"/>
              </w:rPr>
              <w:t>Odoi_suul</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U+189B + U+1866</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160</w:t>
            </w:r>
          </w:p>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161</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U+1836</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ᢜ</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y_erteger_silbi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U+189C</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162</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U+1836</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ᢜ</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y_erteger_silbi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U+189C</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163</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U+1836</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ᢜ</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y_erteger_silbi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U+189C</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164</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U+1836</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Y-4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ᡫ</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hvms</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U+186B</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165</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U+1837</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ᢞ</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r_erbgeljin_silbi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U+189E</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166</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U+1837</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ᢞ</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r_erbgeljin_silbi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U+189E</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167</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U+1837</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ᢞ</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r_erbgeljin_silbi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U+189E</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168</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U+1837</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ᢝ</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r_</w:t>
            </w:r>
            <w:r>
              <w:rPr>
                <w:rFonts w:ascii="Times New Roman" w:eastAsia="Times New Roman" w:hAnsi="Times New Roman" w:cs="Times New Roman"/>
                <w:sz w:val="24"/>
                <w:szCs w:val="24"/>
                <w:lang w:bidi="mn-Mong-CN"/>
              </w:rPr>
              <w:t>Odoi_suul</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U+189D</w:t>
            </w:r>
          </w:p>
        </w:tc>
      </w:tr>
      <w:tr w:rsidR="00777A60" w:rsidRPr="00B611D7" w:rsidTr="00A35D37">
        <w:tc>
          <w:tcPr>
            <w:tcW w:w="10279" w:type="dxa"/>
            <w:gridSpan w:val="8"/>
          </w:tcPr>
          <w:p w:rsidR="00777A60" w:rsidRDefault="00777A60" w:rsidP="00A35D37">
            <w:pPr>
              <w:rPr>
                <w:rFonts w:ascii="SimSun" w:eastAsia="SimSun" w:hAnsi="SimSun" w:cs="SimSun"/>
                <w:b/>
                <w:bCs/>
                <w:sz w:val="24"/>
                <w:szCs w:val="24"/>
                <w:lang w:bidi="mn-Mong-CN"/>
              </w:rPr>
            </w:pPr>
            <w:r w:rsidRPr="00B611D7">
              <w:rPr>
                <w:rFonts w:ascii="Times New Roman" w:eastAsia="Times New Roman" w:hAnsi="Times New Roman" w:cs="Times New Roman"/>
                <w:b/>
                <w:bCs/>
                <w:sz w:val="24"/>
                <w:szCs w:val="24"/>
                <w:lang w:bidi="mn-Mong-CN"/>
              </w:rPr>
              <w:t>— Loan / Extended</w:t>
            </w:r>
            <w:r w:rsidRPr="00B611D7">
              <w:rPr>
                <w:rFonts w:ascii="SimSun" w:eastAsia="SimSun" w:hAnsi="SimSun" w:cs="SimSun"/>
                <w:b/>
                <w:bCs/>
                <w:sz w:val="24"/>
                <w:szCs w:val="24"/>
                <w:lang w:bidi="mn-Mong-CN"/>
              </w:rPr>
              <w:t>（借词</w:t>
            </w:r>
            <w:r w:rsidRPr="00B611D7">
              <w:rPr>
                <w:rFonts w:ascii="Times New Roman" w:eastAsia="Times New Roman" w:hAnsi="Times New Roman" w:cs="Times New Roman"/>
                <w:b/>
                <w:bCs/>
                <w:sz w:val="24"/>
                <w:szCs w:val="24"/>
                <w:lang w:bidi="mn-Mong-CN"/>
              </w:rPr>
              <w:t>/</w:t>
            </w:r>
            <w:r w:rsidRPr="00B611D7">
              <w:rPr>
                <w:rFonts w:ascii="SimSun" w:eastAsia="SimSun" w:hAnsi="SimSun" w:cs="SimSun"/>
                <w:b/>
                <w:bCs/>
                <w:sz w:val="24"/>
                <w:szCs w:val="24"/>
                <w:lang w:bidi="mn-Mong-CN"/>
              </w:rPr>
              <w:t>扩展）</w:t>
            </w:r>
          </w:p>
          <w:p w:rsidR="00777A60" w:rsidRDefault="00777A60" w:rsidP="00A35D37">
            <w:pPr>
              <w:pStyle w:val="ListParagraph"/>
              <w:ind w:left="360"/>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w:t>
            </w:r>
          </w:p>
          <w:p w:rsidR="00777A60" w:rsidRPr="00B7475A" w:rsidRDefault="00777A60" w:rsidP="003D016D">
            <w:pPr>
              <w:pStyle w:val="ListParagraph"/>
              <w:numPr>
                <w:ilvl w:val="0"/>
                <w:numId w:val="12"/>
              </w:numPr>
              <w:rPr>
                <w:rFonts w:ascii="Times New Roman" w:eastAsia="Times New Roman" w:hAnsi="Times New Roman" w:cs="Times New Roman"/>
                <w:sz w:val="24"/>
                <w:szCs w:val="24"/>
                <w:lang w:bidi="mn-Mong-CN"/>
              </w:rPr>
            </w:pPr>
            <w:r w:rsidRPr="00B7475A">
              <w:rPr>
                <w:rFonts w:ascii="Times New Roman" w:eastAsia="Times New Roman" w:hAnsi="Times New Roman" w:cs="Times New Roman"/>
                <w:b/>
                <w:bCs/>
                <w:sz w:val="24"/>
                <w:szCs w:val="24"/>
                <w:lang w:bidi="mn-Mong-CN"/>
              </w:rPr>
              <w:t>Unification of K Letters</w:t>
            </w:r>
            <w:r>
              <w:rPr>
                <w:rFonts w:ascii="Times New Roman" w:eastAsia="Times New Roman" w:hAnsi="Times New Roman" w:cs="Times New Roman"/>
                <w:sz w:val="24"/>
                <w:szCs w:val="24"/>
                <w:lang w:bidi="mn-Mong-CN"/>
              </w:rPr>
              <w:t xml:space="preserve"> - </w:t>
            </w:r>
            <w:r w:rsidRPr="00B7475A">
              <w:rPr>
                <w:rFonts w:ascii="Times New Roman" w:eastAsia="Times New Roman" w:hAnsi="Times New Roman" w:cs="Times New Roman"/>
                <w:sz w:val="24"/>
                <w:szCs w:val="24"/>
                <w:lang w:bidi="mn-Mong-CN"/>
              </w:rPr>
              <w:t>The current Unicode standard encodes two separate characters at U+183A and U+183B, representing two forms of the letter K, commonly interpreted as regional variants (e.g., Mongolia and Inner Mongolia). This separation is not based on orthographic necessity, as both characters represent the same underlying letter and share the same structural role in Traditional Mongolian script.</w:t>
            </w:r>
            <w:r>
              <w:rPr>
                <w:rFonts w:ascii="Times New Roman" w:eastAsia="Times New Roman" w:hAnsi="Times New Roman" w:cs="Times New Roman"/>
                <w:sz w:val="24"/>
                <w:szCs w:val="24"/>
                <w:lang w:bidi="mn-Mong-CN"/>
              </w:rPr>
              <w:t xml:space="preserve"> </w:t>
            </w:r>
            <w:r w:rsidRPr="00B7475A">
              <w:rPr>
                <w:rFonts w:ascii="Times New Roman" w:eastAsia="Times New Roman" w:hAnsi="Times New Roman" w:cs="Times New Roman"/>
                <w:sz w:val="24"/>
                <w:szCs w:val="24"/>
                <w:lang w:bidi="mn-Mong-CN"/>
              </w:rPr>
              <w:t>Accordingly, this model unifies the two K characters into a single letter group, with positional and stylistic differences handled at the variant level rather than through separate code points.</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169</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U+1839</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ᢡ</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f_chihi_baga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U+18A1</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170</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U+1839</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ᢡ</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f_chihi_baga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U+18A1</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171</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U+1839</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F-3</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Initial_1</w:t>
            </w:r>
          </w:p>
        </w:tc>
        <w:tc>
          <w:tcPr>
            <w:tcW w:w="1523" w:type="dxa"/>
          </w:tcPr>
          <w:p w:rsidR="00777A60" w:rsidRPr="00B611D7" w:rsidRDefault="00777A60" w:rsidP="00A35D37">
            <w:pPr>
              <w:jc w:val="center"/>
              <w:rPr>
                <w:rFonts w:ascii="Z52 Tsagaan Tig" w:eastAsia="Times New Roman" w:hAnsi="Z52 Tsagaan Tig" w:cs="Z52 Tsagaan Tig"/>
                <w:sz w:val="24"/>
                <w:szCs w:val="24"/>
                <w:cs/>
                <w:lang w:bidi="mn-Mong-CN"/>
              </w:rPr>
            </w:pPr>
            <w:r w:rsidRPr="0015393C">
              <w:rPr>
                <w:rFonts w:ascii="Z52 Tsagaan Tig" w:eastAsia="Times New Roman" w:hAnsi="Z52 Tsagaan Tig" w:cs="Z52 Tsagaan Tig"/>
                <w:sz w:val="24"/>
                <w:szCs w:val="24"/>
                <w:cs/>
                <w:lang w:bidi="mn-Mong-CN"/>
              </w:rPr>
              <w:t>ᢢ</w:t>
            </w:r>
          </w:p>
        </w:tc>
        <w:tc>
          <w:tcPr>
            <w:tcW w:w="2469" w:type="dxa"/>
          </w:tcPr>
          <w:p w:rsidR="00777A60" w:rsidRDefault="00777A60"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f_chihi_ih</w:t>
            </w:r>
          </w:p>
          <w:p w:rsidR="00777A60" w:rsidRPr="00B611D7" w:rsidRDefault="000558D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(followed by  </w:t>
            </w:r>
            <w:r w:rsidRPr="00B52284">
              <w:rPr>
                <w:rFonts w:ascii="Z52 Tsagaan Tig" w:eastAsia="Times New Roman" w:hAnsi="Z52 Tsagaan Tig" w:cs="Z52 Tsagaan Tig"/>
                <w:color w:val="FF0000"/>
                <w:sz w:val="24"/>
                <w:szCs w:val="24"/>
                <w:cs/>
                <w:lang w:bidi="mn-Mong-CN"/>
              </w:rPr>
              <w:t>ᡭ</w:t>
            </w:r>
            <w:r>
              <w:rPr>
                <w:rFonts w:ascii="Times New Roman" w:eastAsia="Times New Roman" w:hAnsi="Times New Roman" w:cs="Mongolian Baiti"/>
                <w:color w:val="FF0000"/>
                <w:sz w:val="24"/>
                <w:szCs w:val="24"/>
                <w:cs/>
                <w:lang w:bidi="mn-Mong-CN"/>
              </w:rPr>
              <w:t xml:space="preserve"> </w:t>
            </w:r>
            <w:r>
              <w:rPr>
                <w:rFonts w:ascii="Times New Roman" w:eastAsia="Times New Roman" w:hAnsi="Times New Roman" w:cs="Times New Roman"/>
                <w:color w:val="FF0000"/>
                <w:sz w:val="24"/>
                <w:szCs w:val="24"/>
                <w:lang w:bidi="mn-Mong-CN"/>
              </w:rPr>
              <w:t>gedes)</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U+18A2</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lastRenderedPageBreak/>
              <w:t>172</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U+1839</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ᢡ</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f_chihi_baga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U+18A1</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173</w:t>
            </w:r>
          </w:p>
        </w:tc>
        <w:tc>
          <w:tcPr>
            <w:tcW w:w="139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U+1839</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F-5</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Medial_1</w:t>
            </w:r>
          </w:p>
        </w:tc>
        <w:tc>
          <w:tcPr>
            <w:tcW w:w="1523" w:type="dxa"/>
          </w:tcPr>
          <w:p w:rsidR="00777A60" w:rsidRPr="00B611D7" w:rsidRDefault="00777A60" w:rsidP="00A35D37">
            <w:pPr>
              <w:jc w:val="center"/>
              <w:rPr>
                <w:rFonts w:ascii="Z52 Tsagaan Tig" w:eastAsia="Times New Roman" w:hAnsi="Z52 Tsagaan Tig" w:cs="Z52 Tsagaan Tig"/>
                <w:sz w:val="24"/>
                <w:szCs w:val="24"/>
                <w:cs/>
                <w:lang w:bidi="mn-Mong-CN"/>
              </w:rPr>
            </w:pPr>
            <w:r w:rsidRPr="0015393C">
              <w:rPr>
                <w:rFonts w:ascii="Z52 Tsagaan Tig" w:eastAsia="Times New Roman" w:hAnsi="Z52 Tsagaan Tig" w:cs="Z52 Tsagaan Tig"/>
                <w:sz w:val="24"/>
                <w:szCs w:val="24"/>
                <w:cs/>
                <w:lang w:bidi="mn-Mong-CN"/>
              </w:rPr>
              <w:t>ᢢ</w:t>
            </w:r>
          </w:p>
        </w:tc>
        <w:tc>
          <w:tcPr>
            <w:tcW w:w="2469" w:type="dxa"/>
          </w:tcPr>
          <w:p w:rsidR="00777A60" w:rsidRDefault="00777A60"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f_chihi_ih</w:t>
            </w:r>
          </w:p>
          <w:p w:rsidR="00777A60" w:rsidRPr="00B611D7" w:rsidRDefault="000558D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(followed by  </w:t>
            </w:r>
            <w:r w:rsidRPr="00B52284">
              <w:rPr>
                <w:rFonts w:ascii="Z52 Tsagaan Tig" w:eastAsia="Times New Roman" w:hAnsi="Z52 Tsagaan Tig" w:cs="Z52 Tsagaan Tig"/>
                <w:color w:val="FF0000"/>
                <w:sz w:val="24"/>
                <w:szCs w:val="24"/>
                <w:cs/>
                <w:lang w:bidi="mn-Mong-CN"/>
              </w:rPr>
              <w:t>ᡭ</w:t>
            </w:r>
            <w:r>
              <w:rPr>
                <w:rFonts w:ascii="Times New Roman" w:eastAsia="Times New Roman" w:hAnsi="Times New Roman" w:cs="Mongolian Baiti"/>
                <w:color w:val="FF0000"/>
                <w:sz w:val="24"/>
                <w:szCs w:val="24"/>
                <w:cs/>
                <w:lang w:bidi="mn-Mong-CN"/>
              </w:rPr>
              <w:t xml:space="preserve"> </w:t>
            </w:r>
            <w:r>
              <w:rPr>
                <w:rFonts w:ascii="Times New Roman" w:eastAsia="Times New Roman" w:hAnsi="Times New Roman" w:cs="Times New Roman"/>
                <w:color w:val="FF0000"/>
                <w:sz w:val="24"/>
                <w:szCs w:val="24"/>
                <w:lang w:bidi="mn-Mong-CN"/>
              </w:rPr>
              <w:t>gedes)</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U+18A2</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174</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U+1839</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F-6</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ᢠ</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f_chihi_egsilge</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U+18A0</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175/ 176</w:t>
            </w:r>
          </w:p>
        </w:tc>
        <w:tc>
          <w:tcPr>
            <w:tcW w:w="1392" w:type="dxa"/>
            <w:hideMark/>
          </w:tcPr>
          <w:p w:rsidR="00777A60" w:rsidRDefault="00777A60" w:rsidP="00A35D37">
            <w:pPr>
              <w:rPr>
                <w:rFonts w:ascii="Times New Roman" w:eastAsia="Times New Roman" w:hAnsi="Times New Roman" w:cs="Mongolian Baiti"/>
                <w:sz w:val="24"/>
                <w:szCs w:val="24"/>
                <w:lang w:bidi="mn-Mong-CN"/>
              </w:rPr>
            </w:pPr>
            <w:r>
              <w:rPr>
                <w:rFonts w:ascii="Times New Roman" w:eastAsia="Times New Roman" w:hAnsi="Times New Roman" w:cs="Times New Roman"/>
                <w:sz w:val="24"/>
                <w:szCs w:val="24"/>
                <w:lang w:bidi="mn-Mong-CN"/>
              </w:rPr>
              <w:t>U+183A</w:t>
            </w:r>
            <w:r>
              <w:rPr>
                <w:rFonts w:ascii="Times New Roman" w:eastAsia="Times New Roman" w:hAnsi="Times New Roman" w:cs="Mongolian Baiti"/>
                <w:sz w:val="24"/>
                <w:szCs w:val="24"/>
                <w:lang w:bidi="mn-Mong-CN"/>
              </w:rPr>
              <w:t>/</w:t>
            </w:r>
          </w:p>
          <w:p w:rsidR="00777A60" w:rsidRPr="00F009E4" w:rsidRDefault="00777A60" w:rsidP="00A35D37">
            <w:pPr>
              <w:rPr>
                <w:rFonts w:ascii="Times New Roman" w:eastAsia="Times New Roman" w:hAnsi="Times New Roman" w:cs="Mongolian Baiti"/>
                <w:sz w:val="24"/>
                <w:szCs w:val="24"/>
                <w:lang w:bidi="mn-Mong-CN"/>
              </w:rPr>
            </w:pPr>
            <w:r w:rsidRPr="00B611D7">
              <w:rPr>
                <w:rFonts w:ascii="Times New Roman" w:eastAsia="Times New Roman" w:hAnsi="Times New Roman" w:cs="Times New Roman"/>
                <w:sz w:val="24"/>
                <w:szCs w:val="24"/>
                <w:lang w:bidi="mn-Mong-CN"/>
              </w:rPr>
              <w:t>U+183B</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w:t>
            </w:r>
            <w:r>
              <w:rPr>
                <w:rFonts w:ascii="Times New Roman" w:eastAsia="Times New Roman" w:hAnsi="Times New Roman" w:cs="Times New Roman"/>
                <w:sz w:val="24"/>
                <w:szCs w:val="24"/>
                <w:lang w:bidi="mn-Mong-CN"/>
              </w:rPr>
              <w:t>/KH</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ᢤ</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k_baga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U+18A4</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177/ 178</w:t>
            </w:r>
          </w:p>
        </w:tc>
        <w:tc>
          <w:tcPr>
            <w:tcW w:w="1392" w:type="dxa"/>
            <w:hideMark/>
          </w:tcPr>
          <w:p w:rsidR="00777A60" w:rsidRDefault="00777A60" w:rsidP="00A35D37">
            <w:pPr>
              <w:rPr>
                <w:rFonts w:ascii="Times New Roman" w:eastAsia="Times New Roman" w:hAnsi="Times New Roman" w:cs="Mongolian Baiti"/>
                <w:sz w:val="24"/>
                <w:szCs w:val="24"/>
                <w:lang w:bidi="mn-Mong-CN"/>
              </w:rPr>
            </w:pPr>
            <w:r>
              <w:rPr>
                <w:rFonts w:ascii="Times New Roman" w:eastAsia="Times New Roman" w:hAnsi="Times New Roman" w:cs="Times New Roman"/>
                <w:sz w:val="24"/>
                <w:szCs w:val="24"/>
                <w:lang w:bidi="mn-Mong-CN"/>
              </w:rPr>
              <w:t>U+183A</w:t>
            </w:r>
            <w:r>
              <w:rPr>
                <w:rFonts w:ascii="Times New Roman" w:eastAsia="Times New Roman" w:hAnsi="Times New Roman" w:cs="Mongolian Baiti"/>
                <w:sz w:val="24"/>
                <w:szCs w:val="24"/>
                <w:lang w:bidi="mn-Mong-CN"/>
              </w:rPr>
              <w:t>/</w:t>
            </w:r>
          </w:p>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U+183B</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w:t>
            </w:r>
            <w:r>
              <w:rPr>
                <w:rFonts w:ascii="Times New Roman" w:eastAsia="Times New Roman" w:hAnsi="Times New Roman" w:cs="Times New Roman"/>
                <w:sz w:val="24"/>
                <w:szCs w:val="24"/>
                <w:lang w:bidi="mn-Mong-CN"/>
              </w:rPr>
              <w:t>/KH</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ᢤ</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k_baga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U+18A4</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179/ 180</w:t>
            </w:r>
          </w:p>
        </w:tc>
        <w:tc>
          <w:tcPr>
            <w:tcW w:w="1392" w:type="dxa"/>
          </w:tcPr>
          <w:p w:rsidR="00777A60" w:rsidRDefault="00777A60" w:rsidP="00A35D37">
            <w:pPr>
              <w:rPr>
                <w:rFonts w:ascii="Times New Roman" w:eastAsia="Times New Roman" w:hAnsi="Times New Roman" w:cs="Mongolian Baiti"/>
                <w:sz w:val="24"/>
                <w:szCs w:val="24"/>
                <w:lang w:bidi="mn-Mong-CN"/>
              </w:rPr>
            </w:pPr>
            <w:r>
              <w:rPr>
                <w:rFonts w:ascii="Times New Roman" w:eastAsia="Times New Roman" w:hAnsi="Times New Roman" w:cs="Times New Roman"/>
                <w:sz w:val="24"/>
                <w:szCs w:val="24"/>
                <w:lang w:bidi="mn-Mong-CN"/>
              </w:rPr>
              <w:t>U+183A</w:t>
            </w:r>
            <w:r>
              <w:rPr>
                <w:rFonts w:ascii="Times New Roman" w:eastAsia="Times New Roman" w:hAnsi="Times New Roman" w:cs="Mongolian Baiti"/>
                <w:sz w:val="24"/>
                <w:szCs w:val="24"/>
                <w:lang w:bidi="mn-Mong-CN"/>
              </w:rPr>
              <w:t>/</w:t>
            </w:r>
          </w:p>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U+183B</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w:t>
            </w:r>
            <w:r>
              <w:rPr>
                <w:rFonts w:ascii="Times New Roman" w:eastAsia="Times New Roman" w:hAnsi="Times New Roman" w:cs="Times New Roman"/>
                <w:sz w:val="24"/>
                <w:szCs w:val="24"/>
                <w:lang w:bidi="mn-Mong-CN"/>
              </w:rPr>
              <w:t>/KH</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K-3</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Initial_1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ᢥ</w:t>
            </w:r>
          </w:p>
        </w:tc>
        <w:tc>
          <w:tcPr>
            <w:tcW w:w="2469" w:type="dxa"/>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k_ih</w:t>
            </w:r>
          </w:p>
          <w:p w:rsidR="00777A60" w:rsidRPr="00B611D7" w:rsidRDefault="000558D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(followed by  </w:t>
            </w:r>
            <w:r w:rsidRPr="00B52284">
              <w:rPr>
                <w:rFonts w:ascii="Z52 Tsagaan Tig" w:eastAsia="Times New Roman" w:hAnsi="Z52 Tsagaan Tig" w:cs="Z52 Tsagaan Tig"/>
                <w:color w:val="FF0000"/>
                <w:sz w:val="24"/>
                <w:szCs w:val="24"/>
                <w:cs/>
                <w:lang w:bidi="mn-Mong-CN"/>
              </w:rPr>
              <w:t>ᡭ</w:t>
            </w:r>
            <w:r>
              <w:rPr>
                <w:rFonts w:ascii="Times New Roman" w:eastAsia="Times New Roman" w:hAnsi="Times New Roman" w:cs="Mongolian Baiti"/>
                <w:color w:val="FF0000"/>
                <w:sz w:val="24"/>
                <w:szCs w:val="24"/>
                <w:cs/>
                <w:lang w:bidi="mn-Mong-CN"/>
              </w:rPr>
              <w:t xml:space="preserve"> </w:t>
            </w:r>
            <w:r>
              <w:rPr>
                <w:rFonts w:ascii="Times New Roman" w:eastAsia="Times New Roman" w:hAnsi="Times New Roman" w:cs="Times New Roman"/>
                <w:color w:val="FF0000"/>
                <w:sz w:val="24"/>
                <w:szCs w:val="24"/>
                <w:lang w:bidi="mn-Mong-CN"/>
              </w:rPr>
              <w:t>gedes)</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U+18A5</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181/ 182</w:t>
            </w:r>
          </w:p>
        </w:tc>
        <w:tc>
          <w:tcPr>
            <w:tcW w:w="1392" w:type="dxa"/>
            <w:hideMark/>
          </w:tcPr>
          <w:p w:rsidR="00777A60" w:rsidRDefault="00777A60" w:rsidP="00A35D37">
            <w:pPr>
              <w:rPr>
                <w:rFonts w:ascii="Times New Roman" w:eastAsia="Times New Roman" w:hAnsi="Times New Roman" w:cs="Mongolian Baiti"/>
                <w:sz w:val="24"/>
                <w:szCs w:val="24"/>
                <w:lang w:bidi="mn-Mong-CN"/>
              </w:rPr>
            </w:pPr>
            <w:r>
              <w:rPr>
                <w:rFonts w:ascii="Times New Roman" w:eastAsia="Times New Roman" w:hAnsi="Times New Roman" w:cs="Times New Roman"/>
                <w:sz w:val="24"/>
                <w:szCs w:val="24"/>
                <w:lang w:bidi="mn-Mong-CN"/>
              </w:rPr>
              <w:t>U+183A</w:t>
            </w:r>
            <w:r>
              <w:rPr>
                <w:rFonts w:ascii="Times New Roman" w:eastAsia="Times New Roman" w:hAnsi="Times New Roman" w:cs="Mongolian Baiti"/>
                <w:sz w:val="24"/>
                <w:szCs w:val="24"/>
                <w:lang w:bidi="mn-Mong-CN"/>
              </w:rPr>
              <w:t>/</w:t>
            </w:r>
          </w:p>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U+183B</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w:t>
            </w:r>
            <w:r>
              <w:rPr>
                <w:rFonts w:ascii="Times New Roman" w:eastAsia="Times New Roman" w:hAnsi="Times New Roman" w:cs="Times New Roman"/>
                <w:sz w:val="24"/>
                <w:szCs w:val="24"/>
                <w:lang w:bidi="mn-Mong-CN"/>
              </w:rPr>
              <w:t>/KH</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K-4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ᢤ</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k_baga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U+18A4</w:t>
            </w:r>
          </w:p>
        </w:tc>
      </w:tr>
      <w:tr w:rsidR="00777A60" w:rsidRPr="00B611D7" w:rsidTr="00A35D37">
        <w:tc>
          <w:tcPr>
            <w:tcW w:w="708" w:type="dxa"/>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183/ 184</w:t>
            </w:r>
          </w:p>
        </w:tc>
        <w:tc>
          <w:tcPr>
            <w:tcW w:w="1392" w:type="dxa"/>
          </w:tcPr>
          <w:p w:rsidR="00777A60" w:rsidRDefault="00777A60" w:rsidP="00A35D37">
            <w:pPr>
              <w:rPr>
                <w:rFonts w:ascii="Times New Roman" w:eastAsia="Times New Roman" w:hAnsi="Times New Roman" w:cs="Mongolian Baiti"/>
                <w:sz w:val="24"/>
                <w:szCs w:val="24"/>
                <w:lang w:bidi="mn-Mong-CN"/>
              </w:rPr>
            </w:pPr>
            <w:r>
              <w:rPr>
                <w:rFonts w:ascii="Times New Roman" w:eastAsia="Times New Roman" w:hAnsi="Times New Roman" w:cs="Times New Roman"/>
                <w:sz w:val="24"/>
                <w:szCs w:val="24"/>
                <w:lang w:bidi="mn-Mong-CN"/>
              </w:rPr>
              <w:t>U+183A</w:t>
            </w:r>
            <w:r>
              <w:rPr>
                <w:rFonts w:ascii="Times New Roman" w:eastAsia="Times New Roman" w:hAnsi="Times New Roman" w:cs="Mongolian Baiti"/>
                <w:sz w:val="24"/>
                <w:szCs w:val="24"/>
                <w:lang w:bidi="mn-Mong-CN"/>
              </w:rPr>
              <w:t>/</w:t>
            </w:r>
          </w:p>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U+183B</w:t>
            </w:r>
          </w:p>
        </w:tc>
        <w:tc>
          <w:tcPr>
            <w:tcW w:w="923"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w:t>
            </w:r>
            <w:r>
              <w:rPr>
                <w:rFonts w:ascii="Times New Roman" w:eastAsia="Times New Roman" w:hAnsi="Times New Roman" w:cs="Times New Roman"/>
                <w:sz w:val="24"/>
                <w:szCs w:val="24"/>
                <w:lang w:bidi="mn-Mong-CN"/>
              </w:rPr>
              <w:t>/KH</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K-5</w:t>
            </w:r>
          </w:p>
        </w:tc>
        <w:tc>
          <w:tcPr>
            <w:tcW w:w="113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Medial_1</w:t>
            </w:r>
          </w:p>
        </w:tc>
        <w:tc>
          <w:tcPr>
            <w:tcW w:w="1523" w:type="dxa"/>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ᢥ</w:t>
            </w:r>
          </w:p>
        </w:tc>
        <w:tc>
          <w:tcPr>
            <w:tcW w:w="2469" w:type="dxa"/>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k_ih</w:t>
            </w:r>
          </w:p>
          <w:p w:rsidR="00777A60" w:rsidRPr="00B611D7" w:rsidRDefault="000558D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color w:val="FF0000"/>
                <w:sz w:val="24"/>
                <w:szCs w:val="24"/>
                <w:lang w:bidi="mn-Mong-CN"/>
              </w:rPr>
              <w:t xml:space="preserve">(followed by  </w:t>
            </w:r>
            <w:r w:rsidRPr="00B52284">
              <w:rPr>
                <w:rFonts w:ascii="Z52 Tsagaan Tig" w:eastAsia="Times New Roman" w:hAnsi="Z52 Tsagaan Tig" w:cs="Z52 Tsagaan Tig"/>
                <w:color w:val="FF0000"/>
                <w:sz w:val="24"/>
                <w:szCs w:val="24"/>
                <w:cs/>
                <w:lang w:bidi="mn-Mong-CN"/>
              </w:rPr>
              <w:t>ᡭ</w:t>
            </w:r>
            <w:r>
              <w:rPr>
                <w:rFonts w:ascii="Times New Roman" w:eastAsia="Times New Roman" w:hAnsi="Times New Roman" w:cs="Mongolian Baiti"/>
                <w:color w:val="FF0000"/>
                <w:sz w:val="24"/>
                <w:szCs w:val="24"/>
                <w:cs/>
                <w:lang w:bidi="mn-Mong-CN"/>
              </w:rPr>
              <w:t xml:space="preserve"> </w:t>
            </w:r>
            <w:r>
              <w:rPr>
                <w:rFonts w:ascii="Times New Roman" w:eastAsia="Times New Roman" w:hAnsi="Times New Roman" w:cs="Times New Roman"/>
                <w:color w:val="FF0000"/>
                <w:sz w:val="24"/>
                <w:szCs w:val="24"/>
                <w:lang w:bidi="mn-Mong-CN"/>
              </w:rPr>
              <w:t>gedes)</w:t>
            </w:r>
          </w:p>
        </w:tc>
        <w:tc>
          <w:tcPr>
            <w:tcW w:w="1112"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U+18A5</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185/ 186</w:t>
            </w:r>
          </w:p>
        </w:tc>
        <w:tc>
          <w:tcPr>
            <w:tcW w:w="1392" w:type="dxa"/>
            <w:hideMark/>
          </w:tcPr>
          <w:p w:rsidR="00777A60" w:rsidRDefault="00777A60" w:rsidP="00A35D37">
            <w:pPr>
              <w:rPr>
                <w:rFonts w:ascii="Times New Roman" w:eastAsia="Times New Roman" w:hAnsi="Times New Roman" w:cs="Mongolian Baiti"/>
                <w:sz w:val="24"/>
                <w:szCs w:val="24"/>
                <w:lang w:bidi="mn-Mong-CN"/>
              </w:rPr>
            </w:pPr>
            <w:r>
              <w:rPr>
                <w:rFonts w:ascii="Times New Roman" w:eastAsia="Times New Roman" w:hAnsi="Times New Roman" w:cs="Times New Roman"/>
                <w:sz w:val="24"/>
                <w:szCs w:val="24"/>
                <w:lang w:bidi="mn-Mong-CN"/>
              </w:rPr>
              <w:t>U+183A</w:t>
            </w:r>
            <w:r>
              <w:rPr>
                <w:rFonts w:ascii="Times New Roman" w:eastAsia="Times New Roman" w:hAnsi="Times New Roman" w:cs="Mongolian Baiti"/>
                <w:sz w:val="24"/>
                <w:szCs w:val="24"/>
                <w:lang w:bidi="mn-Mong-CN"/>
              </w:rPr>
              <w:t>/</w:t>
            </w:r>
          </w:p>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U+183B</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w:t>
            </w:r>
            <w:r>
              <w:rPr>
                <w:rFonts w:ascii="Times New Roman" w:eastAsia="Times New Roman" w:hAnsi="Times New Roman" w:cs="Times New Roman"/>
                <w:sz w:val="24"/>
                <w:szCs w:val="24"/>
                <w:lang w:bidi="mn-Mong-CN"/>
              </w:rPr>
              <w:t>/KH</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K-6</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ᢣ</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k_egsilge</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U+18A3</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187</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U+183C</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TS</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TS-1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ᢦ</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c_acha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U+18A6</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188</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U+183C</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TS</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TS-2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ᢦ</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c_acha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U+18A6</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189</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U+183C</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TS</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TS-3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ᢦ</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c_acha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U+18A6</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190</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U+183C</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TS</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TS-4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ᢦ + ᡦ</w:t>
            </w:r>
          </w:p>
        </w:tc>
        <w:tc>
          <w:tcPr>
            <w:tcW w:w="2469" w:type="dxa"/>
            <w:hideMark/>
          </w:tcPr>
          <w:p w:rsidR="00777A60" w:rsidRPr="00B611D7" w:rsidRDefault="00DC79D5"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c_acha + o</w:t>
            </w:r>
            <w:r w:rsidR="00777A60">
              <w:rPr>
                <w:rFonts w:ascii="Times New Roman" w:eastAsia="Times New Roman" w:hAnsi="Times New Roman" w:cs="Times New Roman"/>
                <w:sz w:val="24"/>
                <w:szCs w:val="24"/>
                <w:lang w:bidi="mn-Mong-CN"/>
              </w:rPr>
              <w:t>doi_suul</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U+18A6 + U+1866</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191</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U+183D</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ᢧ</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z_acha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U+18A7</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192</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U+183D</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Z-2</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Initial_0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ᢧ</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z_acha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U+18A7</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193</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U+183D</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Z-3</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Medial_0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ᢧ</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z_acha</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U+18A7</w:t>
            </w:r>
          </w:p>
        </w:tc>
      </w:tr>
      <w:tr w:rsidR="00777A60" w:rsidRPr="00B611D7" w:rsidTr="00A35D37">
        <w:tc>
          <w:tcPr>
            <w:tcW w:w="708" w:type="dxa"/>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194</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U+183D</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Z-4</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Final_0</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ᢧ + ᡦ</w:t>
            </w:r>
          </w:p>
        </w:tc>
        <w:tc>
          <w:tcPr>
            <w:tcW w:w="2469" w:type="dxa"/>
            <w:hideMark/>
          </w:tcPr>
          <w:p w:rsidR="00777A60" w:rsidRPr="00B611D7" w:rsidRDefault="00777A60" w:rsidP="00DC79D5">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z_acha + </w:t>
            </w:r>
            <w:r w:rsidR="00DC79D5">
              <w:rPr>
                <w:rFonts w:ascii="Times New Roman" w:eastAsia="Times New Roman" w:hAnsi="Times New Roman" w:cs="Times New Roman"/>
                <w:sz w:val="24"/>
                <w:szCs w:val="24"/>
                <w:lang w:bidi="mn-Mong-CN"/>
              </w:rPr>
              <w:t>o</w:t>
            </w:r>
            <w:r>
              <w:rPr>
                <w:rFonts w:ascii="Times New Roman" w:eastAsia="Times New Roman" w:hAnsi="Times New Roman" w:cs="Times New Roman"/>
                <w:sz w:val="24"/>
                <w:szCs w:val="24"/>
                <w:lang w:bidi="mn-Mong-CN"/>
              </w:rPr>
              <w:t>doi_suul</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U+18A7 + U+1866</w:t>
            </w:r>
          </w:p>
        </w:tc>
      </w:tr>
      <w:tr w:rsidR="00777A60" w:rsidRPr="00B611D7" w:rsidTr="00A35D37">
        <w:tc>
          <w:tcPr>
            <w:tcW w:w="10279" w:type="dxa"/>
            <w:gridSpan w:val="8"/>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b/>
                <w:bCs/>
                <w:sz w:val="24"/>
                <w:szCs w:val="24"/>
                <w:lang w:bidi="mn-Mong-CN"/>
              </w:rPr>
              <w:t>— Galig</w:t>
            </w:r>
            <w:r w:rsidRPr="00B611D7">
              <w:rPr>
                <w:rFonts w:ascii="SimSun" w:eastAsia="SimSun" w:hAnsi="SimSun" w:cs="SimSun"/>
                <w:b/>
                <w:bCs/>
                <w:sz w:val="24"/>
                <w:szCs w:val="24"/>
                <w:lang w:bidi="mn-Mong-CN"/>
              </w:rPr>
              <w:t>（</w:t>
            </w:r>
            <w:r w:rsidRPr="005F6415">
              <w:rPr>
                <w:rFonts w:ascii="SimSun" w:eastAsia="SimSun" w:hAnsi="SimSun" w:cs="SimSun"/>
                <w:b/>
                <w:bCs/>
                <w:sz w:val="24"/>
                <w:szCs w:val="24"/>
                <w:lang w:bidi="mn-Mong-CN"/>
              </w:rPr>
              <w:t>Extensions for Sanskrit and Tibetan</w:t>
            </w:r>
            <w:r w:rsidRPr="00B611D7">
              <w:rPr>
                <w:rFonts w:ascii="SimSun" w:eastAsia="SimSun" w:hAnsi="SimSun" w:cs="SimSun"/>
                <w:b/>
                <w:bCs/>
                <w:sz w:val="24"/>
                <w:szCs w:val="24"/>
                <w:lang w:bidi="mn-Mong-CN"/>
              </w:rPr>
              <w:t>梵文</w:t>
            </w:r>
            <w:r w:rsidRPr="00B611D7">
              <w:rPr>
                <w:rFonts w:ascii="Times New Roman" w:eastAsia="Times New Roman" w:hAnsi="Times New Roman" w:cs="Times New Roman"/>
                <w:b/>
                <w:bCs/>
                <w:sz w:val="24"/>
                <w:szCs w:val="24"/>
                <w:lang w:bidi="mn-Mong-CN"/>
              </w:rPr>
              <w:t>/</w:t>
            </w:r>
            <w:r w:rsidRPr="00B611D7">
              <w:rPr>
                <w:rFonts w:ascii="SimSun" w:eastAsia="SimSun" w:hAnsi="SimSun" w:cs="SimSun"/>
                <w:b/>
                <w:bCs/>
                <w:sz w:val="24"/>
                <w:szCs w:val="24"/>
                <w:lang w:bidi="mn-Mong-CN"/>
              </w:rPr>
              <w:t>藏文转写扩展）</w:t>
            </w:r>
          </w:p>
        </w:tc>
      </w:tr>
      <w:tr w:rsidR="00777A60" w:rsidRPr="00B611D7" w:rsidTr="00A35D37">
        <w:tc>
          <w:tcPr>
            <w:tcW w:w="708" w:type="dxa"/>
          </w:tcPr>
          <w:p w:rsidR="00777A60" w:rsidRPr="00B611D7" w:rsidRDefault="007E4B2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195</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U+183E</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HAA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HAA-1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Z52 Tsagaan Tig" w:eastAsia="Times New Roman" w:hAnsi="Z52 Tsagaan Tig" w:cs="Z52 Tsagaan Tig"/>
                <w:sz w:val="24"/>
                <w:szCs w:val="24"/>
                <w:cs/>
                <w:lang w:bidi="mn-Mong-CN"/>
              </w:rPr>
              <w:t xml:space="preserve">ᡥ + </w:t>
            </w:r>
            <w:r w:rsidRPr="00B611D7">
              <w:rPr>
                <w:rFonts w:ascii="Mongolian Baiti" w:eastAsia="Times New Roman" w:hAnsi="Mongolian Baiti" w:cs="Mongolian Baiti" w:hint="cs"/>
                <w:sz w:val="24"/>
                <w:szCs w:val="24"/>
                <w:cs/>
                <w:lang w:bidi="mn-Mong-CN"/>
              </w:rPr>
              <w:t>ᡁ</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titem +</w:t>
            </w:r>
            <w:r>
              <w:rPr>
                <w:rFonts w:ascii="Times New Roman" w:eastAsia="Times New Roman" w:hAnsi="Times New Roman" w:cs="Times New Roman"/>
                <w:sz w:val="24"/>
                <w:szCs w:val="24"/>
                <w:lang w:bidi="mn-Mong-CN"/>
              </w:rPr>
              <w:t xml:space="preserve"> </w:t>
            </w:r>
            <w:r w:rsidRPr="00B611D7">
              <w:rPr>
                <w:rFonts w:ascii="Times New Roman" w:eastAsia="Times New Roman" w:hAnsi="Times New Roman" w:cs="Times New Roman"/>
                <w:sz w:val="24"/>
                <w:szCs w:val="24"/>
                <w:lang w:bidi="mn-Mong-CN"/>
              </w:rPr>
              <w:t>zhi (galig)</w:t>
            </w:r>
          </w:p>
        </w:tc>
        <w:tc>
          <w:tcPr>
            <w:tcW w:w="1112" w:type="dxa"/>
            <w:hideMark/>
          </w:tcPr>
          <w:p w:rsidR="00777A60"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U+1865 +</w:t>
            </w:r>
          </w:p>
          <w:p w:rsidR="00777A60" w:rsidRPr="00B611D7" w:rsidRDefault="00777A60"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U+18A8</w:t>
            </w:r>
          </w:p>
        </w:tc>
      </w:tr>
      <w:tr w:rsidR="00777A60" w:rsidRPr="00B611D7" w:rsidTr="00A35D37">
        <w:tc>
          <w:tcPr>
            <w:tcW w:w="708" w:type="dxa"/>
          </w:tcPr>
          <w:p w:rsidR="00777A60" w:rsidRPr="00B611D7" w:rsidRDefault="007E4B2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196</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U+183F</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ZRA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ZRA-1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15393C">
              <w:rPr>
                <w:rFonts w:ascii="Z52 Tsagaan Tig" w:eastAsia="Times New Roman" w:hAnsi="Z52 Tsagaan Tig" w:cs="Z52 Tsagaan Tig"/>
                <w:sz w:val="24"/>
                <w:szCs w:val="24"/>
                <w:cs/>
                <w:lang w:bidi="mn-Mong-CN"/>
              </w:rPr>
              <w:t>ᢪ</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galig_tvvrai</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U+18AA</w:t>
            </w:r>
          </w:p>
        </w:tc>
      </w:tr>
      <w:tr w:rsidR="00777A60" w:rsidRPr="00B611D7" w:rsidTr="00A35D37">
        <w:tc>
          <w:tcPr>
            <w:tcW w:w="708" w:type="dxa"/>
          </w:tcPr>
          <w:p w:rsidR="00777A60" w:rsidRPr="00B611D7" w:rsidRDefault="007E4B2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197</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U+1840</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LHA</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LHA-1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Mongolian Baiti" w:eastAsia="Times New Roman" w:hAnsi="Mongolian Baiti" w:cs="Mongolian Baiti" w:hint="cs"/>
                <w:sz w:val="24"/>
                <w:szCs w:val="24"/>
                <w:cs/>
                <w:lang w:bidi="mn-Mong-CN"/>
              </w:rPr>
              <w:t>ᡀ</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 xml:space="preserve">l_titem </w:t>
            </w:r>
            <w:r>
              <w:rPr>
                <w:rFonts w:ascii="Times New Roman" w:eastAsia="Times New Roman" w:hAnsi="Times New Roman" w:cs="Times New Roman"/>
                <w:sz w:val="24"/>
                <w:szCs w:val="24"/>
                <w:lang w:bidi="mn-Mong-CN"/>
              </w:rPr>
              <w:t xml:space="preserve">+ </w:t>
            </w:r>
            <w:r w:rsidRPr="00B611D7">
              <w:rPr>
                <w:rFonts w:ascii="Times New Roman" w:eastAsia="Times New Roman" w:hAnsi="Times New Roman" w:cs="Times New Roman"/>
                <w:sz w:val="24"/>
                <w:szCs w:val="24"/>
                <w:lang w:bidi="mn-Mong-CN"/>
              </w:rPr>
              <w:t>zhi (galig)</w:t>
            </w:r>
          </w:p>
        </w:tc>
        <w:tc>
          <w:tcPr>
            <w:tcW w:w="1112" w:type="dxa"/>
            <w:hideMark/>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U+188F</w:t>
            </w:r>
            <w:r>
              <w:rPr>
                <w:rFonts w:ascii="Times New Roman" w:eastAsia="Times New Roman" w:hAnsi="Times New Roman" w:cs="Times New Roman"/>
                <w:sz w:val="24"/>
                <w:szCs w:val="24"/>
                <w:lang w:bidi="mn-Mong-CN"/>
              </w:rPr>
              <w:t xml:space="preserve"> +</w:t>
            </w:r>
          </w:p>
          <w:p w:rsidR="00777A60" w:rsidRPr="00B611D7" w:rsidRDefault="00777A60"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U+18A8</w:t>
            </w:r>
          </w:p>
        </w:tc>
      </w:tr>
      <w:tr w:rsidR="00777A60" w:rsidRPr="00B611D7" w:rsidTr="00A35D37">
        <w:tc>
          <w:tcPr>
            <w:tcW w:w="10279" w:type="dxa"/>
            <w:gridSpan w:val="8"/>
          </w:tcPr>
          <w:p w:rsidR="00777A60" w:rsidRPr="000A4806"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b/>
                <w:bCs/>
                <w:sz w:val="24"/>
                <w:szCs w:val="24"/>
                <w:lang w:bidi="mn-Mong-CN"/>
              </w:rPr>
              <w:t>— Galig</w:t>
            </w:r>
            <w:r>
              <w:rPr>
                <w:rFonts w:ascii="SimSun" w:eastAsia="SimSun" w:hAnsi="SimSun" w:cs="SimSun"/>
                <w:b/>
                <w:bCs/>
                <w:sz w:val="24"/>
                <w:szCs w:val="24"/>
                <w:lang w:bidi="mn-Mong-CN"/>
              </w:rPr>
              <w:t>（</w:t>
            </w:r>
            <w:r w:rsidRPr="005F6415">
              <w:rPr>
                <w:rFonts w:ascii="SimSun" w:eastAsia="SimSun" w:hAnsi="SimSun" w:cs="SimSun"/>
                <w:b/>
                <w:bCs/>
                <w:sz w:val="24"/>
                <w:szCs w:val="24"/>
                <w:lang w:bidi="mn-Mong-CN"/>
              </w:rPr>
              <w:t>Ext</w:t>
            </w:r>
            <w:r>
              <w:rPr>
                <w:rFonts w:ascii="SimSun" w:eastAsia="SimSun" w:hAnsi="SimSun" w:cs="SimSun"/>
                <w:b/>
                <w:bCs/>
                <w:sz w:val="24"/>
                <w:szCs w:val="24"/>
                <w:lang w:bidi="mn-Mong-CN"/>
              </w:rPr>
              <w:t xml:space="preserve">ensions for Chinese </w:t>
            </w:r>
            <w:r>
              <w:rPr>
                <w:rFonts w:ascii="SimSun" w:eastAsia="SimSun" w:hAnsi="SimSun" w:cs="SimSun" w:hint="eastAsia"/>
                <w:b/>
                <w:bCs/>
                <w:sz w:val="24"/>
                <w:szCs w:val="24"/>
                <w:lang w:bidi="mn-Mong-CN"/>
              </w:rPr>
              <w:t>汉</w:t>
            </w:r>
            <w:r w:rsidRPr="00B611D7">
              <w:rPr>
                <w:rFonts w:ascii="SimSun" w:eastAsia="SimSun" w:hAnsi="SimSun" w:cs="SimSun"/>
                <w:b/>
                <w:bCs/>
                <w:sz w:val="24"/>
                <w:szCs w:val="24"/>
                <w:lang w:bidi="mn-Mong-CN"/>
              </w:rPr>
              <w:t>文</w:t>
            </w:r>
            <w:r w:rsidRPr="00B611D7">
              <w:rPr>
                <w:rFonts w:ascii="Times New Roman" w:eastAsia="Times New Roman" w:hAnsi="Times New Roman" w:cs="Times New Roman"/>
                <w:b/>
                <w:bCs/>
                <w:sz w:val="24"/>
                <w:szCs w:val="24"/>
                <w:lang w:bidi="mn-Mong-CN"/>
              </w:rPr>
              <w:t>/</w:t>
            </w:r>
            <w:r>
              <w:rPr>
                <w:rFonts w:ascii="SimSun" w:eastAsia="SimSun" w:hAnsi="SimSun" w:cs="SimSun" w:hint="eastAsia"/>
                <w:b/>
                <w:bCs/>
                <w:sz w:val="24"/>
                <w:szCs w:val="24"/>
                <w:lang w:bidi="mn-Mong-CN"/>
              </w:rPr>
              <w:t>中</w:t>
            </w:r>
            <w:r w:rsidRPr="00B611D7">
              <w:rPr>
                <w:rFonts w:ascii="SimSun" w:eastAsia="SimSun" w:hAnsi="SimSun" w:cs="SimSun"/>
                <w:b/>
                <w:bCs/>
                <w:sz w:val="24"/>
                <w:szCs w:val="24"/>
                <w:lang w:bidi="mn-Mong-CN"/>
              </w:rPr>
              <w:t>文转写扩展）</w:t>
            </w:r>
          </w:p>
        </w:tc>
      </w:tr>
      <w:tr w:rsidR="00777A60" w:rsidRPr="00B611D7" w:rsidTr="00A35D37">
        <w:tc>
          <w:tcPr>
            <w:tcW w:w="708" w:type="dxa"/>
          </w:tcPr>
          <w:p w:rsidR="00777A60" w:rsidRPr="00B611D7" w:rsidRDefault="007E4B2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198</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U+1841</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ZHI</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ZHI-1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Mongolian Baiti" w:eastAsia="Times New Roman" w:hAnsi="Mongolian Baiti" w:cs="Mongolian Baiti" w:hint="cs"/>
                <w:sz w:val="24"/>
                <w:szCs w:val="24"/>
                <w:cs/>
                <w:lang w:bidi="mn-Mong-CN"/>
              </w:rPr>
              <w:t>ᡁ</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zhi (galig)</w:t>
            </w:r>
          </w:p>
        </w:tc>
        <w:tc>
          <w:tcPr>
            <w:tcW w:w="1112" w:type="dxa"/>
            <w:hideMark/>
          </w:tcPr>
          <w:p w:rsidR="00777A60" w:rsidRPr="00B611D7" w:rsidRDefault="00777A60" w:rsidP="00A35D37">
            <w:pPr>
              <w:rPr>
                <w:rFonts w:ascii="Times New Roman" w:eastAsia="Times New Roman" w:hAnsi="Times New Roman" w:cs="Times New Roman"/>
                <w:sz w:val="24"/>
                <w:szCs w:val="24"/>
                <w:lang w:bidi="mn-Mong-CN"/>
              </w:rPr>
            </w:pPr>
            <w:r w:rsidRPr="000A4806">
              <w:rPr>
                <w:rFonts w:ascii="Times New Roman" w:eastAsia="Times New Roman" w:hAnsi="Times New Roman" w:cs="Times New Roman"/>
                <w:sz w:val="24"/>
                <w:szCs w:val="24"/>
                <w:lang w:bidi="mn-Mong-CN"/>
              </w:rPr>
              <w:t>U+18A8</w:t>
            </w:r>
          </w:p>
        </w:tc>
      </w:tr>
      <w:tr w:rsidR="00777A60" w:rsidRPr="00B611D7" w:rsidTr="00A35D37">
        <w:tc>
          <w:tcPr>
            <w:tcW w:w="708" w:type="dxa"/>
          </w:tcPr>
          <w:p w:rsidR="00777A60" w:rsidRPr="00B611D7" w:rsidRDefault="007E4B24"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199</w:t>
            </w:r>
          </w:p>
        </w:tc>
        <w:tc>
          <w:tcPr>
            <w:tcW w:w="1392"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U+1842</w:t>
            </w:r>
          </w:p>
        </w:tc>
        <w:tc>
          <w:tcPr>
            <w:tcW w:w="923" w:type="dxa"/>
            <w:hideMark/>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CHI</w:t>
            </w:r>
          </w:p>
        </w:tc>
        <w:tc>
          <w:tcPr>
            <w:tcW w:w="1016" w:type="dxa"/>
          </w:tcPr>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CHI-1</w:t>
            </w:r>
          </w:p>
        </w:tc>
        <w:tc>
          <w:tcPr>
            <w:tcW w:w="1136"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Isolate</w:t>
            </w:r>
          </w:p>
        </w:tc>
        <w:tc>
          <w:tcPr>
            <w:tcW w:w="1523" w:type="dxa"/>
            <w:hideMark/>
          </w:tcPr>
          <w:p w:rsidR="00777A60" w:rsidRPr="00B611D7" w:rsidRDefault="00777A60" w:rsidP="00A35D37">
            <w:pPr>
              <w:jc w:val="center"/>
              <w:rPr>
                <w:rFonts w:ascii="Z52 Tsagaan Tig" w:eastAsia="Times New Roman" w:hAnsi="Z52 Tsagaan Tig" w:cs="Z52 Tsagaan Tig"/>
                <w:sz w:val="24"/>
                <w:szCs w:val="24"/>
                <w:lang w:bidi="mn-Mong-CN"/>
              </w:rPr>
            </w:pPr>
            <w:r w:rsidRPr="00B611D7">
              <w:rPr>
                <w:rFonts w:ascii="Mongolian Baiti" w:eastAsia="Times New Roman" w:hAnsi="Mongolian Baiti" w:cs="Mongolian Baiti" w:hint="cs"/>
                <w:sz w:val="24"/>
                <w:szCs w:val="24"/>
                <w:cs/>
                <w:lang w:bidi="mn-Mong-CN"/>
              </w:rPr>
              <w:t>ᡂ</w:t>
            </w:r>
          </w:p>
        </w:tc>
        <w:tc>
          <w:tcPr>
            <w:tcW w:w="2469" w:type="dxa"/>
            <w:hideMark/>
          </w:tcPr>
          <w:p w:rsidR="00777A60" w:rsidRPr="00B611D7" w:rsidRDefault="00777A60" w:rsidP="00A35D37">
            <w:pPr>
              <w:rPr>
                <w:rFonts w:ascii="Times New Roman" w:eastAsia="Times New Roman" w:hAnsi="Times New Roman" w:cs="Times New Roman"/>
                <w:sz w:val="24"/>
                <w:szCs w:val="24"/>
                <w:lang w:bidi="mn-Mong-CN"/>
              </w:rPr>
            </w:pPr>
            <w:r>
              <w:rPr>
                <w:rFonts w:ascii="Times New Roman" w:eastAsia="Times New Roman" w:hAnsi="Times New Roman" w:cs="Times New Roman"/>
                <w:sz w:val="24"/>
                <w:szCs w:val="24"/>
                <w:lang w:bidi="mn-Mong-CN"/>
              </w:rPr>
              <w:t>g</w:t>
            </w:r>
            <w:r w:rsidRPr="00B611D7">
              <w:rPr>
                <w:rFonts w:ascii="Times New Roman" w:eastAsia="Times New Roman" w:hAnsi="Times New Roman" w:cs="Times New Roman"/>
                <w:sz w:val="24"/>
                <w:szCs w:val="24"/>
                <w:lang w:bidi="mn-Mong-CN"/>
              </w:rPr>
              <w:t>edes</w:t>
            </w:r>
            <w:r>
              <w:rPr>
                <w:rFonts w:ascii="Times New Roman" w:eastAsia="Times New Roman" w:hAnsi="Times New Roman" w:cs="Times New Roman"/>
                <w:sz w:val="24"/>
                <w:szCs w:val="24"/>
                <w:lang w:bidi="mn-Mong-CN"/>
              </w:rPr>
              <w:t xml:space="preserve"> + </w:t>
            </w:r>
            <w:r w:rsidRPr="00B611D7">
              <w:rPr>
                <w:rFonts w:ascii="Times New Roman" w:eastAsia="Times New Roman" w:hAnsi="Times New Roman" w:cs="Times New Roman"/>
                <w:sz w:val="24"/>
                <w:szCs w:val="24"/>
                <w:lang w:bidi="mn-Mong-CN"/>
              </w:rPr>
              <w:t>gedes</w:t>
            </w:r>
          </w:p>
        </w:tc>
        <w:tc>
          <w:tcPr>
            <w:tcW w:w="1112" w:type="dxa"/>
            <w:hideMark/>
          </w:tcPr>
          <w:p w:rsidR="00777A60"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r>
              <w:rPr>
                <w:rFonts w:ascii="Times New Roman" w:eastAsia="Times New Roman" w:hAnsi="Times New Roman" w:cs="Times New Roman"/>
                <w:sz w:val="24"/>
                <w:szCs w:val="24"/>
                <w:lang w:bidi="mn-Mong-CN"/>
              </w:rPr>
              <w:t xml:space="preserve"> + </w:t>
            </w:r>
          </w:p>
          <w:p w:rsidR="00777A60" w:rsidRPr="00B611D7" w:rsidRDefault="00777A60" w:rsidP="00A35D37">
            <w:pPr>
              <w:rPr>
                <w:rFonts w:ascii="Times New Roman" w:eastAsia="Times New Roman" w:hAnsi="Times New Roman" w:cs="Times New Roman"/>
                <w:sz w:val="24"/>
                <w:szCs w:val="24"/>
                <w:lang w:bidi="mn-Mong-CN"/>
              </w:rPr>
            </w:pPr>
            <w:r w:rsidRPr="00B611D7">
              <w:rPr>
                <w:rFonts w:ascii="Times New Roman" w:eastAsia="Times New Roman" w:hAnsi="Times New Roman" w:cs="Times New Roman"/>
                <w:sz w:val="24"/>
                <w:szCs w:val="24"/>
                <w:lang w:bidi="mn-Mong-CN"/>
              </w:rPr>
              <w:t>U+186D</w:t>
            </w:r>
          </w:p>
        </w:tc>
      </w:tr>
    </w:tbl>
    <w:p w:rsidR="001F60BF" w:rsidRDefault="001F60BF" w:rsidP="00777A60"/>
    <w:p w:rsidR="001F60BF" w:rsidRDefault="001F60BF" w:rsidP="001F60BF">
      <w:r>
        <w:t>*Other variants within the range of approximately 200–236 are repetitions identified through statistical analysis of the legacy Munk_Gal font dataset.</w:t>
      </w:r>
    </w:p>
    <w:p w:rsidR="001F60BF" w:rsidRDefault="001F60BF" w:rsidP="001F60BF">
      <w:r>
        <w:t>** This count excludes variants specific to the Todo, Manchu, and Sibo scripts. Support for these scripts can be added modularly without impacting the core architecture.</w:t>
      </w:r>
    </w:p>
    <w:p w:rsidR="005E0206" w:rsidRDefault="001F60BF" w:rsidP="001F60BF">
      <w:r>
        <w:t xml:space="preserve">*** The Z52 component set operates as a collection of atomic, LEGO-like building blocks derived from the historical structure and pedagogical tradition of Mongolian writing. These components may be freely combined without </w:t>
      </w:r>
      <w:r>
        <w:lastRenderedPageBreak/>
        <w:t>embedding grammatical logic at the character/glyph level. Language-specific grammar rules, contextual behavior, and specialized usage are instead managed at the Input Method Editor (IME) layer, where appropriate components and variants are selected dynamically.</w:t>
      </w:r>
    </w:p>
    <w:p w:rsidR="005E0206" w:rsidRPr="00AA1B46" w:rsidRDefault="005E0206" w:rsidP="001F60BF">
      <w:pPr>
        <w:rPr>
          <w:rFonts w:eastAsia="SimSun"/>
          <w:lang w:eastAsia="zh-CN"/>
        </w:rPr>
      </w:pPr>
    </w:p>
    <w:p w:rsidR="005E0206" w:rsidRDefault="005E0206" w:rsidP="00AB09E2">
      <w:pPr>
        <w:spacing w:after="0"/>
      </w:pPr>
      <w:r>
        <w:t xml:space="preserve">Sample </w:t>
      </w:r>
      <w:r w:rsidR="00D1728A">
        <w:t xml:space="preserve">Z52 </w:t>
      </w:r>
      <w:r w:rsidR="00FE7A22">
        <w:t xml:space="preserve">AI </w:t>
      </w:r>
      <w:r>
        <w:t xml:space="preserve">PyTorch </w:t>
      </w:r>
      <w:r w:rsidR="00FE7A22">
        <w:t>A</w:t>
      </w:r>
      <w:r>
        <w:t xml:space="preserve">uto </w:t>
      </w:r>
      <w:r w:rsidR="00FE7A22">
        <w:t>S</w:t>
      </w:r>
      <w:r>
        <w:t xml:space="preserve">uggestion IME: </w:t>
      </w:r>
      <w:hyperlink r:id="rId11" w:history="1">
        <w:r w:rsidRPr="00391995">
          <w:rPr>
            <w:rStyle w:val="Hyperlink"/>
          </w:rPr>
          <w:t>https://github.com/zmongol/ZcodeMachineLearning</w:t>
        </w:r>
      </w:hyperlink>
      <w:r>
        <w:t xml:space="preserve"> </w:t>
      </w:r>
    </w:p>
    <w:p w:rsidR="005E0206" w:rsidRDefault="005E0206" w:rsidP="00AB09E2">
      <w:pPr>
        <w:spacing w:after="0"/>
      </w:pPr>
      <w:r>
        <w:t>S</w:t>
      </w:r>
      <w:r w:rsidR="00AA1B46">
        <w:t>i</w:t>
      </w:r>
      <w:r>
        <w:t xml:space="preserve">mple </w:t>
      </w:r>
      <w:r w:rsidR="00D1728A">
        <w:t xml:space="preserve">Z52 </w:t>
      </w:r>
      <w:r>
        <w:t xml:space="preserve">IME Logic: </w:t>
      </w:r>
      <w:hyperlink r:id="rId12" w:history="1">
        <w:r w:rsidRPr="00391995">
          <w:rPr>
            <w:rStyle w:val="Hyperlink"/>
          </w:rPr>
          <w:t>https://github.com/zmongol/ZcodeMachineLearning/blob/main/lib/Utils/ZcodeLogic.dart</w:t>
        </w:r>
      </w:hyperlink>
      <w:r>
        <w:t xml:space="preserve"> </w:t>
      </w:r>
    </w:p>
    <w:p w:rsidR="00FE7A22" w:rsidRDefault="00FE7A22" w:rsidP="00AB09E2">
      <w:pPr>
        <w:spacing w:after="0"/>
      </w:pPr>
      <w:r>
        <w:rPr>
          <w:rFonts w:ascii="Mongolian Baiti" w:hAnsi="Mongolian Baiti" w:cs="Mongolian Baiti"/>
          <w:lang w:bidi="mn-Mong-CN"/>
        </w:rPr>
        <w:t xml:space="preserve">Sample </w:t>
      </w:r>
      <w:r w:rsidR="00D1728A">
        <w:t xml:space="preserve">Z52 </w:t>
      </w:r>
      <w:r>
        <w:rPr>
          <w:rFonts w:ascii="Mongolian Baiti" w:hAnsi="Mongolian Baiti" w:cs="Mongolian Baiti"/>
          <w:lang w:bidi="mn-Mong-CN"/>
        </w:rPr>
        <w:t>Fuzzy IME</w:t>
      </w:r>
      <w:r w:rsidR="00AB09E2">
        <w:rPr>
          <w:rFonts w:ascii="Mongolian Baiti" w:hAnsi="Mongolian Baiti" w:cs="Mongolian Baiti"/>
          <w:lang w:bidi="mn-Mong-CN"/>
        </w:rPr>
        <w:t xml:space="preserve"> Logic</w:t>
      </w:r>
      <w:r>
        <w:rPr>
          <w:rFonts w:ascii="Mongolian Baiti" w:hAnsi="Mongolian Baiti" w:cs="Mongolian Baiti"/>
          <w:lang w:bidi="mn-Mong-CN"/>
        </w:rPr>
        <w:t xml:space="preserve">: </w:t>
      </w:r>
      <w:hyperlink r:id="rId13" w:history="1">
        <w:r w:rsidRPr="00391995">
          <w:rPr>
            <w:rStyle w:val="Hyperlink"/>
            <w:rFonts w:ascii="Mongolian Baiti" w:hAnsi="Mongolian Baiti" w:cs="Mongolian Baiti"/>
            <w:lang w:bidi="mn-Mong-CN"/>
          </w:rPr>
          <w:t>https://github.com/east-mod/ime</w:t>
        </w:r>
      </w:hyperlink>
      <w:r>
        <w:rPr>
          <w:rFonts w:ascii="Mongolian Baiti" w:hAnsi="Mongolian Baiti" w:cs="Mongolian Baiti"/>
          <w:lang w:bidi="mn-Mong-CN"/>
        </w:rPr>
        <w:t xml:space="preserve"> </w:t>
      </w:r>
    </w:p>
    <w:p w:rsidR="005E0206" w:rsidRDefault="005E0206" w:rsidP="00AB09E2">
      <w:pPr>
        <w:spacing w:after="0"/>
      </w:pPr>
      <w:r>
        <w:t xml:space="preserve">Sample </w:t>
      </w:r>
      <w:r w:rsidR="00D1728A">
        <w:t xml:space="preserve">Z52 </w:t>
      </w:r>
      <w:r>
        <w:t xml:space="preserve">Fonts: </w:t>
      </w:r>
      <w:hyperlink r:id="rId14" w:history="1">
        <w:r w:rsidRPr="00391995">
          <w:rPr>
            <w:rStyle w:val="Hyperlink"/>
          </w:rPr>
          <w:t>https://github.com/zmongol/ZcodeMachineLearning/tree/main/assets/fonts</w:t>
        </w:r>
      </w:hyperlink>
      <w:r>
        <w:t xml:space="preserve"> </w:t>
      </w:r>
    </w:p>
    <w:p w:rsidR="005E0206" w:rsidRDefault="00AB09E2" w:rsidP="00AB09E2">
      <w:pPr>
        <w:spacing w:after="0"/>
      </w:pPr>
      <w:r>
        <w:t xml:space="preserve">Sample </w:t>
      </w:r>
      <w:r w:rsidR="00D1728A">
        <w:t xml:space="preserve">Z52 </w:t>
      </w:r>
      <w:r>
        <w:t xml:space="preserve">Flutter App: </w:t>
      </w:r>
      <w:hyperlink r:id="rId15" w:history="1">
        <w:r w:rsidRPr="00391995">
          <w:rPr>
            <w:rStyle w:val="Hyperlink"/>
          </w:rPr>
          <w:t>https://apps.apple.com/sg/app/zmongol1-0/id1551606659</w:t>
        </w:r>
      </w:hyperlink>
      <w:r>
        <w:t xml:space="preserve"> </w:t>
      </w:r>
    </w:p>
    <w:p w:rsidR="00AB09E2" w:rsidRDefault="00AB09E2" w:rsidP="00C64BDD">
      <w:pPr>
        <w:spacing w:after="0"/>
      </w:pPr>
      <w:r>
        <w:t xml:space="preserve">Sample </w:t>
      </w:r>
      <w:r w:rsidR="00D1728A">
        <w:t xml:space="preserve">Z52 </w:t>
      </w:r>
      <w:r>
        <w:t xml:space="preserve">Code converter: </w:t>
      </w:r>
      <w:hyperlink r:id="rId16" w:anchor="/translate" w:history="1">
        <w:r w:rsidRPr="00391995">
          <w:rPr>
            <w:rStyle w:val="Hyperlink"/>
          </w:rPr>
          <w:t>https://mcc.zvvnmod.com/#/translate</w:t>
        </w:r>
      </w:hyperlink>
      <w:r>
        <w:t xml:space="preserve"> </w:t>
      </w:r>
    </w:p>
    <w:p w:rsidR="007F52B6" w:rsidRDefault="007F52B6" w:rsidP="00C64BDD">
      <w:pPr>
        <w:spacing w:after="0"/>
      </w:pPr>
      <w:r>
        <w:t xml:space="preserve">Sample Z52 Apps landing page: </w:t>
      </w:r>
      <w:hyperlink r:id="rId17" w:history="1">
        <w:r w:rsidRPr="00391995">
          <w:rPr>
            <w:rStyle w:val="Hyperlink"/>
          </w:rPr>
          <w:t>https://install.zcodetech.com/</w:t>
        </w:r>
      </w:hyperlink>
      <w:r>
        <w:t xml:space="preserve"> </w:t>
      </w:r>
    </w:p>
    <w:p w:rsidR="00AB09E2" w:rsidRDefault="00AA1B46" w:rsidP="00AA1B46">
      <w:pPr>
        <w:spacing w:after="0"/>
        <w:rPr>
          <w:rFonts w:asciiTheme="majorHAnsi" w:eastAsiaTheme="majorEastAsia" w:hAnsiTheme="majorHAnsi" w:cstheme="majorBidi"/>
          <w:b/>
          <w:bCs/>
          <w:color w:val="4F81BD" w:themeColor="accent1"/>
        </w:rPr>
      </w:pPr>
      <w:r>
        <w:t xml:space="preserve">Sample Z52 website: </w:t>
      </w:r>
      <w:hyperlink r:id="rId18" w:anchor="/home" w:history="1">
        <w:r w:rsidRPr="00391995">
          <w:rPr>
            <w:rStyle w:val="Hyperlink"/>
          </w:rPr>
          <w:t>https://zvvnmod.com/#/home</w:t>
        </w:r>
      </w:hyperlink>
      <w:r>
        <w:t xml:space="preserve"> </w:t>
      </w:r>
    </w:p>
    <w:p w:rsidR="00A6772B" w:rsidRDefault="00AA1B46" w:rsidP="00AA1B46">
      <w:pPr>
        <w:pStyle w:val="NormalWeb"/>
        <w:spacing w:before="600" w:beforeAutospacing="0"/>
        <w:rPr>
          <w:rFonts w:asciiTheme="majorHAnsi" w:eastAsiaTheme="majorEastAsia" w:hAnsiTheme="majorHAnsi" w:cstheme="majorBidi"/>
          <w:b/>
          <w:bCs/>
          <w:color w:val="4F81BD" w:themeColor="accent1"/>
          <w:sz w:val="22"/>
          <w:szCs w:val="22"/>
          <w:lang w:eastAsia="en-US" w:bidi="ar-SA"/>
        </w:rPr>
      </w:pPr>
      <w:r w:rsidRPr="00DC79D5">
        <w:rPr>
          <w:b/>
          <w:bCs/>
          <w:noProof/>
        </w:rPr>
        <mc:AlternateContent>
          <mc:Choice Requires="wps">
            <w:drawing>
              <wp:anchor distT="45720" distB="45720" distL="114300" distR="114300" simplePos="0" relativeHeight="251658240" behindDoc="0" locked="0" layoutInCell="1" allowOverlap="1" wp14:anchorId="710F18AB" wp14:editId="6B323C13">
                <wp:simplePos x="0" y="0"/>
                <wp:positionH relativeFrom="column">
                  <wp:posOffset>3810</wp:posOffset>
                </wp:positionH>
                <wp:positionV relativeFrom="paragraph">
                  <wp:posOffset>845323</wp:posOffset>
                </wp:positionV>
                <wp:extent cx="6978650" cy="5327015"/>
                <wp:effectExtent l="0" t="0" r="0" b="698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8650" cy="5327015"/>
                        </a:xfrm>
                        <a:prstGeom prst="rect">
                          <a:avLst/>
                        </a:prstGeom>
                        <a:solidFill>
                          <a:srgbClr val="FFFFFF"/>
                        </a:solidFill>
                        <a:ln w="9525">
                          <a:noFill/>
                          <a:miter lim="800000"/>
                          <a:headEnd/>
                          <a:tailEnd/>
                        </a:ln>
                      </wps:spPr>
                      <wps:txbx>
                        <w:txbxContent>
                          <w:p w:rsidR="00860DFF" w:rsidRPr="005E0206" w:rsidRDefault="00860DFF" w:rsidP="00095BAD">
                            <w:pPr>
                              <w:spacing w:after="0"/>
                              <w:rPr>
                                <w:rFonts w:ascii="Z52 EnkIrago Tig" w:hAnsi="Z52 EnkIrago Tig" w:cs="Z52 EnkIrago Tig"/>
                                <w:sz w:val="36"/>
                                <w:szCs w:val="36"/>
                              </w:rPr>
                            </w:pPr>
                            <w:r w:rsidRPr="005E0206">
                              <w:rPr>
                                <w:rFonts w:ascii="Z52 EnkIrago Tig" w:hAnsi="Z52 EnkIrago Tig" w:cs="Z52 EnkIrago Tig"/>
                                <w:sz w:val="36"/>
                                <w:szCs w:val="36"/>
                                <w:cs/>
                                <w:lang w:bidi="mn-Mong-CN"/>
                              </w:rPr>
                              <w:t>ᡥᡭᢞᡭᢔᡭᢍᡨ</w:t>
                            </w:r>
                            <w:r w:rsidRPr="005E0206">
                              <w:rPr>
                                <w:rFonts w:ascii="Z52 EnkIrago Tig" w:hAnsi="Z52 EnkIrago Tig" w:cs="Z52 EnkIrago Tig"/>
                                <w:sz w:val="36"/>
                                <w:szCs w:val="36"/>
                              </w:rPr>
                              <w:t xml:space="preserve"> </w:t>
                            </w:r>
                            <w:r w:rsidRPr="005E0206">
                              <w:rPr>
                                <w:rFonts w:ascii="Z52 EnkIrago Tig" w:hAnsi="Z52 EnkIrago Tig" w:cs="Z52 EnkIrago Tig"/>
                                <w:sz w:val="36"/>
                                <w:szCs w:val="36"/>
                                <w:cs/>
                                <w:lang w:bidi="mn-Mong-CN"/>
                              </w:rPr>
                              <w:t>ᢔᡪᡬᡬᡪᡪᡪᡧ</w:t>
                            </w:r>
                            <w:r w:rsidRPr="005E0206">
                              <w:rPr>
                                <w:rFonts w:ascii="Z52 EnkIrago Tig" w:hAnsi="Z52 EnkIrago Tig" w:cs="Z52 EnkIrago Tig"/>
                                <w:sz w:val="36"/>
                                <w:szCs w:val="36"/>
                              </w:rPr>
                              <w:t xml:space="preserve"> </w:t>
                            </w:r>
                            <w:r w:rsidRPr="005E0206">
                              <w:rPr>
                                <w:rFonts w:ascii="Z52 EnkIrago Tig" w:hAnsi="Z52 EnkIrago Tig" w:cs="Z52 EnkIrago Tig"/>
                                <w:sz w:val="36"/>
                                <w:szCs w:val="36"/>
                                <w:cs/>
                                <w:lang w:bidi="mn-Mong-CN"/>
                              </w:rPr>
                              <w:t>ᢌᡭᡪᢊᡱᡱᡭᢐ</w:t>
                            </w:r>
                            <w:r w:rsidRPr="005E0206">
                              <w:rPr>
                                <w:rFonts w:ascii="Z52 EnkIrago Tig" w:hAnsi="Z52 EnkIrago Tig" w:cs="Z52 EnkIrago Tig"/>
                                <w:sz w:val="36"/>
                                <w:szCs w:val="36"/>
                              </w:rPr>
                              <w:t xml:space="preserve"> </w:t>
                            </w:r>
                            <w:r w:rsidRPr="005E0206">
                              <w:rPr>
                                <w:rFonts w:ascii="Z52 EnkIrago Tig" w:hAnsi="Z52 EnkIrago Tig" w:cs="Z52 EnkIrago Tig"/>
                                <w:sz w:val="36"/>
                                <w:szCs w:val="36"/>
                                <w:cs/>
                                <w:lang w:bidi="mn-Mong-CN"/>
                              </w:rPr>
                              <w:t>ᡳᡬᢚᡬᡬᡨ</w:t>
                            </w:r>
                            <w:r w:rsidRPr="005E0206">
                              <w:rPr>
                                <w:rFonts w:ascii="Z52 EnkIrago Tig" w:hAnsi="Z52 EnkIrago Tig" w:cs="Z52 EnkIrago Tig"/>
                                <w:sz w:val="36"/>
                                <w:szCs w:val="36"/>
                              </w:rPr>
                              <w:t xml:space="preserve"> </w:t>
                            </w:r>
                          </w:p>
                          <w:p w:rsidR="00860DFF" w:rsidRPr="005E0206" w:rsidRDefault="00860DFF" w:rsidP="00095BAD">
                            <w:pPr>
                              <w:spacing w:after="0"/>
                              <w:rPr>
                                <w:rFonts w:ascii="Z52 Khalh Tig" w:hAnsi="Z52 Khalh Tig" w:cs="Z52 Khalh Tig"/>
                                <w:sz w:val="36"/>
                                <w:szCs w:val="36"/>
                              </w:rPr>
                            </w:pPr>
                            <w:r w:rsidRPr="005E0206">
                              <w:rPr>
                                <w:rFonts w:ascii="Z52 Khalh Tig" w:hAnsi="Z52 Khalh Tig" w:cs="Z52 Khalh Tig"/>
                                <w:sz w:val="36"/>
                                <w:szCs w:val="36"/>
                                <w:cs/>
                                <w:lang w:bidi="mn-Mong-CN"/>
                              </w:rPr>
                              <w:t>ᡥᡭᢞᡭᢔᡭᢍᡨ</w:t>
                            </w:r>
                            <w:r w:rsidRPr="005E0206">
                              <w:rPr>
                                <w:rFonts w:ascii="Z52 Khalh Tig" w:hAnsi="Z52 Khalh Tig" w:cs="Z52 Khalh Tig"/>
                                <w:sz w:val="36"/>
                                <w:szCs w:val="36"/>
                              </w:rPr>
                              <w:t xml:space="preserve"> </w:t>
                            </w:r>
                            <w:r w:rsidRPr="005E0206">
                              <w:rPr>
                                <w:rFonts w:ascii="Z52 Khalh Tig" w:hAnsi="Z52 Khalh Tig" w:cs="Z52 Khalh Tig"/>
                                <w:sz w:val="36"/>
                                <w:szCs w:val="36"/>
                                <w:cs/>
                                <w:lang w:bidi="mn-Mong-CN"/>
                              </w:rPr>
                              <w:t>ᢔᡪᡬᡬᡪᡪᡪᡧ</w:t>
                            </w:r>
                            <w:r w:rsidRPr="005E0206">
                              <w:rPr>
                                <w:rFonts w:ascii="Z52 Khalh Tig" w:hAnsi="Z52 Khalh Tig" w:cs="Z52 Khalh Tig"/>
                                <w:sz w:val="36"/>
                                <w:szCs w:val="36"/>
                              </w:rPr>
                              <w:t xml:space="preserve"> </w:t>
                            </w:r>
                            <w:r w:rsidRPr="005E0206">
                              <w:rPr>
                                <w:rFonts w:ascii="Z52 Khalh Tig" w:hAnsi="Z52 Khalh Tig" w:cs="Z52 Khalh Tig"/>
                                <w:sz w:val="36"/>
                                <w:szCs w:val="36"/>
                                <w:cs/>
                                <w:lang w:bidi="mn-Mong-CN"/>
                              </w:rPr>
                              <w:t>ᢌᡭᡪᢊᡱᡱᡭᢐ</w:t>
                            </w:r>
                            <w:r w:rsidRPr="005E0206">
                              <w:rPr>
                                <w:rFonts w:ascii="Z52 Khalh Tig" w:hAnsi="Z52 Khalh Tig" w:cs="Z52 Khalh Tig"/>
                                <w:sz w:val="36"/>
                                <w:szCs w:val="36"/>
                              </w:rPr>
                              <w:t xml:space="preserve"> </w:t>
                            </w:r>
                            <w:r w:rsidRPr="005E0206">
                              <w:rPr>
                                <w:rFonts w:ascii="Z52 Khalh Tig" w:hAnsi="Z52 Khalh Tig" w:cs="Z52 Khalh Tig"/>
                                <w:sz w:val="36"/>
                                <w:szCs w:val="36"/>
                                <w:cs/>
                                <w:lang w:bidi="mn-Mong-CN"/>
                              </w:rPr>
                              <w:t>ᡳᡬᢚᡬᡬᡨ</w:t>
                            </w:r>
                            <w:r w:rsidRPr="005E0206">
                              <w:rPr>
                                <w:rFonts w:ascii="Z52 Khalh Tig" w:hAnsi="Z52 Khalh Tig" w:cs="Z52 Khalh Tig"/>
                                <w:sz w:val="36"/>
                                <w:szCs w:val="36"/>
                              </w:rPr>
                              <w:t xml:space="preserve"> </w:t>
                            </w:r>
                          </w:p>
                          <w:p w:rsidR="00860DFF" w:rsidRPr="005E0206" w:rsidRDefault="00860DFF" w:rsidP="00095BAD">
                            <w:pPr>
                              <w:spacing w:after="0"/>
                              <w:rPr>
                                <w:rFonts w:ascii="Z52 Tsagaan Tig" w:hAnsi="Z52 Tsagaan Tig" w:cs="Z52 Tsagaan Tig"/>
                                <w:sz w:val="36"/>
                                <w:szCs w:val="36"/>
                              </w:rPr>
                            </w:pPr>
                            <w:r w:rsidRPr="005E0206">
                              <w:rPr>
                                <w:rFonts w:ascii="Z52 Tsagaan Tig" w:hAnsi="Z52 Tsagaan Tig" w:cs="Z52 Tsagaan Tig"/>
                                <w:sz w:val="36"/>
                                <w:szCs w:val="36"/>
                                <w:cs/>
                                <w:lang w:bidi="mn-Mong-CN"/>
                              </w:rPr>
                              <w:t>ᡥᡭᢞᡭᢔᡭᢍᡨ</w:t>
                            </w:r>
                            <w:r w:rsidRPr="005E0206">
                              <w:rPr>
                                <w:rFonts w:ascii="Z52 Tsagaan Tig" w:hAnsi="Z52 Tsagaan Tig" w:cs="Z52 Tsagaan Tig"/>
                                <w:sz w:val="36"/>
                                <w:szCs w:val="36"/>
                              </w:rPr>
                              <w:t xml:space="preserve"> </w:t>
                            </w:r>
                            <w:r w:rsidRPr="005E0206">
                              <w:rPr>
                                <w:rFonts w:ascii="Z52 Tsagaan Tig" w:hAnsi="Z52 Tsagaan Tig" w:cs="Z52 Tsagaan Tig"/>
                                <w:sz w:val="36"/>
                                <w:szCs w:val="36"/>
                                <w:cs/>
                                <w:lang w:bidi="mn-Mong-CN"/>
                              </w:rPr>
                              <w:t>ᢔᡪᡬᡬᡪᡪᡪᡧ</w:t>
                            </w:r>
                            <w:r w:rsidRPr="005E0206">
                              <w:rPr>
                                <w:rFonts w:ascii="Z52 Tsagaan Tig" w:hAnsi="Z52 Tsagaan Tig" w:cs="Z52 Tsagaan Tig"/>
                                <w:sz w:val="36"/>
                                <w:szCs w:val="36"/>
                              </w:rPr>
                              <w:t xml:space="preserve"> </w:t>
                            </w:r>
                            <w:r w:rsidRPr="005E0206">
                              <w:rPr>
                                <w:rFonts w:ascii="Z52 Tsagaan Tig" w:hAnsi="Z52 Tsagaan Tig" w:cs="Z52 Tsagaan Tig"/>
                                <w:sz w:val="36"/>
                                <w:szCs w:val="36"/>
                                <w:cs/>
                                <w:lang w:bidi="mn-Mong-CN"/>
                              </w:rPr>
                              <w:t>ᢌᡭᡪᢊᡱᡱᡭᢐ</w:t>
                            </w:r>
                            <w:r w:rsidRPr="005E0206">
                              <w:rPr>
                                <w:rFonts w:ascii="Z52 Tsagaan Tig" w:hAnsi="Z52 Tsagaan Tig" w:cs="Z52 Tsagaan Tig"/>
                                <w:sz w:val="36"/>
                                <w:szCs w:val="36"/>
                              </w:rPr>
                              <w:t xml:space="preserve"> </w:t>
                            </w:r>
                            <w:r w:rsidRPr="005E0206">
                              <w:rPr>
                                <w:rFonts w:ascii="Z52 Tsagaan Tig" w:hAnsi="Z52 Tsagaan Tig" w:cs="Z52 Tsagaan Tig"/>
                                <w:sz w:val="36"/>
                                <w:szCs w:val="36"/>
                                <w:cs/>
                                <w:lang w:bidi="mn-Mong-CN"/>
                              </w:rPr>
                              <w:t>ᡳᡬᢚᡬᡬᡨ</w:t>
                            </w:r>
                            <w:r w:rsidRPr="005E0206">
                              <w:rPr>
                                <w:rFonts w:ascii="Z52 Tsagaan Tig" w:hAnsi="Z52 Tsagaan Tig" w:cs="Z52 Tsagaan Tig"/>
                                <w:sz w:val="36"/>
                                <w:szCs w:val="36"/>
                              </w:rPr>
                              <w:t xml:space="preserve"> </w:t>
                            </w:r>
                          </w:p>
                          <w:p w:rsidR="00860DFF" w:rsidRPr="005E0206" w:rsidRDefault="00860DFF" w:rsidP="00095BAD">
                            <w:pPr>
                              <w:spacing w:after="0"/>
                              <w:rPr>
                                <w:rFonts w:ascii="Z52 Xanadu Tig" w:hAnsi="Z52 Xanadu Tig" w:cs="Z52 Xanadu Tig"/>
                                <w:sz w:val="32"/>
                                <w:szCs w:val="32"/>
                              </w:rPr>
                            </w:pPr>
                            <w:r w:rsidRPr="005E0206">
                              <w:rPr>
                                <w:rFonts w:ascii="Z52 Xanadu Tig" w:hAnsi="Z52 Xanadu Tig" w:cs="Z52 Xanadu Tig"/>
                                <w:sz w:val="32"/>
                                <w:szCs w:val="32"/>
                                <w:cs/>
                                <w:lang w:bidi="mn-Mong-CN"/>
                              </w:rPr>
                              <w:t>ᡥᡭᢞᡭᢔᡭᢍᡨ</w:t>
                            </w:r>
                            <w:r w:rsidRPr="005E0206">
                              <w:rPr>
                                <w:rFonts w:ascii="Z52 Xanadu Tig" w:hAnsi="Z52 Xanadu Tig" w:cs="Z52 Xanadu Tig"/>
                                <w:sz w:val="32"/>
                                <w:szCs w:val="32"/>
                              </w:rPr>
                              <w:t xml:space="preserve"> </w:t>
                            </w:r>
                            <w:r w:rsidRPr="005E0206">
                              <w:rPr>
                                <w:rFonts w:ascii="Z52 Xanadu Tig" w:hAnsi="Z52 Xanadu Tig" w:cs="Z52 Xanadu Tig"/>
                                <w:sz w:val="32"/>
                                <w:szCs w:val="32"/>
                                <w:cs/>
                                <w:lang w:bidi="mn-Mong-CN"/>
                              </w:rPr>
                              <w:t>ᢔᡪᡬᡬᡪᡪᡪᡧ</w:t>
                            </w:r>
                            <w:r w:rsidRPr="005E0206">
                              <w:rPr>
                                <w:rFonts w:ascii="Z52 Xanadu Tig" w:hAnsi="Z52 Xanadu Tig" w:cs="Z52 Xanadu Tig"/>
                                <w:sz w:val="32"/>
                                <w:szCs w:val="32"/>
                              </w:rPr>
                              <w:t xml:space="preserve"> </w:t>
                            </w:r>
                            <w:r w:rsidRPr="005E0206">
                              <w:rPr>
                                <w:rFonts w:ascii="Z52 Xanadu Tig" w:hAnsi="Z52 Xanadu Tig" w:cs="Z52 Xanadu Tig"/>
                                <w:sz w:val="32"/>
                                <w:szCs w:val="32"/>
                                <w:cs/>
                                <w:lang w:bidi="mn-Mong-CN"/>
                              </w:rPr>
                              <w:t>ᢌᡭᡪᢊᡱᡱᡭᢐ</w:t>
                            </w:r>
                            <w:r w:rsidRPr="005E0206">
                              <w:rPr>
                                <w:rFonts w:ascii="Z52 Xanadu Tig" w:hAnsi="Z52 Xanadu Tig" w:cs="Z52 Xanadu Tig"/>
                                <w:sz w:val="32"/>
                                <w:szCs w:val="32"/>
                              </w:rPr>
                              <w:t xml:space="preserve"> </w:t>
                            </w:r>
                            <w:r w:rsidRPr="005E0206">
                              <w:rPr>
                                <w:rFonts w:ascii="Z52 Xanadu Tig" w:hAnsi="Z52 Xanadu Tig" w:cs="Z52 Xanadu Tig"/>
                                <w:sz w:val="32"/>
                                <w:szCs w:val="32"/>
                                <w:cs/>
                                <w:lang w:bidi="mn-Mong-CN"/>
                              </w:rPr>
                              <w:t>ᡳᡬᢚᡬᡬᡨ</w:t>
                            </w:r>
                            <w:r w:rsidRPr="005E0206">
                              <w:rPr>
                                <w:rFonts w:ascii="Z52 Xanadu Tig" w:hAnsi="Z52 Xanadu Tig" w:cs="Z52 Xanadu Tig"/>
                                <w:sz w:val="32"/>
                                <w:szCs w:val="32"/>
                              </w:rPr>
                              <w:t xml:space="preserve"> </w:t>
                            </w:r>
                          </w:p>
                          <w:p w:rsidR="00860DFF" w:rsidRPr="005E0206" w:rsidRDefault="00860DFF" w:rsidP="00095BAD">
                            <w:pPr>
                              <w:spacing w:after="0"/>
                              <w:rPr>
                                <w:rFonts w:ascii="Z52 Hawang Tig" w:hAnsi="Z52 Hawang Tig" w:cs="Z52 Hawang Tig"/>
                                <w:sz w:val="32"/>
                                <w:szCs w:val="32"/>
                              </w:rPr>
                            </w:pPr>
                            <w:r w:rsidRPr="005E0206">
                              <w:rPr>
                                <w:rFonts w:ascii="Z52 Hawang Tig" w:hAnsi="Z52 Hawang Tig" w:cs="Z52 Hawang Tig"/>
                                <w:sz w:val="32"/>
                                <w:szCs w:val="32"/>
                                <w:cs/>
                                <w:lang w:bidi="mn-Mong-CN"/>
                              </w:rPr>
                              <w:t>ᡥᡭᢞᡭᢔᡭᢍᡨ</w:t>
                            </w:r>
                            <w:r w:rsidRPr="005E0206">
                              <w:rPr>
                                <w:rFonts w:ascii="Z52 Hawang Tig" w:hAnsi="Z52 Hawang Tig" w:cs="Z52 Hawang Tig"/>
                                <w:sz w:val="32"/>
                                <w:szCs w:val="32"/>
                              </w:rPr>
                              <w:t xml:space="preserve"> </w:t>
                            </w:r>
                            <w:r w:rsidRPr="005E0206">
                              <w:rPr>
                                <w:rFonts w:ascii="Z52 Hawang Tig" w:hAnsi="Z52 Hawang Tig" w:cs="Z52 Hawang Tig"/>
                                <w:sz w:val="32"/>
                                <w:szCs w:val="32"/>
                                <w:cs/>
                                <w:lang w:bidi="mn-Mong-CN"/>
                              </w:rPr>
                              <w:t>ᢔᡪᡬᡬᡪᡪᡪᡧ</w:t>
                            </w:r>
                            <w:r w:rsidRPr="005E0206">
                              <w:rPr>
                                <w:rFonts w:ascii="Z52 Hawang Tig" w:hAnsi="Z52 Hawang Tig" w:cs="Z52 Hawang Tig"/>
                                <w:sz w:val="32"/>
                                <w:szCs w:val="32"/>
                              </w:rPr>
                              <w:t xml:space="preserve"> </w:t>
                            </w:r>
                            <w:r w:rsidRPr="005E0206">
                              <w:rPr>
                                <w:rFonts w:ascii="Z52 Hawang Tig" w:hAnsi="Z52 Hawang Tig" w:cs="Z52 Hawang Tig"/>
                                <w:sz w:val="32"/>
                                <w:szCs w:val="32"/>
                                <w:cs/>
                                <w:lang w:bidi="mn-Mong-CN"/>
                              </w:rPr>
                              <w:t>ᢌᡭᡪᢊᡱᡱᡭᢐ</w:t>
                            </w:r>
                            <w:r w:rsidRPr="005E0206">
                              <w:rPr>
                                <w:rFonts w:ascii="Z52 Hawang Tig" w:hAnsi="Z52 Hawang Tig" w:cs="Z52 Hawang Tig"/>
                                <w:sz w:val="32"/>
                                <w:szCs w:val="32"/>
                              </w:rPr>
                              <w:t xml:space="preserve"> </w:t>
                            </w:r>
                            <w:r w:rsidRPr="005E0206">
                              <w:rPr>
                                <w:rFonts w:ascii="Z52 Hawang Tig" w:hAnsi="Z52 Hawang Tig" w:cs="Z52 Hawang Tig"/>
                                <w:sz w:val="32"/>
                                <w:szCs w:val="32"/>
                                <w:cs/>
                                <w:lang w:bidi="mn-Mong-CN"/>
                              </w:rPr>
                              <w:t>ᡳᡬᢚᡬᡬᡨ</w:t>
                            </w:r>
                            <w:r w:rsidRPr="005E0206">
                              <w:rPr>
                                <w:rFonts w:ascii="Z52 Hawang Tig" w:hAnsi="Z52 Hawang Tig" w:cs="Z52 Hawang Tig"/>
                                <w:sz w:val="32"/>
                                <w:szCs w:val="32"/>
                              </w:rPr>
                              <w:t xml:space="preserve"> </w:t>
                            </w:r>
                          </w:p>
                          <w:p w:rsidR="00860DFF" w:rsidRPr="005E0206" w:rsidRDefault="00860DFF" w:rsidP="00095BAD">
                            <w:pPr>
                              <w:spacing w:after="0"/>
                              <w:rPr>
                                <w:rFonts w:ascii="Z52 GorbanNiroo Tig" w:hAnsi="Z52 GorbanNiroo Tig" w:cs="Z52 GorbanNiroo Tig"/>
                                <w:sz w:val="36"/>
                                <w:szCs w:val="36"/>
                              </w:rPr>
                            </w:pPr>
                            <w:r w:rsidRPr="005E0206">
                              <w:rPr>
                                <w:rFonts w:ascii="Z52 GorbanNiroo Tig" w:hAnsi="Z52 GorbanNiroo Tig" w:cs="Z52 GorbanNiroo Tig"/>
                                <w:sz w:val="36"/>
                                <w:szCs w:val="36"/>
                                <w:cs/>
                                <w:lang w:bidi="mn-Mong-CN"/>
                              </w:rPr>
                              <w:t>ᡥᡭᢞᡭᢔᡭᢍᡨ</w:t>
                            </w:r>
                            <w:r w:rsidRPr="005E0206">
                              <w:rPr>
                                <w:rFonts w:ascii="Z52 GorbanNiroo Tig" w:hAnsi="Z52 GorbanNiroo Tig" w:cs="Z52 GorbanNiroo Tig"/>
                                <w:sz w:val="36"/>
                                <w:szCs w:val="36"/>
                              </w:rPr>
                              <w:t xml:space="preserve"> </w:t>
                            </w:r>
                            <w:r w:rsidRPr="005E0206">
                              <w:rPr>
                                <w:rFonts w:ascii="Z52 GorbanNiroo Tig" w:hAnsi="Z52 GorbanNiroo Tig" w:cs="Z52 GorbanNiroo Tig"/>
                                <w:sz w:val="36"/>
                                <w:szCs w:val="36"/>
                                <w:cs/>
                                <w:lang w:bidi="mn-Mong-CN"/>
                              </w:rPr>
                              <w:t>ᢔᡪᡬᡬᡪᡪᡪᡧ</w:t>
                            </w:r>
                            <w:r w:rsidRPr="005E0206">
                              <w:rPr>
                                <w:rFonts w:ascii="Z52 GorbanNiroo Tig" w:hAnsi="Z52 GorbanNiroo Tig" w:cs="Z52 GorbanNiroo Tig"/>
                                <w:sz w:val="36"/>
                                <w:szCs w:val="36"/>
                              </w:rPr>
                              <w:t xml:space="preserve"> </w:t>
                            </w:r>
                            <w:r w:rsidRPr="005E0206">
                              <w:rPr>
                                <w:rFonts w:ascii="Z52 GorbanNiroo Tig" w:hAnsi="Z52 GorbanNiroo Tig" w:cs="Z52 GorbanNiroo Tig"/>
                                <w:sz w:val="36"/>
                                <w:szCs w:val="36"/>
                                <w:cs/>
                                <w:lang w:bidi="mn-Mong-CN"/>
                              </w:rPr>
                              <w:t>ᢌᡭᡪᢊᡱᡱᡭᢐ</w:t>
                            </w:r>
                            <w:r w:rsidRPr="005E0206">
                              <w:rPr>
                                <w:rFonts w:ascii="Z52 GorbanNiroo Tig" w:hAnsi="Z52 GorbanNiroo Tig" w:cs="Z52 GorbanNiroo Tig"/>
                                <w:sz w:val="36"/>
                                <w:szCs w:val="36"/>
                              </w:rPr>
                              <w:t xml:space="preserve"> </w:t>
                            </w:r>
                            <w:r w:rsidRPr="005E0206">
                              <w:rPr>
                                <w:rFonts w:ascii="Z52 GorbanNiroo Tig" w:hAnsi="Z52 GorbanNiroo Tig" w:cs="Z52 GorbanNiroo Tig"/>
                                <w:sz w:val="36"/>
                                <w:szCs w:val="36"/>
                                <w:cs/>
                                <w:lang w:bidi="mn-Mong-CN"/>
                              </w:rPr>
                              <w:t>ᡳᡬᢚᡬᡬᡨ</w:t>
                            </w:r>
                            <w:r w:rsidRPr="005E0206">
                              <w:rPr>
                                <w:rFonts w:ascii="Z52 GorbanNiroo Tig" w:hAnsi="Z52 GorbanNiroo Tig" w:cs="Z52 GorbanNiroo Tig"/>
                                <w:sz w:val="36"/>
                                <w:szCs w:val="36"/>
                              </w:rPr>
                              <w:t xml:space="preserve"> </w:t>
                            </w:r>
                          </w:p>
                          <w:p w:rsidR="00860DFF" w:rsidRPr="005E0206" w:rsidRDefault="00860DFF" w:rsidP="00095BAD">
                            <w:pPr>
                              <w:spacing w:after="0"/>
                              <w:rPr>
                                <w:rFonts w:ascii="Z52 Sodor Tig" w:hAnsi="Z52 Sodor Tig" w:cs="Z52 Sodor Tig"/>
                                <w:sz w:val="36"/>
                                <w:szCs w:val="36"/>
                              </w:rPr>
                            </w:pPr>
                            <w:r w:rsidRPr="005E0206">
                              <w:rPr>
                                <w:rFonts w:ascii="Z52 Sodor Tig" w:hAnsi="Z52 Sodor Tig" w:cs="Z52 Sodor Tig"/>
                                <w:sz w:val="36"/>
                                <w:szCs w:val="36"/>
                                <w:cs/>
                                <w:lang w:bidi="mn-Mong-CN"/>
                              </w:rPr>
                              <w:t>ᡥᡭᢞᡭᢔᡭᢍᡨ</w:t>
                            </w:r>
                            <w:r w:rsidRPr="005E0206">
                              <w:rPr>
                                <w:rFonts w:ascii="Z52 Sodor Tig" w:hAnsi="Z52 Sodor Tig" w:cs="Z52 Sodor Tig"/>
                                <w:sz w:val="36"/>
                                <w:szCs w:val="36"/>
                              </w:rPr>
                              <w:t xml:space="preserve"> </w:t>
                            </w:r>
                            <w:r w:rsidRPr="005E0206">
                              <w:rPr>
                                <w:rFonts w:ascii="Z52 Sodor Tig" w:hAnsi="Z52 Sodor Tig" w:cs="Z52 Sodor Tig"/>
                                <w:sz w:val="36"/>
                                <w:szCs w:val="36"/>
                                <w:cs/>
                                <w:lang w:bidi="mn-Mong-CN"/>
                              </w:rPr>
                              <w:t>ᢔᡪᡬᡬᡪᡪᡪᡧ</w:t>
                            </w:r>
                            <w:r w:rsidRPr="005E0206">
                              <w:rPr>
                                <w:rFonts w:ascii="Z52 Sodor Tig" w:hAnsi="Z52 Sodor Tig" w:cs="Z52 Sodor Tig"/>
                                <w:sz w:val="36"/>
                                <w:szCs w:val="36"/>
                              </w:rPr>
                              <w:t xml:space="preserve"> </w:t>
                            </w:r>
                            <w:r w:rsidRPr="005E0206">
                              <w:rPr>
                                <w:rFonts w:ascii="Z52 Sodor Tig" w:hAnsi="Z52 Sodor Tig" w:cs="Z52 Sodor Tig"/>
                                <w:sz w:val="36"/>
                                <w:szCs w:val="36"/>
                                <w:cs/>
                                <w:lang w:bidi="mn-Mong-CN"/>
                              </w:rPr>
                              <w:t>ᢌᡭᡪᢊᡱᡱᡭᢐ</w:t>
                            </w:r>
                            <w:r w:rsidRPr="005E0206">
                              <w:rPr>
                                <w:rFonts w:ascii="Z52 Sodor Tig" w:hAnsi="Z52 Sodor Tig" w:cs="Z52 Sodor Tig"/>
                                <w:sz w:val="36"/>
                                <w:szCs w:val="36"/>
                              </w:rPr>
                              <w:t xml:space="preserve"> </w:t>
                            </w:r>
                            <w:r w:rsidRPr="005E0206">
                              <w:rPr>
                                <w:rFonts w:ascii="Z52 Sodor Tig" w:hAnsi="Z52 Sodor Tig" w:cs="Z52 Sodor Tig"/>
                                <w:sz w:val="36"/>
                                <w:szCs w:val="36"/>
                                <w:cs/>
                                <w:lang w:bidi="mn-Mong-CN"/>
                              </w:rPr>
                              <w:t>ᡳᡬᢚᡬᡬᡨ</w:t>
                            </w:r>
                            <w:r w:rsidRPr="005E0206">
                              <w:rPr>
                                <w:rFonts w:ascii="Z52 Sodor Tig" w:hAnsi="Z52 Sodor Tig" w:cs="Z52 Sodor Tig"/>
                                <w:sz w:val="36"/>
                                <w:szCs w:val="36"/>
                              </w:rPr>
                              <w:t xml:space="preserve"> </w:t>
                            </w:r>
                          </w:p>
                          <w:p w:rsidR="00860DFF" w:rsidRPr="005E0206" w:rsidRDefault="00860DFF" w:rsidP="00095BAD">
                            <w:pPr>
                              <w:spacing w:after="0"/>
                              <w:rPr>
                                <w:rFonts w:ascii="Z52 sans tig" w:hAnsi="Z52 sans tig" w:cs="Z52 sans tig"/>
                                <w:sz w:val="32"/>
                                <w:szCs w:val="32"/>
                              </w:rPr>
                            </w:pPr>
                            <w:r w:rsidRPr="005E0206">
                              <w:rPr>
                                <w:rFonts w:ascii="Z52 sans tig" w:hAnsi="Z52 sans tig" w:cs="Z52 sans tig"/>
                                <w:sz w:val="32"/>
                                <w:szCs w:val="32"/>
                                <w:cs/>
                                <w:lang w:bidi="mn-Mong-CN"/>
                              </w:rPr>
                              <w:t>ᡥᡭᢞᡭᢔᡭᢍᡨ</w:t>
                            </w:r>
                            <w:r w:rsidRPr="005E0206">
                              <w:rPr>
                                <w:rFonts w:ascii="Z52 sans tig" w:hAnsi="Z52 sans tig" w:cs="Z52 sans tig"/>
                                <w:sz w:val="32"/>
                                <w:szCs w:val="32"/>
                              </w:rPr>
                              <w:t xml:space="preserve"> </w:t>
                            </w:r>
                            <w:r w:rsidRPr="005E0206">
                              <w:rPr>
                                <w:rFonts w:ascii="Z52 sans tig" w:hAnsi="Z52 sans tig" w:cs="Z52 sans tig"/>
                                <w:sz w:val="32"/>
                                <w:szCs w:val="32"/>
                                <w:cs/>
                                <w:lang w:bidi="mn-Mong-CN"/>
                              </w:rPr>
                              <w:t>ᢔᡪᡬᡬᡪᡪᡪᡧ</w:t>
                            </w:r>
                            <w:r w:rsidRPr="005E0206">
                              <w:rPr>
                                <w:rFonts w:ascii="Z52 sans tig" w:hAnsi="Z52 sans tig" w:cs="Z52 sans tig"/>
                                <w:sz w:val="32"/>
                                <w:szCs w:val="32"/>
                              </w:rPr>
                              <w:t xml:space="preserve"> </w:t>
                            </w:r>
                            <w:r w:rsidRPr="005E0206">
                              <w:rPr>
                                <w:rFonts w:ascii="Z52 sans tig" w:hAnsi="Z52 sans tig" w:cs="Z52 sans tig"/>
                                <w:sz w:val="32"/>
                                <w:szCs w:val="32"/>
                                <w:cs/>
                                <w:lang w:bidi="mn-Mong-CN"/>
                              </w:rPr>
                              <w:t>ᢌᡭᡪᢊᡱᡱᡭᢐ</w:t>
                            </w:r>
                            <w:r w:rsidRPr="005E0206">
                              <w:rPr>
                                <w:rFonts w:ascii="Z52 sans tig" w:hAnsi="Z52 sans tig" w:cs="Z52 sans tig"/>
                                <w:sz w:val="32"/>
                                <w:szCs w:val="32"/>
                              </w:rPr>
                              <w:t xml:space="preserve"> </w:t>
                            </w:r>
                            <w:r w:rsidRPr="005E0206">
                              <w:rPr>
                                <w:rFonts w:ascii="Z52 sans tig" w:hAnsi="Z52 sans tig" w:cs="Z52 sans tig"/>
                                <w:sz w:val="32"/>
                                <w:szCs w:val="32"/>
                                <w:cs/>
                                <w:lang w:bidi="mn-Mong-CN"/>
                              </w:rPr>
                              <w:t>ᡳᡬᢚᡬᡬᡨ</w:t>
                            </w:r>
                            <w:r w:rsidRPr="005E0206">
                              <w:rPr>
                                <w:rFonts w:ascii="Z52 sans tig" w:hAnsi="Z52 sans tig" w:cs="Z52 sans tig"/>
                                <w:sz w:val="32"/>
                                <w:szCs w:val="32"/>
                              </w:rPr>
                              <w:t xml:space="preserve"> </w:t>
                            </w:r>
                          </w:p>
                          <w:p w:rsidR="00860DFF" w:rsidRPr="008E07B5" w:rsidRDefault="00860DFF" w:rsidP="00095BAD">
                            <w:pPr>
                              <w:spacing w:after="0"/>
                              <w:rPr>
                                <w:rFonts w:ascii="Z52 Tatalga Tig" w:hAnsi="Z52 Tatalga Tig" w:cs="Z52 Tatalga Tig"/>
                                <w:sz w:val="32"/>
                                <w:szCs w:val="32"/>
                              </w:rPr>
                            </w:pPr>
                            <w:r w:rsidRPr="008E07B5">
                              <w:rPr>
                                <w:rFonts w:ascii="Z52 Tatalga Tig" w:hAnsi="Z52 Tatalga Tig" w:cs="Z52 Tatalga Tig"/>
                                <w:sz w:val="32"/>
                                <w:szCs w:val="32"/>
                                <w:cs/>
                                <w:lang w:bidi="mn-Mong-CN"/>
                              </w:rPr>
                              <w:t>ᡥᡭᢞᡭᢔᡭᢍᡨ</w:t>
                            </w:r>
                            <w:r w:rsidRPr="008E07B5">
                              <w:rPr>
                                <w:rFonts w:ascii="Z52 Tatalga Tig" w:hAnsi="Z52 Tatalga Tig" w:cs="Z52 Tatalga Tig"/>
                                <w:sz w:val="32"/>
                                <w:szCs w:val="32"/>
                              </w:rPr>
                              <w:t xml:space="preserve"> </w:t>
                            </w:r>
                            <w:r w:rsidRPr="008E07B5">
                              <w:rPr>
                                <w:rFonts w:ascii="Z52 Tatalga Tig" w:hAnsi="Z52 Tatalga Tig" w:cs="Z52 Tatalga Tig"/>
                                <w:sz w:val="32"/>
                                <w:szCs w:val="32"/>
                                <w:cs/>
                                <w:lang w:bidi="mn-Mong-CN"/>
                              </w:rPr>
                              <w:t>ᢔᡪᡬᡬᡪᡪᡪᡧ</w:t>
                            </w:r>
                            <w:r w:rsidRPr="008E07B5">
                              <w:rPr>
                                <w:rFonts w:ascii="Z52 Tatalga Tig" w:hAnsi="Z52 Tatalga Tig" w:cs="Z52 Tatalga Tig"/>
                                <w:sz w:val="32"/>
                                <w:szCs w:val="32"/>
                              </w:rPr>
                              <w:t xml:space="preserve"> </w:t>
                            </w:r>
                            <w:r w:rsidRPr="008E07B5">
                              <w:rPr>
                                <w:rFonts w:ascii="Z52 Tatalga Tig" w:hAnsi="Z52 Tatalga Tig" w:cs="Z52 Tatalga Tig"/>
                                <w:sz w:val="32"/>
                                <w:szCs w:val="32"/>
                                <w:cs/>
                                <w:lang w:bidi="mn-Mong-CN"/>
                              </w:rPr>
                              <w:t>ᢌᡭᡪᢊᡱᡱᡭᢐ</w:t>
                            </w:r>
                            <w:r w:rsidRPr="008E07B5">
                              <w:rPr>
                                <w:rFonts w:ascii="Z52 Tatalga Tig" w:hAnsi="Z52 Tatalga Tig" w:cs="Z52 Tatalga Tig"/>
                                <w:sz w:val="32"/>
                                <w:szCs w:val="32"/>
                              </w:rPr>
                              <w:t xml:space="preserve"> </w:t>
                            </w:r>
                            <w:r w:rsidRPr="008E07B5">
                              <w:rPr>
                                <w:rFonts w:ascii="Z52 Tatalga Tig" w:hAnsi="Z52 Tatalga Tig" w:cs="Z52 Tatalga Tig"/>
                                <w:sz w:val="32"/>
                                <w:szCs w:val="32"/>
                                <w:cs/>
                                <w:lang w:bidi="mn-Mong-CN"/>
                              </w:rPr>
                              <w:t>ᡳᡬᢚᡬᡬᡨ</w:t>
                            </w:r>
                            <w:r w:rsidRPr="008E07B5">
                              <w:rPr>
                                <w:rFonts w:ascii="Z52 Tatalga Tig" w:hAnsi="Z52 Tatalga Tig" w:cs="Z52 Tatalga Tig"/>
                                <w:sz w:val="32"/>
                                <w:szCs w:val="32"/>
                              </w:rPr>
                              <w:t xml:space="preserve"> </w:t>
                            </w:r>
                          </w:p>
                          <w:p w:rsidR="00860DFF" w:rsidRPr="005E0206" w:rsidRDefault="00860DFF" w:rsidP="00095BAD">
                            <w:pPr>
                              <w:spacing w:after="0"/>
                              <w:rPr>
                                <w:rFonts w:ascii="Z52 Saya tig" w:hAnsi="Z52 Saya tig" w:cs="Z52 Saya tig"/>
                                <w:sz w:val="36"/>
                                <w:szCs w:val="36"/>
                              </w:rPr>
                            </w:pPr>
                            <w:r w:rsidRPr="005E0206">
                              <w:rPr>
                                <w:rFonts w:ascii="Z52 Saya tig" w:hAnsi="Z52 Saya tig" w:cs="Z52 Saya tig"/>
                                <w:sz w:val="36"/>
                                <w:szCs w:val="36"/>
                                <w:cs/>
                                <w:lang w:bidi="mn-Mong-CN"/>
                              </w:rPr>
                              <w:t>ᡥᡭᢞᡭᢔᡭᢍᡨ</w:t>
                            </w:r>
                            <w:r w:rsidRPr="005E0206">
                              <w:rPr>
                                <w:rFonts w:ascii="Z52 Saya tig" w:hAnsi="Z52 Saya tig" w:cs="Z52 Saya tig"/>
                                <w:sz w:val="36"/>
                                <w:szCs w:val="36"/>
                              </w:rPr>
                              <w:t xml:space="preserve"> </w:t>
                            </w:r>
                            <w:r w:rsidRPr="005E0206">
                              <w:rPr>
                                <w:rFonts w:ascii="Z52 Saya tig" w:hAnsi="Z52 Saya tig" w:cs="Z52 Saya tig"/>
                                <w:sz w:val="36"/>
                                <w:szCs w:val="36"/>
                                <w:cs/>
                                <w:lang w:bidi="mn-Mong-CN"/>
                              </w:rPr>
                              <w:t>ᢔᡪᡬᡬᡪᡪᡪᡧ</w:t>
                            </w:r>
                            <w:r w:rsidRPr="005E0206">
                              <w:rPr>
                                <w:rFonts w:ascii="Z52 Saya tig" w:hAnsi="Z52 Saya tig" w:cs="Z52 Saya tig"/>
                                <w:sz w:val="36"/>
                                <w:szCs w:val="36"/>
                              </w:rPr>
                              <w:t xml:space="preserve"> </w:t>
                            </w:r>
                            <w:r w:rsidRPr="005E0206">
                              <w:rPr>
                                <w:rFonts w:ascii="Z52 Saya tig" w:hAnsi="Z52 Saya tig" w:cs="Z52 Saya tig"/>
                                <w:sz w:val="36"/>
                                <w:szCs w:val="36"/>
                                <w:cs/>
                                <w:lang w:bidi="mn-Mong-CN"/>
                              </w:rPr>
                              <w:t>ᢌᡭᡪᢊᡱᡱᡭᢐ</w:t>
                            </w:r>
                            <w:r w:rsidRPr="005E0206">
                              <w:rPr>
                                <w:rFonts w:ascii="Z52 Saya tig" w:hAnsi="Z52 Saya tig" w:cs="Z52 Saya tig"/>
                                <w:sz w:val="36"/>
                                <w:szCs w:val="36"/>
                              </w:rPr>
                              <w:t xml:space="preserve"> </w:t>
                            </w:r>
                            <w:r w:rsidRPr="005E0206">
                              <w:rPr>
                                <w:rFonts w:ascii="Z52 Saya tig" w:hAnsi="Z52 Saya tig" w:cs="Z52 Saya tig"/>
                                <w:sz w:val="36"/>
                                <w:szCs w:val="36"/>
                                <w:cs/>
                                <w:lang w:bidi="mn-Mong-CN"/>
                              </w:rPr>
                              <w:t>ᡳᡬᢚᡬᡬᡨ</w:t>
                            </w:r>
                            <w:r w:rsidRPr="005E0206">
                              <w:rPr>
                                <w:rFonts w:ascii="Z52 Saya tig" w:hAnsi="Z52 Saya tig" w:cs="Z52 Saya tig"/>
                                <w:sz w:val="36"/>
                                <w:szCs w:val="36"/>
                              </w:rPr>
                              <w:t xml:space="preserve"> </w:t>
                            </w:r>
                          </w:p>
                          <w:p w:rsidR="00860DFF" w:rsidRDefault="00860DFF" w:rsidP="00095BAD">
                            <w:pPr>
                              <w:spacing w:after="0"/>
                              <w:rPr>
                                <w:rFonts w:ascii="Z52 Oigorjin Tig" w:hAnsi="Z52 Oigorjin Tig" w:cs="Z52 Oigorjin Tig"/>
                                <w:sz w:val="36"/>
                                <w:szCs w:val="36"/>
                              </w:rPr>
                            </w:pPr>
                            <w:r w:rsidRPr="005E0206">
                              <w:rPr>
                                <w:rFonts w:ascii="Z52 Oigorjin Tig" w:hAnsi="Z52 Oigorjin Tig" w:cs="Z52 Oigorjin Tig"/>
                                <w:sz w:val="36"/>
                                <w:szCs w:val="36"/>
                                <w:cs/>
                                <w:lang w:bidi="mn-Mong-CN"/>
                              </w:rPr>
                              <w:t>ᡥᡭᢞᡭᢔᡭᢍᡨ</w:t>
                            </w:r>
                            <w:r w:rsidRPr="005E0206">
                              <w:rPr>
                                <w:rFonts w:ascii="Z52 Oigorjin Tig" w:hAnsi="Z52 Oigorjin Tig" w:cs="Z52 Oigorjin Tig"/>
                                <w:sz w:val="36"/>
                                <w:szCs w:val="36"/>
                              </w:rPr>
                              <w:t xml:space="preserve"> </w:t>
                            </w:r>
                            <w:r w:rsidRPr="005E0206">
                              <w:rPr>
                                <w:rFonts w:ascii="Z52 Oigorjin Tig" w:hAnsi="Z52 Oigorjin Tig" w:cs="Z52 Oigorjin Tig"/>
                                <w:sz w:val="36"/>
                                <w:szCs w:val="36"/>
                                <w:cs/>
                                <w:lang w:bidi="mn-Mong-CN"/>
                              </w:rPr>
                              <w:t>ᢔᡪᡬᡬᡪᡪᡪᡧ</w:t>
                            </w:r>
                            <w:r w:rsidRPr="005E0206">
                              <w:rPr>
                                <w:rFonts w:ascii="Z52 Oigorjin Tig" w:hAnsi="Z52 Oigorjin Tig" w:cs="Z52 Oigorjin Tig"/>
                                <w:sz w:val="36"/>
                                <w:szCs w:val="36"/>
                              </w:rPr>
                              <w:t xml:space="preserve"> </w:t>
                            </w:r>
                            <w:r w:rsidRPr="005E0206">
                              <w:rPr>
                                <w:rFonts w:ascii="Z52 Oigorjin Tig" w:hAnsi="Z52 Oigorjin Tig" w:cs="Z52 Oigorjin Tig"/>
                                <w:sz w:val="36"/>
                                <w:szCs w:val="36"/>
                                <w:cs/>
                                <w:lang w:bidi="mn-Mong-CN"/>
                              </w:rPr>
                              <w:t>ᢌᡭᡪᢊᡱᡱᡭᢐ</w:t>
                            </w:r>
                            <w:r w:rsidRPr="005E0206">
                              <w:rPr>
                                <w:rFonts w:ascii="Z52 Oigorjin Tig" w:hAnsi="Z52 Oigorjin Tig" w:cs="Z52 Oigorjin Tig"/>
                                <w:sz w:val="36"/>
                                <w:szCs w:val="36"/>
                              </w:rPr>
                              <w:t xml:space="preserve"> </w:t>
                            </w:r>
                            <w:r w:rsidRPr="005E0206">
                              <w:rPr>
                                <w:rFonts w:ascii="Z52 Oigorjin Tig" w:hAnsi="Z52 Oigorjin Tig" w:cs="Z52 Oigorjin Tig"/>
                                <w:sz w:val="36"/>
                                <w:szCs w:val="36"/>
                                <w:cs/>
                                <w:lang w:bidi="mn-Mong-CN"/>
                              </w:rPr>
                              <w:t>ᡳᡬᢚᡬᡬᡨ</w:t>
                            </w:r>
                            <w:r w:rsidRPr="005E0206">
                              <w:rPr>
                                <w:rFonts w:ascii="Z52 Oigorjin Tig" w:hAnsi="Z52 Oigorjin Tig" w:cs="Z52 Oigorjin Tig"/>
                                <w:sz w:val="36"/>
                                <w:szCs w:val="36"/>
                              </w:rPr>
                              <w:t xml:space="preserve"> </w:t>
                            </w:r>
                          </w:p>
                          <w:p w:rsidR="00860DFF" w:rsidRPr="00095BAD" w:rsidRDefault="00860DFF" w:rsidP="00095BAD">
                            <w:pPr>
                              <w:spacing w:after="0"/>
                              <w:rPr>
                                <w:rFonts w:ascii="Z52 Hara Tig" w:hAnsi="Z52 Hara Tig" w:cs="Z52 Hara Tig"/>
                                <w:sz w:val="36"/>
                                <w:szCs w:val="36"/>
                              </w:rPr>
                            </w:pPr>
                            <w:r w:rsidRPr="00095BAD">
                              <w:rPr>
                                <w:rFonts w:ascii="Z52 Hara Tig" w:hAnsi="Z52 Hara Tig" w:cs="Z52 Hara Tig"/>
                                <w:sz w:val="36"/>
                                <w:szCs w:val="36"/>
                                <w:cs/>
                                <w:lang w:bidi="mn-Mong-CN"/>
                              </w:rPr>
                              <w:t>ᡥᡭᢞᡭᢔᡭᢍᡨ</w:t>
                            </w:r>
                            <w:r w:rsidRPr="00095BAD">
                              <w:rPr>
                                <w:rFonts w:ascii="Z52 Hara Tig" w:hAnsi="Z52 Hara Tig" w:cs="Z52 Hara Tig"/>
                                <w:sz w:val="36"/>
                                <w:szCs w:val="36"/>
                              </w:rPr>
                              <w:t xml:space="preserve"> </w:t>
                            </w:r>
                            <w:r w:rsidRPr="00095BAD">
                              <w:rPr>
                                <w:rFonts w:ascii="Z52 Hara Tig" w:hAnsi="Z52 Hara Tig" w:cs="Z52 Hara Tig"/>
                                <w:sz w:val="36"/>
                                <w:szCs w:val="36"/>
                                <w:cs/>
                                <w:lang w:bidi="mn-Mong-CN"/>
                              </w:rPr>
                              <w:t>ᢔᡪᡬᡬᡪᡪᡪᡧ</w:t>
                            </w:r>
                            <w:r w:rsidRPr="00095BAD">
                              <w:rPr>
                                <w:rFonts w:ascii="Z52 Hara Tig" w:hAnsi="Z52 Hara Tig" w:cs="Z52 Hara Tig"/>
                                <w:sz w:val="36"/>
                                <w:szCs w:val="36"/>
                              </w:rPr>
                              <w:t xml:space="preserve"> </w:t>
                            </w:r>
                            <w:r w:rsidRPr="00095BAD">
                              <w:rPr>
                                <w:rFonts w:ascii="Z52 Hara Tig" w:hAnsi="Z52 Hara Tig" w:cs="Z52 Hara Tig"/>
                                <w:sz w:val="36"/>
                                <w:szCs w:val="36"/>
                                <w:cs/>
                                <w:lang w:bidi="mn-Mong-CN"/>
                              </w:rPr>
                              <w:t>ᢌᡭᡪᢊᡱᡱᡭᢐ</w:t>
                            </w:r>
                            <w:r w:rsidRPr="00095BAD">
                              <w:rPr>
                                <w:rFonts w:ascii="Z52 Hara Tig" w:hAnsi="Z52 Hara Tig" w:cs="Z52 Hara Tig"/>
                                <w:sz w:val="36"/>
                                <w:szCs w:val="36"/>
                              </w:rPr>
                              <w:t xml:space="preserve"> </w:t>
                            </w:r>
                            <w:r w:rsidRPr="00095BAD">
                              <w:rPr>
                                <w:rFonts w:ascii="Z52 Hara Tig" w:hAnsi="Z52 Hara Tig" w:cs="Z52 Hara Tig"/>
                                <w:sz w:val="36"/>
                                <w:szCs w:val="36"/>
                                <w:cs/>
                                <w:lang w:bidi="mn-Mong-CN"/>
                              </w:rPr>
                              <w:t>ᡳᡬᢚᡬᡬᡨ</w:t>
                            </w:r>
                            <w:r w:rsidRPr="00095BAD">
                              <w:rPr>
                                <w:rFonts w:ascii="Z52 Hara Tig" w:hAnsi="Z52 Hara Tig" w:cs="Z52 Hara Tig"/>
                                <w:sz w:val="36"/>
                                <w:szCs w:val="36"/>
                              </w:rPr>
                              <w:t xml:space="preserve"> </w:t>
                            </w:r>
                          </w:p>
                          <w:p w:rsidR="00860DFF" w:rsidRPr="00095BAD" w:rsidRDefault="00860DFF" w:rsidP="00095BAD">
                            <w:pPr>
                              <w:spacing w:after="0"/>
                              <w:rPr>
                                <w:rFonts w:ascii="Z52 Boldbir Tig" w:hAnsi="Z52 Boldbir Tig" w:cs="Z52 Boldbir Tig"/>
                                <w:sz w:val="32"/>
                                <w:szCs w:val="32"/>
                              </w:rPr>
                            </w:pPr>
                            <w:r w:rsidRPr="00095BAD">
                              <w:rPr>
                                <w:rFonts w:ascii="Z52 Boldbir Tig" w:hAnsi="Z52 Boldbir Tig" w:cs="Z52 Boldbir Tig"/>
                                <w:sz w:val="32"/>
                                <w:szCs w:val="32"/>
                                <w:cs/>
                                <w:lang w:bidi="mn-Mong-CN"/>
                              </w:rPr>
                              <w:t>ᡥᡭᢞᡭᢔᡭᢍᡨ</w:t>
                            </w:r>
                            <w:r w:rsidRPr="00095BAD">
                              <w:rPr>
                                <w:rFonts w:ascii="Z52 Boldbir Tig" w:hAnsi="Z52 Boldbir Tig" w:cs="Z52 Boldbir Tig"/>
                                <w:sz w:val="32"/>
                                <w:szCs w:val="32"/>
                              </w:rPr>
                              <w:t xml:space="preserve"> </w:t>
                            </w:r>
                            <w:r w:rsidRPr="00095BAD">
                              <w:rPr>
                                <w:rFonts w:ascii="Z52 Boldbir Tig" w:hAnsi="Z52 Boldbir Tig" w:cs="Z52 Boldbir Tig"/>
                                <w:sz w:val="32"/>
                                <w:szCs w:val="32"/>
                                <w:cs/>
                                <w:lang w:bidi="mn-Mong-CN"/>
                              </w:rPr>
                              <w:t>ᢔᡪᡬᡬᡪᡪᡪᡧ</w:t>
                            </w:r>
                            <w:r w:rsidRPr="00095BAD">
                              <w:rPr>
                                <w:rFonts w:ascii="Z52 Boldbir Tig" w:hAnsi="Z52 Boldbir Tig" w:cs="Z52 Boldbir Tig"/>
                                <w:sz w:val="32"/>
                                <w:szCs w:val="32"/>
                              </w:rPr>
                              <w:t xml:space="preserve"> </w:t>
                            </w:r>
                            <w:r w:rsidRPr="00095BAD">
                              <w:rPr>
                                <w:rFonts w:ascii="Z52 Boldbir Tig" w:hAnsi="Z52 Boldbir Tig" w:cs="Z52 Boldbir Tig"/>
                                <w:sz w:val="32"/>
                                <w:szCs w:val="32"/>
                                <w:cs/>
                                <w:lang w:bidi="mn-Mong-CN"/>
                              </w:rPr>
                              <w:t>ᢌᡭᡪᢊᡱᡱᡭᢐ</w:t>
                            </w:r>
                            <w:r w:rsidRPr="00095BAD">
                              <w:rPr>
                                <w:rFonts w:ascii="Z52 Boldbir Tig" w:hAnsi="Z52 Boldbir Tig" w:cs="Z52 Boldbir Tig"/>
                                <w:sz w:val="32"/>
                                <w:szCs w:val="32"/>
                              </w:rPr>
                              <w:t xml:space="preserve"> </w:t>
                            </w:r>
                            <w:r w:rsidRPr="00095BAD">
                              <w:rPr>
                                <w:rFonts w:ascii="Z52 Boldbir Tig" w:hAnsi="Z52 Boldbir Tig" w:cs="Z52 Boldbir Tig"/>
                                <w:sz w:val="32"/>
                                <w:szCs w:val="32"/>
                                <w:cs/>
                                <w:lang w:bidi="mn-Mong-CN"/>
                              </w:rPr>
                              <w:t>ᡳᡬᢚᡬᡬᡨ</w:t>
                            </w:r>
                            <w:r w:rsidRPr="00095BAD">
                              <w:rPr>
                                <w:rFonts w:ascii="Z52 Boldbir Tig" w:hAnsi="Z52 Boldbir Tig" w:cs="Z52 Boldbir Tig"/>
                                <w:sz w:val="32"/>
                                <w:szCs w:val="32"/>
                              </w:rPr>
                              <w:t xml:space="preserve"> </w:t>
                            </w:r>
                          </w:p>
                          <w:p w:rsidR="00860DFF" w:rsidRPr="00095BAD" w:rsidRDefault="00860DFF" w:rsidP="00095BAD">
                            <w:pPr>
                              <w:spacing w:after="0"/>
                              <w:rPr>
                                <w:rFonts w:ascii="Z52 Tegus Tig" w:hAnsi="Z52 Tegus Tig" w:cs="Z52 Tegus Tig"/>
                                <w:sz w:val="32"/>
                                <w:szCs w:val="32"/>
                              </w:rPr>
                            </w:pPr>
                            <w:r w:rsidRPr="00095BAD">
                              <w:rPr>
                                <w:rFonts w:ascii="Z52 Tegus Tig" w:hAnsi="Z52 Tegus Tig" w:cs="Z52 Tegus Tig"/>
                                <w:sz w:val="32"/>
                                <w:szCs w:val="32"/>
                                <w:cs/>
                                <w:lang w:bidi="mn-Mong-CN"/>
                              </w:rPr>
                              <w:t>ᡥᡭᢞᡭᢔᡭᢍᡨ</w:t>
                            </w:r>
                            <w:r w:rsidRPr="00095BAD">
                              <w:rPr>
                                <w:rFonts w:ascii="Z52 Tegus Tig" w:hAnsi="Z52 Tegus Tig" w:cs="Z52 Tegus Tig"/>
                                <w:sz w:val="32"/>
                                <w:szCs w:val="32"/>
                              </w:rPr>
                              <w:t xml:space="preserve"> </w:t>
                            </w:r>
                            <w:r w:rsidRPr="00095BAD">
                              <w:rPr>
                                <w:rFonts w:ascii="Z52 Tegus Tig" w:hAnsi="Z52 Tegus Tig" w:cs="Z52 Tegus Tig"/>
                                <w:sz w:val="32"/>
                                <w:szCs w:val="32"/>
                                <w:cs/>
                                <w:lang w:bidi="mn-Mong-CN"/>
                              </w:rPr>
                              <w:t>ᢔᡪᡬᡬᡪᡪᡪᡧ</w:t>
                            </w:r>
                            <w:r w:rsidRPr="00095BAD">
                              <w:rPr>
                                <w:rFonts w:ascii="Z52 Tegus Tig" w:hAnsi="Z52 Tegus Tig" w:cs="Z52 Tegus Tig"/>
                                <w:sz w:val="32"/>
                                <w:szCs w:val="32"/>
                              </w:rPr>
                              <w:t xml:space="preserve"> </w:t>
                            </w:r>
                            <w:r w:rsidRPr="00095BAD">
                              <w:rPr>
                                <w:rFonts w:ascii="Z52 Tegus Tig" w:hAnsi="Z52 Tegus Tig" w:cs="Z52 Tegus Tig"/>
                                <w:sz w:val="32"/>
                                <w:szCs w:val="32"/>
                                <w:cs/>
                                <w:lang w:bidi="mn-Mong-CN"/>
                              </w:rPr>
                              <w:t>ᢌᡭᡪᢊᡱᡱᡭᢐ</w:t>
                            </w:r>
                            <w:r w:rsidRPr="00095BAD">
                              <w:rPr>
                                <w:rFonts w:ascii="Z52 Tegus Tig" w:hAnsi="Z52 Tegus Tig" w:cs="Z52 Tegus Tig"/>
                                <w:sz w:val="32"/>
                                <w:szCs w:val="32"/>
                              </w:rPr>
                              <w:t xml:space="preserve"> </w:t>
                            </w:r>
                            <w:r w:rsidRPr="00095BAD">
                              <w:rPr>
                                <w:rFonts w:ascii="Z52 Tegus Tig" w:hAnsi="Z52 Tegus Tig" w:cs="Z52 Tegus Tig"/>
                                <w:sz w:val="32"/>
                                <w:szCs w:val="32"/>
                                <w:cs/>
                                <w:lang w:bidi="mn-Mong-CN"/>
                              </w:rPr>
                              <w:t>ᡳᡬᢚᡬᡬᡨ</w:t>
                            </w:r>
                            <w:r w:rsidRPr="00095BAD">
                              <w:rPr>
                                <w:rFonts w:ascii="Z52 Tegus Tig" w:hAnsi="Z52 Tegus Tig" w:cs="Z52 Tegus Tig"/>
                                <w:sz w:val="32"/>
                                <w:szCs w:val="32"/>
                              </w:rPr>
                              <w:t xml:space="preserve"> </w:t>
                            </w:r>
                          </w:p>
                          <w:p w:rsidR="00860DFF" w:rsidRPr="00095BAD" w:rsidRDefault="00860DFF" w:rsidP="00095BAD">
                            <w:pPr>
                              <w:spacing w:after="0"/>
                              <w:rPr>
                                <w:rFonts w:ascii="Z52 Qingming Tig" w:hAnsi="Z52 Qingming Tig" w:cs="Z52 Qingming Tig"/>
                                <w:sz w:val="36"/>
                                <w:szCs w:val="36"/>
                              </w:rPr>
                            </w:pPr>
                            <w:r w:rsidRPr="00095BAD">
                              <w:rPr>
                                <w:rFonts w:ascii="Z52 Qingming Tig" w:hAnsi="Z52 Qingming Tig" w:cs="Z52 Qingming Tig"/>
                                <w:sz w:val="36"/>
                                <w:szCs w:val="36"/>
                                <w:cs/>
                                <w:lang w:bidi="mn-Mong-CN"/>
                              </w:rPr>
                              <w:t>ᡥᡭᢞᡭᢔᡭᢍᡨ</w:t>
                            </w:r>
                            <w:r w:rsidRPr="00095BAD">
                              <w:rPr>
                                <w:rFonts w:ascii="Z52 Qingming Tig" w:hAnsi="Z52 Qingming Tig" w:cs="Z52 Qingming Tig"/>
                                <w:sz w:val="36"/>
                                <w:szCs w:val="36"/>
                              </w:rPr>
                              <w:t xml:space="preserve"> </w:t>
                            </w:r>
                            <w:r w:rsidRPr="00095BAD">
                              <w:rPr>
                                <w:rFonts w:ascii="Z52 Qingming Tig" w:hAnsi="Z52 Qingming Tig" w:cs="Z52 Qingming Tig"/>
                                <w:sz w:val="36"/>
                                <w:szCs w:val="36"/>
                                <w:cs/>
                                <w:lang w:bidi="mn-Mong-CN"/>
                              </w:rPr>
                              <w:t>ᢔᡪᡬᡬᡪᡪᡪᡧ</w:t>
                            </w:r>
                            <w:r w:rsidRPr="00095BAD">
                              <w:rPr>
                                <w:rFonts w:ascii="Z52 Qingming Tig" w:hAnsi="Z52 Qingming Tig" w:cs="Z52 Qingming Tig"/>
                                <w:sz w:val="36"/>
                                <w:szCs w:val="36"/>
                              </w:rPr>
                              <w:t xml:space="preserve"> </w:t>
                            </w:r>
                            <w:r w:rsidRPr="00095BAD">
                              <w:rPr>
                                <w:rFonts w:ascii="Z52 Qingming Tig" w:hAnsi="Z52 Qingming Tig" w:cs="Z52 Qingming Tig"/>
                                <w:sz w:val="36"/>
                                <w:szCs w:val="36"/>
                                <w:cs/>
                                <w:lang w:bidi="mn-Mong-CN"/>
                              </w:rPr>
                              <w:t>ᢌᡭᡪᢊᡱᡱᡭᢐ</w:t>
                            </w:r>
                            <w:r w:rsidRPr="00095BAD">
                              <w:rPr>
                                <w:rFonts w:ascii="Z52 Qingming Tig" w:hAnsi="Z52 Qingming Tig" w:cs="Z52 Qingming Tig"/>
                                <w:sz w:val="36"/>
                                <w:szCs w:val="36"/>
                              </w:rPr>
                              <w:t xml:space="preserve"> </w:t>
                            </w:r>
                            <w:r w:rsidRPr="00095BAD">
                              <w:rPr>
                                <w:rFonts w:ascii="Z52 Qingming Tig" w:hAnsi="Z52 Qingming Tig" w:cs="Z52 Qingming Tig"/>
                                <w:sz w:val="36"/>
                                <w:szCs w:val="36"/>
                                <w:cs/>
                                <w:lang w:bidi="mn-Mong-CN"/>
                              </w:rPr>
                              <w:t>ᡳᡬᢚᡬᡬᡨ</w:t>
                            </w:r>
                            <w:r w:rsidRPr="00095BAD">
                              <w:rPr>
                                <w:rFonts w:ascii="Z52 Qingming Tig" w:hAnsi="Z52 Qingming Tig" w:cs="Z52 Qingming Tig"/>
                                <w:sz w:val="36"/>
                                <w:szCs w:val="36"/>
                              </w:rPr>
                              <w:t xml:space="preserve"> </w:t>
                            </w:r>
                          </w:p>
                          <w:p w:rsidR="00860DFF" w:rsidRPr="00095BAD" w:rsidRDefault="00860DFF" w:rsidP="00095BAD">
                            <w:pPr>
                              <w:spacing w:after="0"/>
                              <w:rPr>
                                <w:rFonts w:ascii="Z52 Dardas Tig" w:hAnsi="Z52 Dardas Tig" w:cs="Z52 Dardas Tig"/>
                                <w:sz w:val="36"/>
                                <w:szCs w:val="36"/>
                              </w:rPr>
                            </w:pPr>
                            <w:r w:rsidRPr="00095BAD">
                              <w:rPr>
                                <w:rFonts w:ascii="Z52 Dardas Tig" w:hAnsi="Z52 Dardas Tig" w:cs="Z52 Dardas Tig"/>
                                <w:sz w:val="36"/>
                                <w:szCs w:val="36"/>
                                <w:cs/>
                                <w:lang w:bidi="mn-Mong-CN"/>
                              </w:rPr>
                              <w:t>ᡥᡭᢞᡭᢔᡭᢍᡨ</w:t>
                            </w:r>
                            <w:r w:rsidRPr="00095BAD">
                              <w:rPr>
                                <w:rFonts w:ascii="Z52 Dardas Tig" w:hAnsi="Z52 Dardas Tig" w:cs="Z52 Dardas Tig"/>
                                <w:sz w:val="36"/>
                                <w:szCs w:val="36"/>
                              </w:rPr>
                              <w:t xml:space="preserve"> </w:t>
                            </w:r>
                            <w:r w:rsidRPr="00095BAD">
                              <w:rPr>
                                <w:rFonts w:ascii="Z52 Dardas Tig" w:hAnsi="Z52 Dardas Tig" w:cs="Z52 Dardas Tig"/>
                                <w:sz w:val="36"/>
                                <w:szCs w:val="36"/>
                                <w:cs/>
                                <w:lang w:bidi="mn-Mong-CN"/>
                              </w:rPr>
                              <w:t>ᢔᡪᡬᡬᡪᡪᡪᡧ</w:t>
                            </w:r>
                            <w:r w:rsidRPr="00095BAD">
                              <w:rPr>
                                <w:rFonts w:ascii="Z52 Dardas Tig" w:hAnsi="Z52 Dardas Tig" w:cs="Z52 Dardas Tig"/>
                                <w:sz w:val="36"/>
                                <w:szCs w:val="36"/>
                              </w:rPr>
                              <w:t xml:space="preserve"> </w:t>
                            </w:r>
                            <w:r w:rsidRPr="00095BAD">
                              <w:rPr>
                                <w:rFonts w:ascii="Z52 Dardas Tig" w:hAnsi="Z52 Dardas Tig" w:cs="Z52 Dardas Tig"/>
                                <w:sz w:val="36"/>
                                <w:szCs w:val="36"/>
                                <w:cs/>
                                <w:lang w:bidi="mn-Mong-CN"/>
                              </w:rPr>
                              <w:t>ᢌᡭᡪᢊᡱᡱᡭᢐ</w:t>
                            </w:r>
                            <w:r w:rsidRPr="00095BAD">
                              <w:rPr>
                                <w:rFonts w:ascii="Z52 Dardas Tig" w:hAnsi="Z52 Dardas Tig" w:cs="Z52 Dardas Tig"/>
                                <w:sz w:val="36"/>
                                <w:szCs w:val="36"/>
                              </w:rPr>
                              <w:t xml:space="preserve"> </w:t>
                            </w:r>
                            <w:r w:rsidRPr="00095BAD">
                              <w:rPr>
                                <w:rFonts w:ascii="Z52 Dardas Tig" w:hAnsi="Z52 Dardas Tig" w:cs="Z52 Dardas Tig"/>
                                <w:sz w:val="36"/>
                                <w:szCs w:val="36"/>
                                <w:cs/>
                                <w:lang w:bidi="mn-Mong-CN"/>
                              </w:rPr>
                              <w:t>ᡳᡬᢚᡬᡬᡨ</w:t>
                            </w:r>
                            <w:r w:rsidRPr="00095BAD">
                              <w:rPr>
                                <w:rFonts w:ascii="Z52 Dardas Tig" w:hAnsi="Z52 Dardas Tig" w:cs="Z52 Dardas Tig"/>
                                <w:sz w:val="36"/>
                                <w:szCs w:val="36"/>
                              </w:rPr>
                              <w:t xml:space="preserve"> </w:t>
                            </w:r>
                          </w:p>
                          <w:p w:rsidR="00860DFF" w:rsidRDefault="00860DFF" w:rsidP="00095BAD">
                            <w:pPr>
                              <w:spacing w:after="0"/>
                              <w:rPr>
                                <w:rFonts w:ascii="Z52 Oigorjin Tig" w:hAnsi="Z52 Oigorjin Tig" w:cs="Z52 Oigorjin Tig"/>
                                <w:sz w:val="36"/>
                                <w:szCs w:val="36"/>
                              </w:rPr>
                            </w:pPr>
                          </w:p>
                          <w:p w:rsidR="00860DFF" w:rsidRPr="005E0206" w:rsidRDefault="00860DFF" w:rsidP="00095BAD">
                            <w:pPr>
                              <w:spacing w:after="0"/>
                              <w:rPr>
                                <w:rFonts w:ascii="Z52 Oigorjin Tig" w:hAnsi="Z52 Oigorjin Tig" w:cs="Z52 Oigorjin Tig"/>
                                <w:sz w:val="36"/>
                                <w:szCs w:val="36"/>
                              </w:rPr>
                            </w:pPr>
                          </w:p>
                          <w:p w:rsidR="00860DFF" w:rsidRPr="00095BAD" w:rsidRDefault="00860DFF" w:rsidP="00095BAD">
                            <w:pPr>
                              <w:spacing w:after="0"/>
                              <w:rPr>
                                <w:rFonts w:ascii="Z52 Agola Tig" w:hAnsi="Z52 Agola Tig" w:cs="Z52 Agola Tig"/>
                                <w:sz w:val="36"/>
                                <w:szCs w:val="36"/>
                              </w:rPr>
                            </w:pPr>
                            <w:r w:rsidRPr="00095BAD">
                              <w:rPr>
                                <w:rFonts w:ascii="Z52 Agola Tig" w:hAnsi="Z52 Agola Tig" w:cs="Z52 Agola Tig"/>
                                <w:sz w:val="36"/>
                                <w:szCs w:val="36"/>
                                <w:cs/>
                                <w:lang w:bidi="mn-Mong-CN"/>
                              </w:rPr>
                              <w:t>ᢥᡭᢙᡦ</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ᢘᡬᡬᡨ</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ᡥᡭᡬᢔᡭᡬᡨ</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ᢔᡬᡳᡪᢋᡭ</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ᡳᡪᡱᡱᡪᢛᡫ</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ᢚᡪᢊᡬᢍ</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ᡥᡭᢜᡭᡧ</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ᢋᡭᡬᢞᡳᡪᢋᡭᢑᢋᡭ</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ᢘᡭᡱᡭᢇ</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ᡫ</w:t>
                            </w:r>
                            <w:r w:rsidRPr="00095BAD">
                              <w:rPr>
                                <w:rFonts w:ascii="Z52 Agola Tig" w:hAnsi="Z52 Agola Tig" w:cs="Z52 Agola Tig"/>
                                <w:sz w:val="36"/>
                                <w:szCs w:val="36"/>
                              </w:rPr>
                              <w:t xml:space="preserve"> </w:t>
                            </w:r>
                          </w:p>
                          <w:p w:rsidR="00860DFF" w:rsidRDefault="00860DFF" w:rsidP="00095BAD">
                            <w:pPr>
                              <w:spacing w:after="0"/>
                              <w:rPr>
                                <w:rFonts w:ascii="Z52 Ordos Tig" w:hAnsi="Z52 Ordos Tig" w:cs="Z52 Ordos Tig"/>
                                <w:sz w:val="32"/>
                                <w:szCs w:val="32"/>
                              </w:rPr>
                            </w:pPr>
                            <w:r w:rsidRPr="00D04A9E">
                              <w:rPr>
                                <w:rFonts w:ascii="Z52 Ordos Tig" w:hAnsi="Z52 Ordos Tig" w:cs="Z52 Ordos Tig"/>
                                <w:sz w:val="32"/>
                                <w:szCs w:val="32"/>
                              </w:rPr>
                              <w:t xml:space="preserve">Z </w:t>
                            </w:r>
                            <w:r w:rsidRPr="00D04A9E">
                              <w:rPr>
                                <w:rFonts w:ascii="Z52 Ordos Tig" w:hAnsi="Z52 Ordos Tig" w:cs="Z52 Ordos Tig"/>
                                <w:sz w:val="32"/>
                                <w:szCs w:val="32"/>
                                <w:cs/>
                                <w:lang w:bidi="mn-Mong-CN"/>
                              </w:rPr>
                              <w:t>ᢥᡭᢙᡦ</w:t>
                            </w:r>
                            <w:r w:rsidRPr="00D04A9E">
                              <w:rPr>
                                <w:rFonts w:ascii="Z52 Ordos Tig" w:hAnsi="Z52 Ordos Tig" w:cs="Z52 Ordos Tig"/>
                                <w:sz w:val="32"/>
                                <w:szCs w:val="32"/>
                              </w:rPr>
                              <w:t xml:space="preserve"> </w:t>
                            </w:r>
                            <w:r w:rsidRPr="00D04A9E">
                              <w:rPr>
                                <w:rFonts w:ascii="Z52 Ordos Tig" w:hAnsi="Z52 Ordos Tig" w:cs="Z52 Ordos Tig"/>
                                <w:sz w:val="32"/>
                                <w:szCs w:val="32"/>
                                <w:cs/>
                                <w:lang w:bidi="mn-Mong-CN"/>
                              </w:rPr>
                              <w:t>ᡳᡪᢇ</w:t>
                            </w:r>
                            <w:r w:rsidRPr="00D04A9E">
                              <w:rPr>
                                <w:rFonts w:ascii="Z52 Ordos Tig" w:hAnsi="Z52 Ordos Tig" w:cs="Z52 Ordos Tig"/>
                                <w:sz w:val="32"/>
                                <w:szCs w:val="32"/>
                              </w:rPr>
                              <w:t xml:space="preserve"> </w:t>
                            </w:r>
                            <w:r w:rsidRPr="00D04A9E">
                              <w:rPr>
                                <w:rFonts w:ascii="Z52 Ordos Tig" w:hAnsi="Z52 Ordos Tig" w:cs="Z52 Ordos Tig"/>
                                <w:sz w:val="32"/>
                                <w:szCs w:val="32"/>
                                <w:cs/>
                                <w:lang w:bidi="mn-Mong-CN"/>
                              </w:rPr>
                              <w:t>ᡥᢚᡧ</w:t>
                            </w:r>
                            <w:r w:rsidRPr="00D04A9E">
                              <w:rPr>
                                <w:rFonts w:ascii="Z52 Ordos Tig" w:hAnsi="Z52 Ordos Tig" w:cs="Z52 Ordos Tig"/>
                                <w:sz w:val="32"/>
                                <w:szCs w:val="32"/>
                              </w:rPr>
                              <w:t xml:space="preserve"> </w:t>
                            </w:r>
                          </w:p>
                          <w:p w:rsidR="00860DFF" w:rsidRDefault="00860DFF" w:rsidP="00095BAD">
                            <w:pPr>
                              <w:spacing w:after="0"/>
                              <w:rPr>
                                <w:rFonts w:ascii="Z52 Ordos Tig" w:hAnsi="Z52 Ordos Tig" w:cs="Z52 Ordos Tig"/>
                                <w:sz w:val="32"/>
                                <w:szCs w:val="32"/>
                              </w:rPr>
                            </w:pPr>
                            <w:r w:rsidRPr="00D04A9E">
                              <w:rPr>
                                <w:rFonts w:ascii="Z52 Ordos Tig" w:hAnsi="Z52 Ordos Tig" w:cs="Z52 Ordos Tig"/>
                                <w:sz w:val="32"/>
                                <w:szCs w:val="32"/>
                                <w:cs/>
                                <w:lang w:bidi="mn-Mong-CN"/>
                              </w:rPr>
                              <w:t>ᡥᡭᡪᢙᡪᡪᡪᡳ</w:t>
                            </w:r>
                            <w:r w:rsidRPr="00D04A9E">
                              <w:rPr>
                                <w:rFonts w:ascii="Z52 Ordos Tig" w:hAnsi="Z52 Ordos Tig" w:cs="Z52 Ordos Tig"/>
                                <w:sz w:val="32"/>
                                <w:szCs w:val="32"/>
                              </w:rPr>
                              <w:t xml:space="preserve"> </w:t>
                            </w:r>
                            <w:r w:rsidRPr="00D04A9E">
                              <w:rPr>
                                <w:rFonts w:ascii="Z52 Ordos Tig" w:hAnsi="Z52 Ordos Tig" w:cs="Z52 Ordos Tig"/>
                                <w:sz w:val="32"/>
                                <w:szCs w:val="32"/>
                                <w:cs/>
                                <w:lang w:bidi="mn-Mong-CN"/>
                              </w:rPr>
                              <w:t>ᡯᡭᡬᡬᢝ</w:t>
                            </w:r>
                            <w:r w:rsidRPr="00D04A9E">
                              <w:rPr>
                                <w:rFonts w:ascii="Z52 Ordos Tig" w:hAnsi="Z52 Ordos Tig" w:cs="Z52 Ordos Tig"/>
                                <w:sz w:val="32"/>
                                <w:szCs w:val="32"/>
                              </w:rPr>
                              <w:t xml:space="preserve"> </w:t>
                            </w:r>
                            <w:r w:rsidRPr="00D04A9E">
                              <w:rPr>
                                <w:rFonts w:ascii="Z52 Ordos Tig" w:hAnsi="Z52 Ordos Tig" w:cs="Z52 Ordos Tig"/>
                                <w:sz w:val="32"/>
                                <w:szCs w:val="32"/>
                                <w:cs/>
                                <w:lang w:bidi="mn-Mong-CN"/>
                              </w:rPr>
                              <w:t>ᡫ</w:t>
                            </w:r>
                            <w:r w:rsidRPr="00D04A9E">
                              <w:rPr>
                                <w:rFonts w:ascii="Z52 Ordos Tig" w:hAnsi="Z52 Ordos Tig" w:cs="Z52 Ordos Tig"/>
                                <w:sz w:val="32"/>
                                <w:szCs w:val="32"/>
                              </w:rPr>
                              <w:t xml:space="preserve"> </w:t>
                            </w:r>
                            <w:r w:rsidRPr="00D04A9E">
                              <w:rPr>
                                <w:rFonts w:ascii="Z52 Ordos Tig" w:hAnsi="Z52 Ordos Tig" w:cs="Z52 Ordos Tig"/>
                                <w:sz w:val="32"/>
                                <w:szCs w:val="32"/>
                                <w:cs/>
                                <w:lang w:bidi="mn-Mong-CN"/>
                              </w:rPr>
                              <w:t>ᡥᡭᢎᡪᢞᢙᡭᡧ</w:t>
                            </w:r>
                            <w:r w:rsidRPr="00D04A9E">
                              <w:rPr>
                                <w:rFonts w:ascii="Z52 Ordos Tig" w:hAnsi="Z52 Ordos Tig" w:cs="Z52 Ordos Tig"/>
                                <w:sz w:val="32"/>
                                <w:szCs w:val="32"/>
                              </w:rPr>
                              <w:t xml:space="preserve"> </w:t>
                            </w:r>
                            <w:r w:rsidRPr="00D04A9E">
                              <w:rPr>
                                <w:rFonts w:ascii="Z52 Ordos Tig" w:hAnsi="Z52 Ordos Tig" w:cs="Z52 Ordos Tig"/>
                                <w:sz w:val="32"/>
                                <w:szCs w:val="32"/>
                                <w:cs/>
                                <w:lang w:bidi="mn-Mong-CN"/>
                              </w:rPr>
                              <w:t>ᡳᡪᡬᡬᢛᡳ</w:t>
                            </w:r>
                            <w:r w:rsidRPr="00D04A9E">
                              <w:rPr>
                                <w:rFonts w:ascii="Z52 Ordos Tig" w:hAnsi="Z52 Ordos Tig" w:cs="Z52 Ordos Tig"/>
                                <w:sz w:val="32"/>
                                <w:szCs w:val="32"/>
                              </w:rPr>
                              <w:t xml:space="preserve"> </w:t>
                            </w:r>
                            <w:r w:rsidRPr="00D04A9E">
                              <w:rPr>
                                <w:rFonts w:ascii="Z52 Ordos Tig" w:hAnsi="Z52 Ordos Tig" w:cs="Z52 Ordos Tig"/>
                                <w:sz w:val="32"/>
                                <w:szCs w:val="32"/>
                                <w:cs/>
                                <w:lang w:bidi="mn-Mong-CN"/>
                              </w:rPr>
                              <w:t>ᡴᡭᡬᢙᡭᢊᡪᡳᡪᡨ</w:t>
                            </w:r>
                            <w:r>
                              <w:rPr>
                                <w:rFonts w:ascii="Z52 Ordos Tig" w:hAnsi="Z52 Ordos Tig" w:cs="Z52 Ordos Tig"/>
                                <w:sz w:val="32"/>
                                <w:szCs w:val="32"/>
                              </w:rPr>
                              <w:t xml:space="preserve"> </w:t>
                            </w:r>
                            <w:r>
                              <w:rPr>
                                <w:rFonts w:ascii="Z52 Ordos Tig" w:hAnsi="Z52 Ordos Tig" w:cs="Z52 Ordos Tig"/>
                                <w:sz w:val="32"/>
                                <w:szCs w:val="32"/>
                                <w:cs/>
                                <w:lang w:bidi="mn-Mong-CN"/>
                              </w:rPr>
                              <w:t>᠂</w:t>
                            </w:r>
                            <w:r>
                              <w:rPr>
                                <w:rFonts w:ascii="Z52 Ordos Tig" w:hAnsi="Z52 Ordos Tig" w:cs="Z52 Ordos Tig"/>
                                <w:sz w:val="32"/>
                                <w:szCs w:val="32"/>
                              </w:rPr>
                              <w:t xml:space="preserve"> </w:t>
                            </w:r>
                          </w:p>
                          <w:p w:rsidR="00860DFF" w:rsidRDefault="00860DFF" w:rsidP="00095BAD">
                            <w:pPr>
                              <w:spacing w:after="0"/>
                              <w:rPr>
                                <w:rFonts w:ascii="Z52 Ordos Tig" w:hAnsi="Z52 Ordos Tig" w:cs="Z52 Ordos Tig"/>
                                <w:sz w:val="32"/>
                                <w:szCs w:val="32"/>
                              </w:rPr>
                            </w:pPr>
                            <w:r>
                              <w:rPr>
                                <w:rFonts w:ascii="Z52 Ordos Tig" w:hAnsi="Z52 Ordos Tig" w:cs="Z52 Ordos Tig"/>
                                <w:sz w:val="32"/>
                                <w:szCs w:val="32"/>
                                <w:cs/>
                                <w:lang w:bidi="mn-Mong-CN"/>
                              </w:rPr>
                              <w:t>ᡬᡪᢑᡪᡱᡱᡭᢓ</w:t>
                            </w:r>
                            <w:r>
                              <w:rPr>
                                <w:rFonts w:ascii="Z52 Ordos Tig" w:hAnsi="Z52 Ordos Tig" w:cs="Z52 Ordos Tig"/>
                                <w:sz w:val="32"/>
                                <w:szCs w:val="32"/>
                              </w:rPr>
                              <w:t xml:space="preserve"> </w:t>
                            </w:r>
                            <w:r>
                              <w:rPr>
                                <w:rFonts w:ascii="Z52 Ordos Tig" w:hAnsi="Z52 Ordos Tig" w:cs="Z52 Ordos Tig"/>
                                <w:sz w:val="32"/>
                                <w:szCs w:val="32"/>
                                <w:cs/>
                                <w:lang w:bidi="mn-Mong-CN"/>
                              </w:rPr>
                              <w:t>ᡳᡬᢙᡧ</w:t>
                            </w:r>
                            <w:r>
                              <w:rPr>
                                <w:rFonts w:ascii="Z52 Ordos Tig" w:hAnsi="Z52 Ordos Tig" w:cs="Z52 Ordos Tig"/>
                                <w:sz w:val="32"/>
                                <w:szCs w:val="32"/>
                              </w:rPr>
                              <w:t xml:space="preserve"> </w:t>
                            </w:r>
                            <w:r>
                              <w:rPr>
                                <w:rFonts w:ascii="Z52 Ordos Tig" w:hAnsi="Z52 Ordos Tig" w:cs="Z52 Ordos Tig"/>
                                <w:sz w:val="32"/>
                                <w:szCs w:val="32"/>
                                <w:cs/>
                                <w:lang w:bidi="mn-Mong-CN"/>
                              </w:rPr>
                              <w:t>ᢊᡬᢙᡪᡬᡨ</w:t>
                            </w:r>
                            <w:r>
                              <w:rPr>
                                <w:rFonts w:ascii="Z52 Ordos Tig" w:hAnsi="Z52 Ordos Tig" w:cs="Z52 Ordos Tig"/>
                                <w:sz w:val="32"/>
                                <w:szCs w:val="32"/>
                              </w:rPr>
                              <w:t xml:space="preserve"> </w:t>
                            </w:r>
                            <w:r>
                              <w:rPr>
                                <w:rFonts w:ascii="Z52 Ordos Tig" w:hAnsi="Z52 Ordos Tig" w:cs="Z52 Ordos Tig"/>
                                <w:sz w:val="32"/>
                                <w:szCs w:val="32"/>
                                <w:cs/>
                                <w:lang w:bidi="mn-Mong-CN"/>
                              </w:rPr>
                              <w:t>ᡬᡬᡪᡧ</w:t>
                            </w:r>
                            <w:r>
                              <w:rPr>
                                <w:rFonts w:ascii="Z52 Ordos Tig" w:hAnsi="Z52 Ordos Tig" w:cs="Z52 Ordos Tig"/>
                                <w:sz w:val="32"/>
                                <w:szCs w:val="32"/>
                              </w:rPr>
                              <w:t xml:space="preserve"> </w:t>
                            </w:r>
                            <w:r>
                              <w:rPr>
                                <w:rFonts w:ascii="Z52 Ordos Tig" w:hAnsi="Z52 Ordos Tig" w:cs="Z52 Ordos Tig"/>
                                <w:sz w:val="32"/>
                                <w:szCs w:val="32"/>
                                <w:cs/>
                                <w:lang w:bidi="mn-Mong-CN"/>
                              </w:rPr>
                              <w:t>ᢊᡬᡰᡨ</w:t>
                            </w:r>
                            <w:r>
                              <w:rPr>
                                <w:rFonts w:ascii="Z52 Ordos Tig" w:hAnsi="Z52 Ordos Tig" w:cs="Z52 Ordos Tig"/>
                                <w:sz w:val="32"/>
                                <w:szCs w:val="32"/>
                              </w:rPr>
                              <w:t xml:space="preserve"> </w:t>
                            </w:r>
                            <w:r>
                              <w:rPr>
                                <w:rFonts w:ascii="Z52 Ordos Tig" w:hAnsi="Z52 Ordos Tig" w:cs="Z52 Ordos Tig"/>
                                <w:sz w:val="32"/>
                                <w:szCs w:val="32"/>
                                <w:cs/>
                                <w:lang w:bidi="mn-Mong-CN"/>
                              </w:rPr>
                              <w:t>᠂</w:t>
                            </w:r>
                            <w:r>
                              <w:rPr>
                                <w:rFonts w:ascii="Z52 Ordos Tig" w:hAnsi="Z52 Ordos Tig" w:cs="Z52 Ordos Tig"/>
                                <w:sz w:val="32"/>
                                <w:szCs w:val="32"/>
                              </w:rPr>
                              <w:t xml:space="preserve"> </w:t>
                            </w:r>
                            <w:r>
                              <w:rPr>
                                <w:rFonts w:ascii="Z52 Ordos Tig" w:hAnsi="Z52 Ordos Tig" w:cs="Z52 Ordos Tig"/>
                                <w:sz w:val="32"/>
                                <w:szCs w:val="32"/>
                                <w:cs/>
                                <w:lang w:bidi="mn-Mong-CN"/>
                              </w:rPr>
                              <w:t>ᡴᡭᡬᢙᡭᢋᡭ</w:t>
                            </w:r>
                            <w:r>
                              <w:rPr>
                                <w:rFonts w:ascii="Z52 Ordos Tig" w:hAnsi="Z52 Ordos Tig" w:cs="Z52 Ordos Tig"/>
                                <w:sz w:val="32"/>
                                <w:szCs w:val="32"/>
                              </w:rPr>
                              <w:t xml:space="preserve"> </w:t>
                            </w:r>
                            <w:r>
                              <w:rPr>
                                <w:rFonts w:ascii="Z52 Ordos Tig" w:hAnsi="Z52 Ordos Tig" w:cs="Z52 Ordos Tig"/>
                                <w:sz w:val="32"/>
                                <w:szCs w:val="32"/>
                                <w:cs/>
                                <w:lang w:bidi="mn-Mong-CN"/>
                              </w:rPr>
                              <w:t>ᡥᢔᡪᢋᡭ</w:t>
                            </w:r>
                            <w:r>
                              <w:rPr>
                                <w:rFonts w:ascii="Z52 Ordos Tig" w:hAnsi="Z52 Ordos Tig" w:cs="Z52 Ordos Tig"/>
                                <w:sz w:val="32"/>
                                <w:szCs w:val="32"/>
                              </w:rPr>
                              <w:t xml:space="preserve"> </w:t>
                            </w:r>
                            <w:r>
                              <w:rPr>
                                <w:rFonts w:ascii="Z52 Ordos Tig" w:hAnsi="Z52 Ordos Tig" w:cs="Z52 Ordos Tig"/>
                                <w:sz w:val="32"/>
                                <w:szCs w:val="32"/>
                                <w:cs/>
                                <w:lang w:bidi="mn-Mong-CN"/>
                              </w:rPr>
                              <w:t>ᡫ</w:t>
                            </w:r>
                            <w:r>
                              <w:rPr>
                                <w:rFonts w:ascii="Z52 Ordos Tig" w:hAnsi="Z52 Ordos Tig" w:cs="Z52 Ordos Tig"/>
                                <w:sz w:val="32"/>
                                <w:szCs w:val="32"/>
                              </w:rPr>
                              <w:t xml:space="preserve"> </w:t>
                            </w:r>
                            <w:r>
                              <w:rPr>
                                <w:rFonts w:ascii="Z52 Ordos Tig" w:hAnsi="Z52 Ordos Tig" w:cs="Z52 Ordos Tig"/>
                                <w:sz w:val="32"/>
                                <w:szCs w:val="32"/>
                                <w:cs/>
                                <w:lang w:bidi="mn-Mong-CN"/>
                              </w:rPr>
                              <w:t>ᢘᡪᢊᢞᡫ</w:t>
                            </w:r>
                            <w:r>
                              <w:rPr>
                                <w:rFonts w:ascii="Z52 Ordos Tig" w:hAnsi="Z52 Ordos Tig" w:cs="Z52 Ordos Tig"/>
                                <w:sz w:val="32"/>
                                <w:szCs w:val="32"/>
                              </w:rPr>
                              <w:t xml:space="preserve"> </w:t>
                            </w:r>
                            <w:r>
                              <w:rPr>
                                <w:rFonts w:ascii="Z52 Ordos Tig" w:hAnsi="Z52 Ordos Tig" w:cs="Z52 Ordos Tig"/>
                                <w:sz w:val="32"/>
                                <w:szCs w:val="32"/>
                                <w:cs/>
                                <w:lang w:bidi="mn-Mong-CN"/>
                              </w:rPr>
                              <w:t>ᢌᡪᢙᡪᡰᡨ</w:t>
                            </w:r>
                            <w:r>
                              <w:rPr>
                                <w:rFonts w:ascii="Z52 Ordos Tig" w:hAnsi="Z52 Ordos Tig" w:cs="Z52 Ordos Tig"/>
                                <w:sz w:val="32"/>
                                <w:szCs w:val="32"/>
                              </w:rPr>
                              <w:t xml:space="preserve"> </w:t>
                            </w:r>
                            <w:r>
                              <w:rPr>
                                <w:rFonts w:ascii="Z52 Ordos Tig" w:hAnsi="Z52 Ordos Tig" w:cs="Z52 Ordos Tig"/>
                                <w:sz w:val="32"/>
                                <w:szCs w:val="32"/>
                                <w:cs/>
                                <w:lang w:bidi="mn-Mong-CN"/>
                              </w:rPr>
                              <w:t>᠃</w:t>
                            </w:r>
                            <w:r>
                              <w:rPr>
                                <w:rFonts w:ascii="Z52 Ordos Tig" w:hAnsi="Z52 Ordos Tig" w:cs="Z52 Ordos Tig"/>
                                <w:sz w:val="32"/>
                                <w:szCs w:val="32"/>
                              </w:rPr>
                              <w:t xml:space="preserve"> </w:t>
                            </w:r>
                          </w:p>
                          <w:p w:rsidR="00860DFF" w:rsidRPr="00D04A9E" w:rsidRDefault="00860DFF" w:rsidP="00A6772B">
                            <w:pPr>
                              <w:rPr>
                                <w:rFonts w:ascii="Z52 Ordos Tig" w:hAnsi="Z52 Ordos Tig" w:cs="Z52 Ordos Tig"/>
                                <w:sz w:val="32"/>
                                <w:szCs w:val="32"/>
                              </w:rPr>
                            </w:pPr>
                          </w:p>
                          <w:p w:rsidR="00860DFF" w:rsidRPr="00A6772B" w:rsidRDefault="00860DFF" w:rsidP="00A6772B">
                            <w:pPr>
                              <w:rPr>
                                <w:rFonts w:ascii="Z52 Khalh Tig" w:hAnsi="Z52 Khalh Tig" w:cs="Z52 Khalh Tig"/>
                                <w:sz w:val="40"/>
                                <w:szCs w:val="40"/>
                              </w:rPr>
                            </w:pPr>
                          </w:p>
                          <w:p w:rsidR="00860DFF" w:rsidRPr="00A6772B" w:rsidRDefault="00860DFF" w:rsidP="00A6772B">
                            <w:pPr>
                              <w:rPr>
                                <w:rFonts w:ascii="Z52 EnkIrago Tig" w:hAnsi="Z52 EnkIrago Tig" w:cs="Z52 EnkIrago Tig"/>
                                <w:sz w:val="40"/>
                                <w:szCs w:val="40"/>
                              </w:rPr>
                            </w:pPr>
                          </w:p>
                          <w:p w:rsidR="00860DFF" w:rsidRPr="00A6772B" w:rsidRDefault="00860DFF" w:rsidP="00A6772B">
                            <w:pPr>
                              <w:rPr>
                                <w:rFonts w:ascii="Z52 EnkIrago Tig" w:hAnsi="Z52 EnkIrago Tig" w:cs="Z52 EnkIrago Tig"/>
                                <w:sz w:val="40"/>
                                <w:szCs w:val="40"/>
                              </w:rPr>
                            </w:pPr>
                          </w:p>
                          <w:p w:rsidR="00860DFF" w:rsidRPr="00A6772B" w:rsidRDefault="00860DFF" w:rsidP="00A6772B">
                            <w:pPr>
                              <w:rPr>
                                <w:rFonts w:ascii="Z52 EnkIrago Tig" w:hAnsi="Z52 EnkIrago Tig" w:cs="Z52 EnkIrago Tig"/>
                                <w:sz w:val="40"/>
                                <w:szCs w:val="40"/>
                              </w:rPr>
                            </w:pPr>
                          </w:p>
                        </w:txbxContent>
                      </wps:txbx>
                      <wps:bodyPr rot="0" vert="mongolianVert"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0F18AB" id="_x0000_s1027" type="#_x0000_t202" style="position:absolute;margin-left:.3pt;margin-top:66.55pt;width:549.5pt;height:419.4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" stroked="f">
                <v:textbox style="layout-flow:vertical;mso-layout-flow-alt:top-to-bottom">
                  <w:txbxContent>
                    <w:p w:rsidR="00860DFF" w:rsidRPr="005E0206" w:rsidRDefault="00860DFF" w:rsidP="00095BAD">
                      <w:pPr>
                        <w:spacing w:after="0"/>
                        <w:rPr>
                          <w:rFonts w:ascii="Z52 EnkIrago Tig" w:hAnsi="Z52 EnkIrago Tig" w:cs="Z52 EnkIrago Tig"/>
                          <w:sz w:val="36"/>
                          <w:szCs w:val="36"/>
                        </w:rPr>
                      </w:pPr>
                      <w:r w:rsidRPr="005E0206">
                        <w:rPr>
                          <w:rFonts w:ascii="Z52 EnkIrago Tig" w:hAnsi="Z52 EnkIrago Tig" w:cs="Z52 EnkIrago Tig"/>
                          <w:sz w:val="36"/>
                          <w:szCs w:val="36"/>
                          <w:cs/>
                          <w:lang w:bidi="mn-Mong-CN"/>
                        </w:rPr>
                        <w:t>ᡥᡭᢞᡭᢔᡭᢍᡨ</w:t>
                      </w:r>
                      <w:r w:rsidRPr="005E0206">
                        <w:rPr>
                          <w:rFonts w:ascii="Z52 EnkIrago Tig" w:hAnsi="Z52 EnkIrago Tig" w:cs="Z52 EnkIrago Tig"/>
                          <w:sz w:val="36"/>
                          <w:szCs w:val="36"/>
                        </w:rPr>
                        <w:t xml:space="preserve"> </w:t>
                      </w:r>
                      <w:r w:rsidRPr="005E0206">
                        <w:rPr>
                          <w:rFonts w:ascii="Z52 EnkIrago Tig" w:hAnsi="Z52 EnkIrago Tig" w:cs="Z52 EnkIrago Tig"/>
                          <w:sz w:val="36"/>
                          <w:szCs w:val="36"/>
                          <w:cs/>
                          <w:lang w:bidi="mn-Mong-CN"/>
                        </w:rPr>
                        <w:t>ᢔᡪᡬᡬᡪᡪᡪᡧ</w:t>
                      </w:r>
                      <w:r w:rsidRPr="005E0206">
                        <w:rPr>
                          <w:rFonts w:ascii="Z52 EnkIrago Tig" w:hAnsi="Z52 EnkIrago Tig" w:cs="Z52 EnkIrago Tig"/>
                          <w:sz w:val="36"/>
                          <w:szCs w:val="36"/>
                        </w:rPr>
                        <w:t xml:space="preserve"> </w:t>
                      </w:r>
                      <w:r w:rsidRPr="005E0206">
                        <w:rPr>
                          <w:rFonts w:ascii="Z52 EnkIrago Tig" w:hAnsi="Z52 EnkIrago Tig" w:cs="Z52 EnkIrago Tig"/>
                          <w:sz w:val="36"/>
                          <w:szCs w:val="36"/>
                          <w:cs/>
                          <w:lang w:bidi="mn-Mong-CN"/>
                        </w:rPr>
                        <w:t>ᢌᡭᡪᢊᡱᡱᡭᢐ</w:t>
                      </w:r>
                      <w:r w:rsidRPr="005E0206">
                        <w:rPr>
                          <w:rFonts w:ascii="Z52 EnkIrago Tig" w:hAnsi="Z52 EnkIrago Tig" w:cs="Z52 EnkIrago Tig"/>
                          <w:sz w:val="36"/>
                          <w:szCs w:val="36"/>
                        </w:rPr>
                        <w:t xml:space="preserve"> </w:t>
                      </w:r>
                      <w:r w:rsidRPr="005E0206">
                        <w:rPr>
                          <w:rFonts w:ascii="Z52 EnkIrago Tig" w:hAnsi="Z52 EnkIrago Tig" w:cs="Z52 EnkIrago Tig"/>
                          <w:sz w:val="36"/>
                          <w:szCs w:val="36"/>
                          <w:cs/>
                          <w:lang w:bidi="mn-Mong-CN"/>
                        </w:rPr>
                        <w:t>ᡳᡬᢚᡬᡬᡨ</w:t>
                      </w:r>
                      <w:r w:rsidRPr="005E0206">
                        <w:rPr>
                          <w:rFonts w:ascii="Z52 EnkIrago Tig" w:hAnsi="Z52 EnkIrago Tig" w:cs="Z52 EnkIrago Tig"/>
                          <w:sz w:val="36"/>
                          <w:szCs w:val="36"/>
                        </w:rPr>
                        <w:t xml:space="preserve"> </w:t>
                      </w:r>
                    </w:p>
                    <w:p w:rsidR="00860DFF" w:rsidRPr="005E0206" w:rsidRDefault="00860DFF" w:rsidP="00095BAD">
                      <w:pPr>
                        <w:spacing w:after="0"/>
                        <w:rPr>
                          <w:rFonts w:ascii="Z52 Khalh Tig" w:hAnsi="Z52 Khalh Tig" w:cs="Z52 Khalh Tig"/>
                          <w:sz w:val="36"/>
                          <w:szCs w:val="36"/>
                        </w:rPr>
                      </w:pPr>
                      <w:r w:rsidRPr="005E0206">
                        <w:rPr>
                          <w:rFonts w:ascii="Z52 Khalh Tig" w:hAnsi="Z52 Khalh Tig" w:cs="Z52 Khalh Tig"/>
                          <w:sz w:val="36"/>
                          <w:szCs w:val="36"/>
                          <w:cs/>
                          <w:lang w:bidi="mn-Mong-CN"/>
                        </w:rPr>
                        <w:t>ᡥᡭᢞᡭᢔᡭᢍᡨ</w:t>
                      </w:r>
                      <w:r w:rsidRPr="005E0206">
                        <w:rPr>
                          <w:rFonts w:ascii="Z52 Khalh Tig" w:hAnsi="Z52 Khalh Tig" w:cs="Z52 Khalh Tig"/>
                          <w:sz w:val="36"/>
                          <w:szCs w:val="36"/>
                        </w:rPr>
                        <w:t xml:space="preserve"> </w:t>
                      </w:r>
                      <w:r w:rsidRPr="005E0206">
                        <w:rPr>
                          <w:rFonts w:ascii="Z52 Khalh Tig" w:hAnsi="Z52 Khalh Tig" w:cs="Z52 Khalh Tig"/>
                          <w:sz w:val="36"/>
                          <w:szCs w:val="36"/>
                          <w:cs/>
                          <w:lang w:bidi="mn-Mong-CN"/>
                        </w:rPr>
                        <w:t>ᢔᡪᡬᡬᡪᡪᡪᡧ</w:t>
                      </w:r>
                      <w:r w:rsidRPr="005E0206">
                        <w:rPr>
                          <w:rFonts w:ascii="Z52 Khalh Tig" w:hAnsi="Z52 Khalh Tig" w:cs="Z52 Khalh Tig"/>
                          <w:sz w:val="36"/>
                          <w:szCs w:val="36"/>
                        </w:rPr>
                        <w:t xml:space="preserve"> </w:t>
                      </w:r>
                      <w:r w:rsidRPr="005E0206">
                        <w:rPr>
                          <w:rFonts w:ascii="Z52 Khalh Tig" w:hAnsi="Z52 Khalh Tig" w:cs="Z52 Khalh Tig"/>
                          <w:sz w:val="36"/>
                          <w:szCs w:val="36"/>
                          <w:cs/>
                          <w:lang w:bidi="mn-Mong-CN"/>
                        </w:rPr>
                        <w:t>ᢌᡭᡪᢊᡱᡱᡭᢐ</w:t>
                      </w:r>
                      <w:r w:rsidRPr="005E0206">
                        <w:rPr>
                          <w:rFonts w:ascii="Z52 Khalh Tig" w:hAnsi="Z52 Khalh Tig" w:cs="Z52 Khalh Tig"/>
                          <w:sz w:val="36"/>
                          <w:szCs w:val="36"/>
                        </w:rPr>
                        <w:t xml:space="preserve"> </w:t>
                      </w:r>
                      <w:r w:rsidRPr="005E0206">
                        <w:rPr>
                          <w:rFonts w:ascii="Z52 Khalh Tig" w:hAnsi="Z52 Khalh Tig" w:cs="Z52 Khalh Tig"/>
                          <w:sz w:val="36"/>
                          <w:szCs w:val="36"/>
                          <w:cs/>
                          <w:lang w:bidi="mn-Mong-CN"/>
                        </w:rPr>
                        <w:t>ᡳᡬᢚᡬᡬᡨ</w:t>
                      </w:r>
                      <w:r w:rsidRPr="005E0206">
                        <w:rPr>
                          <w:rFonts w:ascii="Z52 Khalh Tig" w:hAnsi="Z52 Khalh Tig" w:cs="Z52 Khalh Tig"/>
                          <w:sz w:val="36"/>
                          <w:szCs w:val="36"/>
                        </w:rPr>
                        <w:t xml:space="preserve"> </w:t>
                      </w:r>
                    </w:p>
                    <w:p w:rsidR="00860DFF" w:rsidRPr="005E0206" w:rsidRDefault="00860DFF" w:rsidP="00095BAD">
                      <w:pPr>
                        <w:spacing w:after="0"/>
                        <w:rPr>
                          <w:rFonts w:ascii="Z52 Tsagaan Tig" w:hAnsi="Z52 Tsagaan Tig" w:cs="Z52 Tsagaan Tig"/>
                          <w:sz w:val="36"/>
                          <w:szCs w:val="36"/>
                        </w:rPr>
                      </w:pPr>
                      <w:r w:rsidRPr="005E0206">
                        <w:rPr>
                          <w:rFonts w:ascii="Z52 Tsagaan Tig" w:hAnsi="Z52 Tsagaan Tig" w:cs="Z52 Tsagaan Tig"/>
                          <w:sz w:val="36"/>
                          <w:szCs w:val="36"/>
                          <w:cs/>
                          <w:lang w:bidi="mn-Mong-CN"/>
                        </w:rPr>
                        <w:t>ᡥᡭᢞᡭᢔᡭᢍᡨ</w:t>
                      </w:r>
                      <w:r w:rsidRPr="005E0206">
                        <w:rPr>
                          <w:rFonts w:ascii="Z52 Tsagaan Tig" w:hAnsi="Z52 Tsagaan Tig" w:cs="Z52 Tsagaan Tig"/>
                          <w:sz w:val="36"/>
                          <w:szCs w:val="36"/>
                        </w:rPr>
                        <w:t xml:space="preserve"> </w:t>
                      </w:r>
                      <w:r w:rsidRPr="005E0206">
                        <w:rPr>
                          <w:rFonts w:ascii="Z52 Tsagaan Tig" w:hAnsi="Z52 Tsagaan Tig" w:cs="Z52 Tsagaan Tig"/>
                          <w:sz w:val="36"/>
                          <w:szCs w:val="36"/>
                          <w:cs/>
                          <w:lang w:bidi="mn-Mong-CN"/>
                        </w:rPr>
                        <w:t>ᢔᡪᡬᡬᡪᡪᡪᡧ</w:t>
                      </w:r>
                      <w:r w:rsidRPr="005E0206">
                        <w:rPr>
                          <w:rFonts w:ascii="Z52 Tsagaan Tig" w:hAnsi="Z52 Tsagaan Tig" w:cs="Z52 Tsagaan Tig"/>
                          <w:sz w:val="36"/>
                          <w:szCs w:val="36"/>
                        </w:rPr>
                        <w:t xml:space="preserve"> </w:t>
                      </w:r>
                      <w:r w:rsidRPr="005E0206">
                        <w:rPr>
                          <w:rFonts w:ascii="Z52 Tsagaan Tig" w:hAnsi="Z52 Tsagaan Tig" w:cs="Z52 Tsagaan Tig"/>
                          <w:sz w:val="36"/>
                          <w:szCs w:val="36"/>
                          <w:cs/>
                          <w:lang w:bidi="mn-Mong-CN"/>
                        </w:rPr>
                        <w:t>ᢌᡭᡪᢊᡱᡱᡭᢐ</w:t>
                      </w:r>
                      <w:r w:rsidRPr="005E0206">
                        <w:rPr>
                          <w:rFonts w:ascii="Z52 Tsagaan Tig" w:hAnsi="Z52 Tsagaan Tig" w:cs="Z52 Tsagaan Tig"/>
                          <w:sz w:val="36"/>
                          <w:szCs w:val="36"/>
                        </w:rPr>
                        <w:t xml:space="preserve"> </w:t>
                      </w:r>
                      <w:r w:rsidRPr="005E0206">
                        <w:rPr>
                          <w:rFonts w:ascii="Z52 Tsagaan Tig" w:hAnsi="Z52 Tsagaan Tig" w:cs="Z52 Tsagaan Tig"/>
                          <w:sz w:val="36"/>
                          <w:szCs w:val="36"/>
                          <w:cs/>
                          <w:lang w:bidi="mn-Mong-CN"/>
                        </w:rPr>
                        <w:t>ᡳᡬᢚᡬᡬᡨ</w:t>
                      </w:r>
                      <w:r w:rsidRPr="005E0206">
                        <w:rPr>
                          <w:rFonts w:ascii="Z52 Tsagaan Tig" w:hAnsi="Z52 Tsagaan Tig" w:cs="Z52 Tsagaan Tig"/>
                          <w:sz w:val="36"/>
                          <w:szCs w:val="36"/>
                        </w:rPr>
                        <w:t xml:space="preserve"> </w:t>
                      </w:r>
                    </w:p>
                    <w:p w:rsidR="00860DFF" w:rsidRPr="005E0206" w:rsidRDefault="00860DFF" w:rsidP="00095BAD">
                      <w:pPr>
                        <w:spacing w:after="0"/>
                        <w:rPr>
                          <w:rFonts w:ascii="Z52 Xanadu Tig" w:hAnsi="Z52 Xanadu Tig" w:cs="Z52 Xanadu Tig"/>
                          <w:sz w:val="32"/>
                          <w:szCs w:val="32"/>
                        </w:rPr>
                      </w:pPr>
                      <w:r w:rsidRPr="005E0206">
                        <w:rPr>
                          <w:rFonts w:ascii="Z52 Xanadu Tig" w:hAnsi="Z52 Xanadu Tig" w:cs="Z52 Xanadu Tig"/>
                          <w:sz w:val="32"/>
                          <w:szCs w:val="32"/>
                          <w:cs/>
                          <w:lang w:bidi="mn-Mong-CN"/>
                        </w:rPr>
                        <w:t>ᡥᡭᢞᡭᢔᡭᢍᡨ</w:t>
                      </w:r>
                      <w:r w:rsidRPr="005E0206">
                        <w:rPr>
                          <w:rFonts w:ascii="Z52 Xanadu Tig" w:hAnsi="Z52 Xanadu Tig" w:cs="Z52 Xanadu Tig"/>
                          <w:sz w:val="32"/>
                          <w:szCs w:val="32"/>
                        </w:rPr>
                        <w:t xml:space="preserve"> </w:t>
                      </w:r>
                      <w:r w:rsidRPr="005E0206">
                        <w:rPr>
                          <w:rFonts w:ascii="Z52 Xanadu Tig" w:hAnsi="Z52 Xanadu Tig" w:cs="Z52 Xanadu Tig"/>
                          <w:sz w:val="32"/>
                          <w:szCs w:val="32"/>
                          <w:cs/>
                          <w:lang w:bidi="mn-Mong-CN"/>
                        </w:rPr>
                        <w:t>ᢔᡪᡬᡬᡪᡪᡪᡧ</w:t>
                      </w:r>
                      <w:r w:rsidRPr="005E0206">
                        <w:rPr>
                          <w:rFonts w:ascii="Z52 Xanadu Tig" w:hAnsi="Z52 Xanadu Tig" w:cs="Z52 Xanadu Tig"/>
                          <w:sz w:val="32"/>
                          <w:szCs w:val="32"/>
                        </w:rPr>
                        <w:t xml:space="preserve"> </w:t>
                      </w:r>
                      <w:r w:rsidRPr="005E0206">
                        <w:rPr>
                          <w:rFonts w:ascii="Z52 Xanadu Tig" w:hAnsi="Z52 Xanadu Tig" w:cs="Z52 Xanadu Tig"/>
                          <w:sz w:val="32"/>
                          <w:szCs w:val="32"/>
                          <w:cs/>
                          <w:lang w:bidi="mn-Mong-CN"/>
                        </w:rPr>
                        <w:t>ᢌᡭᡪᢊᡱᡱᡭᢐ</w:t>
                      </w:r>
                      <w:r w:rsidRPr="005E0206">
                        <w:rPr>
                          <w:rFonts w:ascii="Z52 Xanadu Tig" w:hAnsi="Z52 Xanadu Tig" w:cs="Z52 Xanadu Tig"/>
                          <w:sz w:val="32"/>
                          <w:szCs w:val="32"/>
                        </w:rPr>
                        <w:t xml:space="preserve"> </w:t>
                      </w:r>
                      <w:r w:rsidRPr="005E0206">
                        <w:rPr>
                          <w:rFonts w:ascii="Z52 Xanadu Tig" w:hAnsi="Z52 Xanadu Tig" w:cs="Z52 Xanadu Tig"/>
                          <w:sz w:val="32"/>
                          <w:szCs w:val="32"/>
                          <w:cs/>
                          <w:lang w:bidi="mn-Mong-CN"/>
                        </w:rPr>
                        <w:t>ᡳᡬᢚᡬᡬᡨ</w:t>
                      </w:r>
                      <w:r w:rsidRPr="005E0206">
                        <w:rPr>
                          <w:rFonts w:ascii="Z52 Xanadu Tig" w:hAnsi="Z52 Xanadu Tig" w:cs="Z52 Xanadu Tig"/>
                          <w:sz w:val="32"/>
                          <w:szCs w:val="32"/>
                        </w:rPr>
                        <w:t xml:space="preserve"> </w:t>
                      </w:r>
                    </w:p>
                    <w:p w:rsidR="00860DFF" w:rsidRPr="005E0206" w:rsidRDefault="00860DFF" w:rsidP="00095BAD">
                      <w:pPr>
                        <w:spacing w:after="0"/>
                        <w:rPr>
                          <w:rFonts w:ascii="Z52 Hawang Tig" w:hAnsi="Z52 Hawang Tig" w:cs="Z52 Hawang Tig"/>
                          <w:sz w:val="32"/>
                          <w:szCs w:val="32"/>
                        </w:rPr>
                      </w:pPr>
                      <w:r w:rsidRPr="005E0206">
                        <w:rPr>
                          <w:rFonts w:ascii="Z52 Hawang Tig" w:hAnsi="Z52 Hawang Tig" w:cs="Z52 Hawang Tig"/>
                          <w:sz w:val="32"/>
                          <w:szCs w:val="32"/>
                          <w:cs/>
                          <w:lang w:bidi="mn-Mong-CN"/>
                        </w:rPr>
                        <w:t>ᡥᡭᢞᡭᢔᡭᢍᡨ</w:t>
                      </w:r>
                      <w:r w:rsidRPr="005E0206">
                        <w:rPr>
                          <w:rFonts w:ascii="Z52 Hawang Tig" w:hAnsi="Z52 Hawang Tig" w:cs="Z52 Hawang Tig"/>
                          <w:sz w:val="32"/>
                          <w:szCs w:val="32"/>
                        </w:rPr>
                        <w:t xml:space="preserve"> </w:t>
                      </w:r>
                      <w:r w:rsidRPr="005E0206">
                        <w:rPr>
                          <w:rFonts w:ascii="Z52 Hawang Tig" w:hAnsi="Z52 Hawang Tig" w:cs="Z52 Hawang Tig"/>
                          <w:sz w:val="32"/>
                          <w:szCs w:val="32"/>
                          <w:cs/>
                          <w:lang w:bidi="mn-Mong-CN"/>
                        </w:rPr>
                        <w:t>ᢔᡪᡬᡬᡪᡪᡪᡧ</w:t>
                      </w:r>
                      <w:r w:rsidRPr="005E0206">
                        <w:rPr>
                          <w:rFonts w:ascii="Z52 Hawang Tig" w:hAnsi="Z52 Hawang Tig" w:cs="Z52 Hawang Tig"/>
                          <w:sz w:val="32"/>
                          <w:szCs w:val="32"/>
                        </w:rPr>
                        <w:t xml:space="preserve"> </w:t>
                      </w:r>
                      <w:r w:rsidRPr="005E0206">
                        <w:rPr>
                          <w:rFonts w:ascii="Z52 Hawang Tig" w:hAnsi="Z52 Hawang Tig" w:cs="Z52 Hawang Tig"/>
                          <w:sz w:val="32"/>
                          <w:szCs w:val="32"/>
                          <w:cs/>
                          <w:lang w:bidi="mn-Mong-CN"/>
                        </w:rPr>
                        <w:t>ᢌᡭᡪᢊᡱᡱᡭᢐ</w:t>
                      </w:r>
                      <w:r w:rsidRPr="005E0206">
                        <w:rPr>
                          <w:rFonts w:ascii="Z52 Hawang Tig" w:hAnsi="Z52 Hawang Tig" w:cs="Z52 Hawang Tig"/>
                          <w:sz w:val="32"/>
                          <w:szCs w:val="32"/>
                        </w:rPr>
                        <w:t xml:space="preserve"> </w:t>
                      </w:r>
                      <w:r w:rsidRPr="005E0206">
                        <w:rPr>
                          <w:rFonts w:ascii="Z52 Hawang Tig" w:hAnsi="Z52 Hawang Tig" w:cs="Z52 Hawang Tig"/>
                          <w:sz w:val="32"/>
                          <w:szCs w:val="32"/>
                          <w:cs/>
                          <w:lang w:bidi="mn-Mong-CN"/>
                        </w:rPr>
                        <w:t>ᡳᡬᢚᡬᡬᡨ</w:t>
                      </w:r>
                      <w:r w:rsidRPr="005E0206">
                        <w:rPr>
                          <w:rFonts w:ascii="Z52 Hawang Tig" w:hAnsi="Z52 Hawang Tig" w:cs="Z52 Hawang Tig"/>
                          <w:sz w:val="32"/>
                          <w:szCs w:val="32"/>
                        </w:rPr>
                        <w:t xml:space="preserve"> </w:t>
                      </w:r>
                    </w:p>
                    <w:p w:rsidR="00860DFF" w:rsidRPr="005E0206" w:rsidRDefault="00860DFF" w:rsidP="00095BAD">
                      <w:pPr>
                        <w:spacing w:after="0"/>
                        <w:rPr>
                          <w:rFonts w:ascii="Z52 GorbanNiroo Tig" w:hAnsi="Z52 GorbanNiroo Tig" w:cs="Z52 GorbanNiroo Tig"/>
                          <w:sz w:val="36"/>
                          <w:szCs w:val="36"/>
                        </w:rPr>
                      </w:pPr>
                      <w:r w:rsidRPr="005E0206">
                        <w:rPr>
                          <w:rFonts w:ascii="Z52 GorbanNiroo Tig" w:hAnsi="Z52 GorbanNiroo Tig" w:cs="Z52 GorbanNiroo Tig"/>
                          <w:sz w:val="36"/>
                          <w:szCs w:val="36"/>
                          <w:cs/>
                          <w:lang w:bidi="mn-Mong-CN"/>
                        </w:rPr>
                        <w:t>ᡥᡭᢞᡭᢔᡭᢍᡨ</w:t>
                      </w:r>
                      <w:r w:rsidRPr="005E0206">
                        <w:rPr>
                          <w:rFonts w:ascii="Z52 GorbanNiroo Tig" w:hAnsi="Z52 GorbanNiroo Tig" w:cs="Z52 GorbanNiroo Tig"/>
                          <w:sz w:val="36"/>
                          <w:szCs w:val="36"/>
                        </w:rPr>
                        <w:t xml:space="preserve"> </w:t>
                      </w:r>
                      <w:r w:rsidRPr="005E0206">
                        <w:rPr>
                          <w:rFonts w:ascii="Z52 GorbanNiroo Tig" w:hAnsi="Z52 GorbanNiroo Tig" w:cs="Z52 GorbanNiroo Tig"/>
                          <w:sz w:val="36"/>
                          <w:szCs w:val="36"/>
                          <w:cs/>
                          <w:lang w:bidi="mn-Mong-CN"/>
                        </w:rPr>
                        <w:t>ᢔᡪᡬᡬᡪᡪᡪᡧ</w:t>
                      </w:r>
                      <w:r w:rsidRPr="005E0206">
                        <w:rPr>
                          <w:rFonts w:ascii="Z52 GorbanNiroo Tig" w:hAnsi="Z52 GorbanNiroo Tig" w:cs="Z52 GorbanNiroo Tig"/>
                          <w:sz w:val="36"/>
                          <w:szCs w:val="36"/>
                        </w:rPr>
                        <w:t xml:space="preserve"> </w:t>
                      </w:r>
                      <w:r w:rsidRPr="005E0206">
                        <w:rPr>
                          <w:rFonts w:ascii="Z52 GorbanNiroo Tig" w:hAnsi="Z52 GorbanNiroo Tig" w:cs="Z52 GorbanNiroo Tig"/>
                          <w:sz w:val="36"/>
                          <w:szCs w:val="36"/>
                          <w:cs/>
                          <w:lang w:bidi="mn-Mong-CN"/>
                        </w:rPr>
                        <w:t>ᢌᡭᡪᢊᡱᡱᡭᢐ</w:t>
                      </w:r>
                      <w:r w:rsidRPr="005E0206">
                        <w:rPr>
                          <w:rFonts w:ascii="Z52 GorbanNiroo Tig" w:hAnsi="Z52 GorbanNiroo Tig" w:cs="Z52 GorbanNiroo Tig"/>
                          <w:sz w:val="36"/>
                          <w:szCs w:val="36"/>
                        </w:rPr>
                        <w:t xml:space="preserve"> </w:t>
                      </w:r>
                      <w:r w:rsidRPr="005E0206">
                        <w:rPr>
                          <w:rFonts w:ascii="Z52 GorbanNiroo Tig" w:hAnsi="Z52 GorbanNiroo Tig" w:cs="Z52 GorbanNiroo Tig"/>
                          <w:sz w:val="36"/>
                          <w:szCs w:val="36"/>
                          <w:cs/>
                          <w:lang w:bidi="mn-Mong-CN"/>
                        </w:rPr>
                        <w:t>ᡳᡬᢚᡬᡬᡨ</w:t>
                      </w:r>
                      <w:r w:rsidRPr="005E0206">
                        <w:rPr>
                          <w:rFonts w:ascii="Z52 GorbanNiroo Tig" w:hAnsi="Z52 GorbanNiroo Tig" w:cs="Z52 GorbanNiroo Tig"/>
                          <w:sz w:val="36"/>
                          <w:szCs w:val="36"/>
                        </w:rPr>
                        <w:t xml:space="preserve"> </w:t>
                      </w:r>
                    </w:p>
                    <w:p w:rsidR="00860DFF" w:rsidRPr="005E0206" w:rsidRDefault="00860DFF" w:rsidP="00095BAD">
                      <w:pPr>
                        <w:spacing w:after="0"/>
                        <w:rPr>
                          <w:rFonts w:ascii="Z52 Sodor Tig" w:hAnsi="Z52 Sodor Tig" w:cs="Z52 Sodor Tig"/>
                          <w:sz w:val="36"/>
                          <w:szCs w:val="36"/>
                        </w:rPr>
                      </w:pPr>
                      <w:r w:rsidRPr="005E0206">
                        <w:rPr>
                          <w:rFonts w:ascii="Z52 Sodor Tig" w:hAnsi="Z52 Sodor Tig" w:cs="Z52 Sodor Tig"/>
                          <w:sz w:val="36"/>
                          <w:szCs w:val="36"/>
                          <w:cs/>
                          <w:lang w:bidi="mn-Mong-CN"/>
                        </w:rPr>
                        <w:t>ᡥᡭᢞᡭᢔᡭᢍᡨ</w:t>
                      </w:r>
                      <w:r w:rsidRPr="005E0206">
                        <w:rPr>
                          <w:rFonts w:ascii="Z52 Sodor Tig" w:hAnsi="Z52 Sodor Tig" w:cs="Z52 Sodor Tig"/>
                          <w:sz w:val="36"/>
                          <w:szCs w:val="36"/>
                        </w:rPr>
                        <w:t xml:space="preserve"> </w:t>
                      </w:r>
                      <w:r w:rsidRPr="005E0206">
                        <w:rPr>
                          <w:rFonts w:ascii="Z52 Sodor Tig" w:hAnsi="Z52 Sodor Tig" w:cs="Z52 Sodor Tig"/>
                          <w:sz w:val="36"/>
                          <w:szCs w:val="36"/>
                          <w:cs/>
                          <w:lang w:bidi="mn-Mong-CN"/>
                        </w:rPr>
                        <w:t>ᢔᡪᡬᡬᡪᡪᡪᡧ</w:t>
                      </w:r>
                      <w:r w:rsidRPr="005E0206">
                        <w:rPr>
                          <w:rFonts w:ascii="Z52 Sodor Tig" w:hAnsi="Z52 Sodor Tig" w:cs="Z52 Sodor Tig"/>
                          <w:sz w:val="36"/>
                          <w:szCs w:val="36"/>
                        </w:rPr>
                        <w:t xml:space="preserve"> </w:t>
                      </w:r>
                      <w:r w:rsidRPr="005E0206">
                        <w:rPr>
                          <w:rFonts w:ascii="Z52 Sodor Tig" w:hAnsi="Z52 Sodor Tig" w:cs="Z52 Sodor Tig"/>
                          <w:sz w:val="36"/>
                          <w:szCs w:val="36"/>
                          <w:cs/>
                          <w:lang w:bidi="mn-Mong-CN"/>
                        </w:rPr>
                        <w:t>ᢌᡭᡪᢊᡱᡱᡭᢐ</w:t>
                      </w:r>
                      <w:r w:rsidRPr="005E0206">
                        <w:rPr>
                          <w:rFonts w:ascii="Z52 Sodor Tig" w:hAnsi="Z52 Sodor Tig" w:cs="Z52 Sodor Tig"/>
                          <w:sz w:val="36"/>
                          <w:szCs w:val="36"/>
                        </w:rPr>
                        <w:t xml:space="preserve"> </w:t>
                      </w:r>
                      <w:r w:rsidRPr="005E0206">
                        <w:rPr>
                          <w:rFonts w:ascii="Z52 Sodor Tig" w:hAnsi="Z52 Sodor Tig" w:cs="Z52 Sodor Tig"/>
                          <w:sz w:val="36"/>
                          <w:szCs w:val="36"/>
                          <w:cs/>
                          <w:lang w:bidi="mn-Mong-CN"/>
                        </w:rPr>
                        <w:t>ᡳᡬᢚᡬᡬᡨ</w:t>
                      </w:r>
                      <w:r w:rsidRPr="005E0206">
                        <w:rPr>
                          <w:rFonts w:ascii="Z52 Sodor Tig" w:hAnsi="Z52 Sodor Tig" w:cs="Z52 Sodor Tig"/>
                          <w:sz w:val="36"/>
                          <w:szCs w:val="36"/>
                        </w:rPr>
                        <w:t xml:space="preserve"> </w:t>
                      </w:r>
                    </w:p>
                    <w:p w:rsidR="00860DFF" w:rsidRPr="005E0206" w:rsidRDefault="00860DFF" w:rsidP="00095BAD">
                      <w:pPr>
                        <w:spacing w:after="0"/>
                        <w:rPr>
                          <w:rFonts w:ascii="Z52 sans tig" w:hAnsi="Z52 sans tig" w:cs="Z52 sans tig"/>
                          <w:sz w:val="32"/>
                          <w:szCs w:val="32"/>
                        </w:rPr>
                      </w:pPr>
                      <w:r w:rsidRPr="005E0206">
                        <w:rPr>
                          <w:rFonts w:ascii="Z52 sans tig" w:hAnsi="Z52 sans tig" w:cs="Z52 sans tig"/>
                          <w:sz w:val="32"/>
                          <w:szCs w:val="32"/>
                          <w:cs/>
                          <w:lang w:bidi="mn-Mong-CN"/>
                        </w:rPr>
                        <w:t>ᡥᡭᢞᡭᢔᡭᢍᡨ</w:t>
                      </w:r>
                      <w:r w:rsidRPr="005E0206">
                        <w:rPr>
                          <w:rFonts w:ascii="Z52 sans tig" w:hAnsi="Z52 sans tig" w:cs="Z52 sans tig"/>
                          <w:sz w:val="32"/>
                          <w:szCs w:val="32"/>
                        </w:rPr>
                        <w:t xml:space="preserve"> </w:t>
                      </w:r>
                      <w:r w:rsidRPr="005E0206">
                        <w:rPr>
                          <w:rFonts w:ascii="Z52 sans tig" w:hAnsi="Z52 sans tig" w:cs="Z52 sans tig"/>
                          <w:sz w:val="32"/>
                          <w:szCs w:val="32"/>
                          <w:cs/>
                          <w:lang w:bidi="mn-Mong-CN"/>
                        </w:rPr>
                        <w:t>ᢔᡪᡬᡬᡪᡪᡪᡧ</w:t>
                      </w:r>
                      <w:r w:rsidRPr="005E0206">
                        <w:rPr>
                          <w:rFonts w:ascii="Z52 sans tig" w:hAnsi="Z52 sans tig" w:cs="Z52 sans tig"/>
                          <w:sz w:val="32"/>
                          <w:szCs w:val="32"/>
                        </w:rPr>
                        <w:t xml:space="preserve"> </w:t>
                      </w:r>
                      <w:r w:rsidRPr="005E0206">
                        <w:rPr>
                          <w:rFonts w:ascii="Z52 sans tig" w:hAnsi="Z52 sans tig" w:cs="Z52 sans tig"/>
                          <w:sz w:val="32"/>
                          <w:szCs w:val="32"/>
                          <w:cs/>
                          <w:lang w:bidi="mn-Mong-CN"/>
                        </w:rPr>
                        <w:t>ᢌᡭᡪᢊᡱᡱᡭᢐ</w:t>
                      </w:r>
                      <w:r w:rsidRPr="005E0206">
                        <w:rPr>
                          <w:rFonts w:ascii="Z52 sans tig" w:hAnsi="Z52 sans tig" w:cs="Z52 sans tig"/>
                          <w:sz w:val="32"/>
                          <w:szCs w:val="32"/>
                        </w:rPr>
                        <w:t xml:space="preserve"> </w:t>
                      </w:r>
                      <w:r w:rsidRPr="005E0206">
                        <w:rPr>
                          <w:rFonts w:ascii="Z52 sans tig" w:hAnsi="Z52 sans tig" w:cs="Z52 sans tig"/>
                          <w:sz w:val="32"/>
                          <w:szCs w:val="32"/>
                          <w:cs/>
                          <w:lang w:bidi="mn-Mong-CN"/>
                        </w:rPr>
                        <w:t>ᡳᡬᢚᡬᡬᡨ</w:t>
                      </w:r>
                      <w:r w:rsidRPr="005E0206">
                        <w:rPr>
                          <w:rFonts w:ascii="Z52 sans tig" w:hAnsi="Z52 sans tig" w:cs="Z52 sans tig"/>
                          <w:sz w:val="32"/>
                          <w:szCs w:val="32"/>
                        </w:rPr>
                        <w:t xml:space="preserve"> </w:t>
                      </w:r>
                    </w:p>
                    <w:p w:rsidR="00860DFF" w:rsidRPr="008E07B5" w:rsidRDefault="00860DFF" w:rsidP="00095BAD">
                      <w:pPr>
                        <w:spacing w:after="0"/>
                        <w:rPr>
                          <w:rFonts w:ascii="Z52 Tatalga Tig" w:hAnsi="Z52 Tatalga Tig" w:cs="Z52 Tatalga Tig"/>
                          <w:sz w:val="32"/>
                          <w:szCs w:val="32"/>
                        </w:rPr>
                      </w:pPr>
                      <w:r w:rsidRPr="008E07B5">
                        <w:rPr>
                          <w:rFonts w:ascii="Z52 Tatalga Tig" w:hAnsi="Z52 Tatalga Tig" w:cs="Z52 Tatalga Tig"/>
                          <w:sz w:val="32"/>
                          <w:szCs w:val="32"/>
                          <w:cs/>
                          <w:lang w:bidi="mn-Mong-CN"/>
                        </w:rPr>
                        <w:t>ᡥᡭᢞᡭᢔᡭᢍᡨ</w:t>
                      </w:r>
                      <w:r w:rsidRPr="008E07B5">
                        <w:rPr>
                          <w:rFonts w:ascii="Z52 Tatalga Tig" w:hAnsi="Z52 Tatalga Tig" w:cs="Z52 Tatalga Tig"/>
                          <w:sz w:val="32"/>
                          <w:szCs w:val="32"/>
                        </w:rPr>
                        <w:t xml:space="preserve"> </w:t>
                      </w:r>
                      <w:r w:rsidRPr="008E07B5">
                        <w:rPr>
                          <w:rFonts w:ascii="Z52 Tatalga Tig" w:hAnsi="Z52 Tatalga Tig" w:cs="Z52 Tatalga Tig"/>
                          <w:sz w:val="32"/>
                          <w:szCs w:val="32"/>
                          <w:cs/>
                          <w:lang w:bidi="mn-Mong-CN"/>
                        </w:rPr>
                        <w:t>ᢔᡪᡬᡬᡪᡪᡪᡧ</w:t>
                      </w:r>
                      <w:r w:rsidRPr="008E07B5">
                        <w:rPr>
                          <w:rFonts w:ascii="Z52 Tatalga Tig" w:hAnsi="Z52 Tatalga Tig" w:cs="Z52 Tatalga Tig"/>
                          <w:sz w:val="32"/>
                          <w:szCs w:val="32"/>
                        </w:rPr>
                        <w:t xml:space="preserve"> </w:t>
                      </w:r>
                      <w:r w:rsidRPr="008E07B5">
                        <w:rPr>
                          <w:rFonts w:ascii="Z52 Tatalga Tig" w:hAnsi="Z52 Tatalga Tig" w:cs="Z52 Tatalga Tig"/>
                          <w:sz w:val="32"/>
                          <w:szCs w:val="32"/>
                          <w:cs/>
                          <w:lang w:bidi="mn-Mong-CN"/>
                        </w:rPr>
                        <w:t>ᢌᡭᡪᢊᡱᡱᡭᢐ</w:t>
                      </w:r>
                      <w:r w:rsidRPr="008E07B5">
                        <w:rPr>
                          <w:rFonts w:ascii="Z52 Tatalga Tig" w:hAnsi="Z52 Tatalga Tig" w:cs="Z52 Tatalga Tig"/>
                          <w:sz w:val="32"/>
                          <w:szCs w:val="32"/>
                        </w:rPr>
                        <w:t xml:space="preserve"> </w:t>
                      </w:r>
                      <w:r w:rsidRPr="008E07B5">
                        <w:rPr>
                          <w:rFonts w:ascii="Z52 Tatalga Tig" w:hAnsi="Z52 Tatalga Tig" w:cs="Z52 Tatalga Tig"/>
                          <w:sz w:val="32"/>
                          <w:szCs w:val="32"/>
                          <w:cs/>
                          <w:lang w:bidi="mn-Mong-CN"/>
                        </w:rPr>
                        <w:t>ᡳᡬᢚᡬᡬᡨ</w:t>
                      </w:r>
                      <w:r w:rsidRPr="008E07B5">
                        <w:rPr>
                          <w:rFonts w:ascii="Z52 Tatalga Tig" w:hAnsi="Z52 Tatalga Tig" w:cs="Z52 Tatalga Tig"/>
                          <w:sz w:val="32"/>
                          <w:szCs w:val="32"/>
                        </w:rPr>
                        <w:t xml:space="preserve"> </w:t>
                      </w:r>
                    </w:p>
                    <w:p w:rsidR="00860DFF" w:rsidRPr="005E0206" w:rsidRDefault="00860DFF" w:rsidP="00095BAD">
                      <w:pPr>
                        <w:spacing w:after="0"/>
                        <w:rPr>
                          <w:rFonts w:ascii="Z52 Saya tig" w:hAnsi="Z52 Saya tig" w:cs="Z52 Saya tig"/>
                          <w:sz w:val="36"/>
                          <w:szCs w:val="36"/>
                        </w:rPr>
                      </w:pPr>
                      <w:r w:rsidRPr="005E0206">
                        <w:rPr>
                          <w:rFonts w:ascii="Z52 Saya tig" w:hAnsi="Z52 Saya tig" w:cs="Z52 Saya tig"/>
                          <w:sz w:val="36"/>
                          <w:szCs w:val="36"/>
                          <w:cs/>
                          <w:lang w:bidi="mn-Mong-CN"/>
                        </w:rPr>
                        <w:t>ᡥᡭᢞᡭᢔᡭᢍᡨ</w:t>
                      </w:r>
                      <w:r w:rsidRPr="005E0206">
                        <w:rPr>
                          <w:rFonts w:ascii="Z52 Saya tig" w:hAnsi="Z52 Saya tig" w:cs="Z52 Saya tig"/>
                          <w:sz w:val="36"/>
                          <w:szCs w:val="36"/>
                        </w:rPr>
                        <w:t xml:space="preserve"> </w:t>
                      </w:r>
                      <w:r w:rsidRPr="005E0206">
                        <w:rPr>
                          <w:rFonts w:ascii="Z52 Saya tig" w:hAnsi="Z52 Saya tig" w:cs="Z52 Saya tig"/>
                          <w:sz w:val="36"/>
                          <w:szCs w:val="36"/>
                          <w:cs/>
                          <w:lang w:bidi="mn-Mong-CN"/>
                        </w:rPr>
                        <w:t>ᢔᡪᡬᡬᡪᡪᡪᡧ</w:t>
                      </w:r>
                      <w:r w:rsidRPr="005E0206">
                        <w:rPr>
                          <w:rFonts w:ascii="Z52 Saya tig" w:hAnsi="Z52 Saya tig" w:cs="Z52 Saya tig"/>
                          <w:sz w:val="36"/>
                          <w:szCs w:val="36"/>
                        </w:rPr>
                        <w:t xml:space="preserve"> </w:t>
                      </w:r>
                      <w:r w:rsidRPr="005E0206">
                        <w:rPr>
                          <w:rFonts w:ascii="Z52 Saya tig" w:hAnsi="Z52 Saya tig" w:cs="Z52 Saya tig"/>
                          <w:sz w:val="36"/>
                          <w:szCs w:val="36"/>
                          <w:cs/>
                          <w:lang w:bidi="mn-Mong-CN"/>
                        </w:rPr>
                        <w:t>ᢌᡭᡪᢊᡱᡱᡭᢐ</w:t>
                      </w:r>
                      <w:r w:rsidRPr="005E0206">
                        <w:rPr>
                          <w:rFonts w:ascii="Z52 Saya tig" w:hAnsi="Z52 Saya tig" w:cs="Z52 Saya tig"/>
                          <w:sz w:val="36"/>
                          <w:szCs w:val="36"/>
                        </w:rPr>
                        <w:t xml:space="preserve"> </w:t>
                      </w:r>
                      <w:r w:rsidRPr="005E0206">
                        <w:rPr>
                          <w:rFonts w:ascii="Z52 Saya tig" w:hAnsi="Z52 Saya tig" w:cs="Z52 Saya tig"/>
                          <w:sz w:val="36"/>
                          <w:szCs w:val="36"/>
                          <w:cs/>
                          <w:lang w:bidi="mn-Mong-CN"/>
                        </w:rPr>
                        <w:t>ᡳᡬᢚᡬᡬᡨ</w:t>
                      </w:r>
                      <w:r w:rsidRPr="005E0206">
                        <w:rPr>
                          <w:rFonts w:ascii="Z52 Saya tig" w:hAnsi="Z52 Saya tig" w:cs="Z52 Saya tig"/>
                          <w:sz w:val="36"/>
                          <w:szCs w:val="36"/>
                        </w:rPr>
                        <w:t xml:space="preserve"> </w:t>
                      </w:r>
                    </w:p>
                    <w:p w:rsidR="00860DFF" w:rsidRDefault="00860DFF" w:rsidP="00095BAD">
                      <w:pPr>
                        <w:spacing w:after="0"/>
                        <w:rPr>
                          <w:rFonts w:ascii="Z52 Oigorjin Tig" w:hAnsi="Z52 Oigorjin Tig" w:cs="Z52 Oigorjin Tig"/>
                          <w:sz w:val="36"/>
                          <w:szCs w:val="36"/>
                        </w:rPr>
                      </w:pPr>
                      <w:r w:rsidRPr="005E0206">
                        <w:rPr>
                          <w:rFonts w:ascii="Z52 Oigorjin Tig" w:hAnsi="Z52 Oigorjin Tig" w:cs="Z52 Oigorjin Tig"/>
                          <w:sz w:val="36"/>
                          <w:szCs w:val="36"/>
                          <w:cs/>
                          <w:lang w:bidi="mn-Mong-CN"/>
                        </w:rPr>
                        <w:t>ᡥᡭᢞᡭᢔᡭᢍᡨ</w:t>
                      </w:r>
                      <w:r w:rsidRPr="005E0206">
                        <w:rPr>
                          <w:rFonts w:ascii="Z52 Oigorjin Tig" w:hAnsi="Z52 Oigorjin Tig" w:cs="Z52 Oigorjin Tig"/>
                          <w:sz w:val="36"/>
                          <w:szCs w:val="36"/>
                        </w:rPr>
                        <w:t xml:space="preserve"> </w:t>
                      </w:r>
                      <w:r w:rsidRPr="005E0206">
                        <w:rPr>
                          <w:rFonts w:ascii="Z52 Oigorjin Tig" w:hAnsi="Z52 Oigorjin Tig" w:cs="Z52 Oigorjin Tig"/>
                          <w:sz w:val="36"/>
                          <w:szCs w:val="36"/>
                          <w:cs/>
                          <w:lang w:bidi="mn-Mong-CN"/>
                        </w:rPr>
                        <w:t>ᢔᡪᡬᡬᡪᡪᡪᡧ</w:t>
                      </w:r>
                      <w:r w:rsidRPr="005E0206">
                        <w:rPr>
                          <w:rFonts w:ascii="Z52 Oigorjin Tig" w:hAnsi="Z52 Oigorjin Tig" w:cs="Z52 Oigorjin Tig"/>
                          <w:sz w:val="36"/>
                          <w:szCs w:val="36"/>
                        </w:rPr>
                        <w:t xml:space="preserve"> </w:t>
                      </w:r>
                      <w:r w:rsidRPr="005E0206">
                        <w:rPr>
                          <w:rFonts w:ascii="Z52 Oigorjin Tig" w:hAnsi="Z52 Oigorjin Tig" w:cs="Z52 Oigorjin Tig"/>
                          <w:sz w:val="36"/>
                          <w:szCs w:val="36"/>
                          <w:cs/>
                          <w:lang w:bidi="mn-Mong-CN"/>
                        </w:rPr>
                        <w:t>ᢌᡭᡪᢊᡱᡱᡭᢐ</w:t>
                      </w:r>
                      <w:r w:rsidRPr="005E0206">
                        <w:rPr>
                          <w:rFonts w:ascii="Z52 Oigorjin Tig" w:hAnsi="Z52 Oigorjin Tig" w:cs="Z52 Oigorjin Tig"/>
                          <w:sz w:val="36"/>
                          <w:szCs w:val="36"/>
                        </w:rPr>
                        <w:t xml:space="preserve"> </w:t>
                      </w:r>
                      <w:r w:rsidRPr="005E0206">
                        <w:rPr>
                          <w:rFonts w:ascii="Z52 Oigorjin Tig" w:hAnsi="Z52 Oigorjin Tig" w:cs="Z52 Oigorjin Tig"/>
                          <w:sz w:val="36"/>
                          <w:szCs w:val="36"/>
                          <w:cs/>
                          <w:lang w:bidi="mn-Mong-CN"/>
                        </w:rPr>
                        <w:t>ᡳᡬᢚᡬᡬᡨ</w:t>
                      </w:r>
                      <w:r w:rsidRPr="005E0206">
                        <w:rPr>
                          <w:rFonts w:ascii="Z52 Oigorjin Tig" w:hAnsi="Z52 Oigorjin Tig" w:cs="Z52 Oigorjin Tig"/>
                          <w:sz w:val="36"/>
                          <w:szCs w:val="36"/>
                        </w:rPr>
                        <w:t xml:space="preserve"> </w:t>
                      </w:r>
                    </w:p>
                    <w:p w:rsidR="00860DFF" w:rsidRPr="00095BAD" w:rsidRDefault="00860DFF" w:rsidP="00095BAD">
                      <w:pPr>
                        <w:spacing w:after="0"/>
                        <w:rPr>
                          <w:rFonts w:ascii="Z52 Hara Tig" w:hAnsi="Z52 Hara Tig" w:cs="Z52 Hara Tig"/>
                          <w:sz w:val="36"/>
                          <w:szCs w:val="36"/>
                        </w:rPr>
                      </w:pPr>
                      <w:r w:rsidRPr="00095BAD">
                        <w:rPr>
                          <w:rFonts w:ascii="Z52 Hara Tig" w:hAnsi="Z52 Hara Tig" w:cs="Z52 Hara Tig"/>
                          <w:sz w:val="36"/>
                          <w:szCs w:val="36"/>
                          <w:cs/>
                          <w:lang w:bidi="mn-Mong-CN"/>
                        </w:rPr>
                        <w:t>ᡥᡭᢞᡭᢔᡭᢍᡨ</w:t>
                      </w:r>
                      <w:r w:rsidRPr="00095BAD">
                        <w:rPr>
                          <w:rFonts w:ascii="Z52 Hara Tig" w:hAnsi="Z52 Hara Tig" w:cs="Z52 Hara Tig"/>
                          <w:sz w:val="36"/>
                          <w:szCs w:val="36"/>
                        </w:rPr>
                        <w:t xml:space="preserve"> </w:t>
                      </w:r>
                      <w:r w:rsidRPr="00095BAD">
                        <w:rPr>
                          <w:rFonts w:ascii="Z52 Hara Tig" w:hAnsi="Z52 Hara Tig" w:cs="Z52 Hara Tig"/>
                          <w:sz w:val="36"/>
                          <w:szCs w:val="36"/>
                          <w:cs/>
                          <w:lang w:bidi="mn-Mong-CN"/>
                        </w:rPr>
                        <w:t>ᢔᡪᡬᡬᡪᡪᡪᡧ</w:t>
                      </w:r>
                      <w:r w:rsidRPr="00095BAD">
                        <w:rPr>
                          <w:rFonts w:ascii="Z52 Hara Tig" w:hAnsi="Z52 Hara Tig" w:cs="Z52 Hara Tig"/>
                          <w:sz w:val="36"/>
                          <w:szCs w:val="36"/>
                        </w:rPr>
                        <w:t xml:space="preserve"> </w:t>
                      </w:r>
                      <w:r w:rsidRPr="00095BAD">
                        <w:rPr>
                          <w:rFonts w:ascii="Z52 Hara Tig" w:hAnsi="Z52 Hara Tig" w:cs="Z52 Hara Tig"/>
                          <w:sz w:val="36"/>
                          <w:szCs w:val="36"/>
                          <w:cs/>
                          <w:lang w:bidi="mn-Mong-CN"/>
                        </w:rPr>
                        <w:t>ᢌᡭᡪᢊᡱᡱᡭᢐ</w:t>
                      </w:r>
                      <w:r w:rsidRPr="00095BAD">
                        <w:rPr>
                          <w:rFonts w:ascii="Z52 Hara Tig" w:hAnsi="Z52 Hara Tig" w:cs="Z52 Hara Tig"/>
                          <w:sz w:val="36"/>
                          <w:szCs w:val="36"/>
                        </w:rPr>
                        <w:t xml:space="preserve"> </w:t>
                      </w:r>
                      <w:r w:rsidRPr="00095BAD">
                        <w:rPr>
                          <w:rFonts w:ascii="Z52 Hara Tig" w:hAnsi="Z52 Hara Tig" w:cs="Z52 Hara Tig"/>
                          <w:sz w:val="36"/>
                          <w:szCs w:val="36"/>
                          <w:cs/>
                          <w:lang w:bidi="mn-Mong-CN"/>
                        </w:rPr>
                        <w:t>ᡳᡬᢚᡬᡬᡨ</w:t>
                      </w:r>
                      <w:r w:rsidRPr="00095BAD">
                        <w:rPr>
                          <w:rFonts w:ascii="Z52 Hara Tig" w:hAnsi="Z52 Hara Tig" w:cs="Z52 Hara Tig"/>
                          <w:sz w:val="36"/>
                          <w:szCs w:val="36"/>
                        </w:rPr>
                        <w:t xml:space="preserve"> </w:t>
                      </w:r>
                    </w:p>
                    <w:p w:rsidR="00860DFF" w:rsidRPr="00095BAD" w:rsidRDefault="00860DFF" w:rsidP="00095BAD">
                      <w:pPr>
                        <w:spacing w:after="0"/>
                        <w:rPr>
                          <w:rFonts w:ascii="Z52 Boldbir Tig" w:hAnsi="Z52 Boldbir Tig" w:cs="Z52 Boldbir Tig"/>
                          <w:sz w:val="32"/>
                          <w:szCs w:val="32"/>
                        </w:rPr>
                      </w:pPr>
                      <w:r w:rsidRPr="00095BAD">
                        <w:rPr>
                          <w:rFonts w:ascii="Z52 Boldbir Tig" w:hAnsi="Z52 Boldbir Tig" w:cs="Z52 Boldbir Tig"/>
                          <w:sz w:val="32"/>
                          <w:szCs w:val="32"/>
                          <w:cs/>
                          <w:lang w:bidi="mn-Mong-CN"/>
                        </w:rPr>
                        <w:t>ᡥᡭᢞᡭᢔᡭᢍᡨ</w:t>
                      </w:r>
                      <w:r w:rsidRPr="00095BAD">
                        <w:rPr>
                          <w:rFonts w:ascii="Z52 Boldbir Tig" w:hAnsi="Z52 Boldbir Tig" w:cs="Z52 Boldbir Tig"/>
                          <w:sz w:val="32"/>
                          <w:szCs w:val="32"/>
                        </w:rPr>
                        <w:t xml:space="preserve"> </w:t>
                      </w:r>
                      <w:r w:rsidRPr="00095BAD">
                        <w:rPr>
                          <w:rFonts w:ascii="Z52 Boldbir Tig" w:hAnsi="Z52 Boldbir Tig" w:cs="Z52 Boldbir Tig"/>
                          <w:sz w:val="32"/>
                          <w:szCs w:val="32"/>
                          <w:cs/>
                          <w:lang w:bidi="mn-Mong-CN"/>
                        </w:rPr>
                        <w:t>ᢔᡪᡬᡬᡪᡪᡪᡧ</w:t>
                      </w:r>
                      <w:r w:rsidRPr="00095BAD">
                        <w:rPr>
                          <w:rFonts w:ascii="Z52 Boldbir Tig" w:hAnsi="Z52 Boldbir Tig" w:cs="Z52 Boldbir Tig"/>
                          <w:sz w:val="32"/>
                          <w:szCs w:val="32"/>
                        </w:rPr>
                        <w:t xml:space="preserve"> </w:t>
                      </w:r>
                      <w:r w:rsidRPr="00095BAD">
                        <w:rPr>
                          <w:rFonts w:ascii="Z52 Boldbir Tig" w:hAnsi="Z52 Boldbir Tig" w:cs="Z52 Boldbir Tig"/>
                          <w:sz w:val="32"/>
                          <w:szCs w:val="32"/>
                          <w:cs/>
                          <w:lang w:bidi="mn-Mong-CN"/>
                        </w:rPr>
                        <w:t>ᢌᡭᡪᢊᡱᡱᡭᢐ</w:t>
                      </w:r>
                      <w:r w:rsidRPr="00095BAD">
                        <w:rPr>
                          <w:rFonts w:ascii="Z52 Boldbir Tig" w:hAnsi="Z52 Boldbir Tig" w:cs="Z52 Boldbir Tig"/>
                          <w:sz w:val="32"/>
                          <w:szCs w:val="32"/>
                        </w:rPr>
                        <w:t xml:space="preserve"> </w:t>
                      </w:r>
                      <w:r w:rsidRPr="00095BAD">
                        <w:rPr>
                          <w:rFonts w:ascii="Z52 Boldbir Tig" w:hAnsi="Z52 Boldbir Tig" w:cs="Z52 Boldbir Tig"/>
                          <w:sz w:val="32"/>
                          <w:szCs w:val="32"/>
                          <w:cs/>
                          <w:lang w:bidi="mn-Mong-CN"/>
                        </w:rPr>
                        <w:t>ᡳᡬᢚᡬᡬᡨ</w:t>
                      </w:r>
                      <w:r w:rsidRPr="00095BAD">
                        <w:rPr>
                          <w:rFonts w:ascii="Z52 Boldbir Tig" w:hAnsi="Z52 Boldbir Tig" w:cs="Z52 Boldbir Tig"/>
                          <w:sz w:val="32"/>
                          <w:szCs w:val="32"/>
                        </w:rPr>
                        <w:t xml:space="preserve"> </w:t>
                      </w:r>
                    </w:p>
                    <w:p w:rsidR="00860DFF" w:rsidRPr="00095BAD" w:rsidRDefault="00860DFF" w:rsidP="00095BAD">
                      <w:pPr>
                        <w:spacing w:after="0"/>
                        <w:rPr>
                          <w:rFonts w:ascii="Z52 Tegus Tig" w:hAnsi="Z52 Tegus Tig" w:cs="Z52 Tegus Tig"/>
                          <w:sz w:val="32"/>
                          <w:szCs w:val="32"/>
                        </w:rPr>
                      </w:pPr>
                      <w:r w:rsidRPr="00095BAD">
                        <w:rPr>
                          <w:rFonts w:ascii="Z52 Tegus Tig" w:hAnsi="Z52 Tegus Tig" w:cs="Z52 Tegus Tig"/>
                          <w:sz w:val="32"/>
                          <w:szCs w:val="32"/>
                          <w:cs/>
                          <w:lang w:bidi="mn-Mong-CN"/>
                        </w:rPr>
                        <w:t>ᡥᡭᢞᡭᢔᡭᢍᡨ</w:t>
                      </w:r>
                      <w:r w:rsidRPr="00095BAD">
                        <w:rPr>
                          <w:rFonts w:ascii="Z52 Tegus Tig" w:hAnsi="Z52 Tegus Tig" w:cs="Z52 Tegus Tig"/>
                          <w:sz w:val="32"/>
                          <w:szCs w:val="32"/>
                        </w:rPr>
                        <w:t xml:space="preserve"> </w:t>
                      </w:r>
                      <w:r w:rsidRPr="00095BAD">
                        <w:rPr>
                          <w:rFonts w:ascii="Z52 Tegus Tig" w:hAnsi="Z52 Tegus Tig" w:cs="Z52 Tegus Tig"/>
                          <w:sz w:val="32"/>
                          <w:szCs w:val="32"/>
                          <w:cs/>
                          <w:lang w:bidi="mn-Mong-CN"/>
                        </w:rPr>
                        <w:t>ᢔᡪᡬᡬᡪᡪᡪᡧ</w:t>
                      </w:r>
                      <w:r w:rsidRPr="00095BAD">
                        <w:rPr>
                          <w:rFonts w:ascii="Z52 Tegus Tig" w:hAnsi="Z52 Tegus Tig" w:cs="Z52 Tegus Tig"/>
                          <w:sz w:val="32"/>
                          <w:szCs w:val="32"/>
                        </w:rPr>
                        <w:t xml:space="preserve"> </w:t>
                      </w:r>
                      <w:r w:rsidRPr="00095BAD">
                        <w:rPr>
                          <w:rFonts w:ascii="Z52 Tegus Tig" w:hAnsi="Z52 Tegus Tig" w:cs="Z52 Tegus Tig"/>
                          <w:sz w:val="32"/>
                          <w:szCs w:val="32"/>
                          <w:cs/>
                          <w:lang w:bidi="mn-Mong-CN"/>
                        </w:rPr>
                        <w:t>ᢌᡭᡪᢊᡱᡱᡭᢐ</w:t>
                      </w:r>
                      <w:r w:rsidRPr="00095BAD">
                        <w:rPr>
                          <w:rFonts w:ascii="Z52 Tegus Tig" w:hAnsi="Z52 Tegus Tig" w:cs="Z52 Tegus Tig"/>
                          <w:sz w:val="32"/>
                          <w:szCs w:val="32"/>
                        </w:rPr>
                        <w:t xml:space="preserve"> </w:t>
                      </w:r>
                      <w:r w:rsidRPr="00095BAD">
                        <w:rPr>
                          <w:rFonts w:ascii="Z52 Tegus Tig" w:hAnsi="Z52 Tegus Tig" w:cs="Z52 Tegus Tig"/>
                          <w:sz w:val="32"/>
                          <w:szCs w:val="32"/>
                          <w:cs/>
                          <w:lang w:bidi="mn-Mong-CN"/>
                        </w:rPr>
                        <w:t>ᡳᡬᢚᡬᡬᡨ</w:t>
                      </w:r>
                      <w:r w:rsidRPr="00095BAD">
                        <w:rPr>
                          <w:rFonts w:ascii="Z52 Tegus Tig" w:hAnsi="Z52 Tegus Tig" w:cs="Z52 Tegus Tig"/>
                          <w:sz w:val="32"/>
                          <w:szCs w:val="32"/>
                        </w:rPr>
                        <w:t xml:space="preserve"> </w:t>
                      </w:r>
                    </w:p>
                    <w:p w:rsidR="00860DFF" w:rsidRPr="00095BAD" w:rsidRDefault="00860DFF" w:rsidP="00095BAD">
                      <w:pPr>
                        <w:spacing w:after="0"/>
                        <w:rPr>
                          <w:rFonts w:ascii="Z52 Qingming Tig" w:hAnsi="Z52 Qingming Tig" w:cs="Z52 Qingming Tig"/>
                          <w:sz w:val="36"/>
                          <w:szCs w:val="36"/>
                        </w:rPr>
                      </w:pPr>
                      <w:r w:rsidRPr="00095BAD">
                        <w:rPr>
                          <w:rFonts w:ascii="Z52 Qingming Tig" w:hAnsi="Z52 Qingming Tig" w:cs="Z52 Qingming Tig"/>
                          <w:sz w:val="36"/>
                          <w:szCs w:val="36"/>
                          <w:cs/>
                          <w:lang w:bidi="mn-Mong-CN"/>
                        </w:rPr>
                        <w:t>ᡥᡭᢞᡭᢔᡭᢍᡨ</w:t>
                      </w:r>
                      <w:r w:rsidRPr="00095BAD">
                        <w:rPr>
                          <w:rFonts w:ascii="Z52 Qingming Tig" w:hAnsi="Z52 Qingming Tig" w:cs="Z52 Qingming Tig"/>
                          <w:sz w:val="36"/>
                          <w:szCs w:val="36"/>
                        </w:rPr>
                        <w:t xml:space="preserve"> </w:t>
                      </w:r>
                      <w:r w:rsidRPr="00095BAD">
                        <w:rPr>
                          <w:rFonts w:ascii="Z52 Qingming Tig" w:hAnsi="Z52 Qingming Tig" w:cs="Z52 Qingming Tig"/>
                          <w:sz w:val="36"/>
                          <w:szCs w:val="36"/>
                          <w:cs/>
                          <w:lang w:bidi="mn-Mong-CN"/>
                        </w:rPr>
                        <w:t>ᢔᡪᡬᡬᡪᡪᡪᡧ</w:t>
                      </w:r>
                      <w:r w:rsidRPr="00095BAD">
                        <w:rPr>
                          <w:rFonts w:ascii="Z52 Qingming Tig" w:hAnsi="Z52 Qingming Tig" w:cs="Z52 Qingming Tig"/>
                          <w:sz w:val="36"/>
                          <w:szCs w:val="36"/>
                        </w:rPr>
                        <w:t xml:space="preserve"> </w:t>
                      </w:r>
                      <w:r w:rsidRPr="00095BAD">
                        <w:rPr>
                          <w:rFonts w:ascii="Z52 Qingming Tig" w:hAnsi="Z52 Qingming Tig" w:cs="Z52 Qingming Tig"/>
                          <w:sz w:val="36"/>
                          <w:szCs w:val="36"/>
                          <w:cs/>
                          <w:lang w:bidi="mn-Mong-CN"/>
                        </w:rPr>
                        <w:t>ᢌᡭᡪᢊᡱᡱᡭᢐ</w:t>
                      </w:r>
                      <w:r w:rsidRPr="00095BAD">
                        <w:rPr>
                          <w:rFonts w:ascii="Z52 Qingming Tig" w:hAnsi="Z52 Qingming Tig" w:cs="Z52 Qingming Tig"/>
                          <w:sz w:val="36"/>
                          <w:szCs w:val="36"/>
                        </w:rPr>
                        <w:t xml:space="preserve"> </w:t>
                      </w:r>
                      <w:r w:rsidRPr="00095BAD">
                        <w:rPr>
                          <w:rFonts w:ascii="Z52 Qingming Tig" w:hAnsi="Z52 Qingming Tig" w:cs="Z52 Qingming Tig"/>
                          <w:sz w:val="36"/>
                          <w:szCs w:val="36"/>
                          <w:cs/>
                          <w:lang w:bidi="mn-Mong-CN"/>
                        </w:rPr>
                        <w:t>ᡳᡬᢚᡬᡬᡨ</w:t>
                      </w:r>
                      <w:r w:rsidRPr="00095BAD">
                        <w:rPr>
                          <w:rFonts w:ascii="Z52 Qingming Tig" w:hAnsi="Z52 Qingming Tig" w:cs="Z52 Qingming Tig"/>
                          <w:sz w:val="36"/>
                          <w:szCs w:val="36"/>
                        </w:rPr>
                        <w:t xml:space="preserve"> </w:t>
                      </w:r>
                    </w:p>
                    <w:p w:rsidR="00860DFF" w:rsidRPr="00095BAD" w:rsidRDefault="00860DFF" w:rsidP="00095BAD">
                      <w:pPr>
                        <w:spacing w:after="0"/>
                        <w:rPr>
                          <w:rFonts w:ascii="Z52 Dardas Tig" w:hAnsi="Z52 Dardas Tig" w:cs="Z52 Dardas Tig"/>
                          <w:sz w:val="36"/>
                          <w:szCs w:val="36"/>
                        </w:rPr>
                      </w:pPr>
                      <w:r w:rsidRPr="00095BAD">
                        <w:rPr>
                          <w:rFonts w:ascii="Z52 Dardas Tig" w:hAnsi="Z52 Dardas Tig" w:cs="Z52 Dardas Tig"/>
                          <w:sz w:val="36"/>
                          <w:szCs w:val="36"/>
                          <w:cs/>
                          <w:lang w:bidi="mn-Mong-CN"/>
                        </w:rPr>
                        <w:t>ᡥᡭᢞᡭᢔᡭᢍᡨ</w:t>
                      </w:r>
                      <w:r w:rsidRPr="00095BAD">
                        <w:rPr>
                          <w:rFonts w:ascii="Z52 Dardas Tig" w:hAnsi="Z52 Dardas Tig" w:cs="Z52 Dardas Tig"/>
                          <w:sz w:val="36"/>
                          <w:szCs w:val="36"/>
                        </w:rPr>
                        <w:t xml:space="preserve"> </w:t>
                      </w:r>
                      <w:r w:rsidRPr="00095BAD">
                        <w:rPr>
                          <w:rFonts w:ascii="Z52 Dardas Tig" w:hAnsi="Z52 Dardas Tig" w:cs="Z52 Dardas Tig"/>
                          <w:sz w:val="36"/>
                          <w:szCs w:val="36"/>
                          <w:cs/>
                          <w:lang w:bidi="mn-Mong-CN"/>
                        </w:rPr>
                        <w:t>ᢔᡪᡬᡬᡪᡪᡪᡧ</w:t>
                      </w:r>
                      <w:r w:rsidRPr="00095BAD">
                        <w:rPr>
                          <w:rFonts w:ascii="Z52 Dardas Tig" w:hAnsi="Z52 Dardas Tig" w:cs="Z52 Dardas Tig"/>
                          <w:sz w:val="36"/>
                          <w:szCs w:val="36"/>
                        </w:rPr>
                        <w:t xml:space="preserve"> </w:t>
                      </w:r>
                      <w:r w:rsidRPr="00095BAD">
                        <w:rPr>
                          <w:rFonts w:ascii="Z52 Dardas Tig" w:hAnsi="Z52 Dardas Tig" w:cs="Z52 Dardas Tig"/>
                          <w:sz w:val="36"/>
                          <w:szCs w:val="36"/>
                          <w:cs/>
                          <w:lang w:bidi="mn-Mong-CN"/>
                        </w:rPr>
                        <w:t>ᢌᡭᡪᢊᡱᡱᡭᢐ</w:t>
                      </w:r>
                      <w:r w:rsidRPr="00095BAD">
                        <w:rPr>
                          <w:rFonts w:ascii="Z52 Dardas Tig" w:hAnsi="Z52 Dardas Tig" w:cs="Z52 Dardas Tig"/>
                          <w:sz w:val="36"/>
                          <w:szCs w:val="36"/>
                        </w:rPr>
                        <w:t xml:space="preserve"> </w:t>
                      </w:r>
                      <w:r w:rsidRPr="00095BAD">
                        <w:rPr>
                          <w:rFonts w:ascii="Z52 Dardas Tig" w:hAnsi="Z52 Dardas Tig" w:cs="Z52 Dardas Tig"/>
                          <w:sz w:val="36"/>
                          <w:szCs w:val="36"/>
                          <w:cs/>
                          <w:lang w:bidi="mn-Mong-CN"/>
                        </w:rPr>
                        <w:t>ᡳᡬᢚᡬᡬᡨ</w:t>
                      </w:r>
                      <w:r w:rsidRPr="00095BAD">
                        <w:rPr>
                          <w:rFonts w:ascii="Z52 Dardas Tig" w:hAnsi="Z52 Dardas Tig" w:cs="Z52 Dardas Tig"/>
                          <w:sz w:val="36"/>
                          <w:szCs w:val="36"/>
                        </w:rPr>
                        <w:t xml:space="preserve"> </w:t>
                      </w:r>
                    </w:p>
                    <w:p w:rsidR="00860DFF" w:rsidRDefault="00860DFF" w:rsidP="00095BAD">
                      <w:pPr>
                        <w:spacing w:after="0"/>
                        <w:rPr>
                          <w:rFonts w:ascii="Z52 Oigorjin Tig" w:hAnsi="Z52 Oigorjin Tig" w:cs="Z52 Oigorjin Tig"/>
                          <w:sz w:val="36"/>
                          <w:szCs w:val="36"/>
                        </w:rPr>
                      </w:pPr>
                    </w:p>
                    <w:p w:rsidR="00860DFF" w:rsidRPr="005E0206" w:rsidRDefault="00860DFF" w:rsidP="00095BAD">
                      <w:pPr>
                        <w:spacing w:after="0"/>
                        <w:rPr>
                          <w:rFonts w:ascii="Z52 Oigorjin Tig" w:hAnsi="Z52 Oigorjin Tig" w:cs="Z52 Oigorjin Tig"/>
                          <w:sz w:val="36"/>
                          <w:szCs w:val="36"/>
                        </w:rPr>
                      </w:pPr>
                    </w:p>
                    <w:p w:rsidR="00860DFF" w:rsidRPr="00095BAD" w:rsidRDefault="00860DFF" w:rsidP="00095BAD">
                      <w:pPr>
                        <w:spacing w:after="0"/>
                        <w:rPr>
                          <w:rFonts w:ascii="Z52 Agola Tig" w:hAnsi="Z52 Agola Tig" w:cs="Z52 Agola Tig"/>
                          <w:sz w:val="36"/>
                          <w:szCs w:val="36"/>
                        </w:rPr>
                      </w:pPr>
                      <w:r w:rsidRPr="00095BAD">
                        <w:rPr>
                          <w:rFonts w:ascii="Z52 Agola Tig" w:hAnsi="Z52 Agola Tig" w:cs="Z52 Agola Tig"/>
                          <w:sz w:val="36"/>
                          <w:szCs w:val="36"/>
                          <w:cs/>
                          <w:lang w:bidi="mn-Mong-CN"/>
                        </w:rPr>
                        <w:t>ᢥᡭᢙᡦ</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ᢘᡬᡬᡨ</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ᡥᡭᡬᢔᡭᡬᡨ</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ᢔᡬᡳᡪᢋᡭ</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ᡳᡪᡱᡱᡪᢛᡫ</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ᢚᡪᢊᡬᢍ</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ᡥᡭᢜᡭᡧ</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ᢋᡭᡬᢞᡳᡪᢋᡭᢑᢋᡭ</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ᢘᡭᡱᡭᢇ</w:t>
                      </w:r>
                      <w:r w:rsidRPr="00095BAD">
                        <w:rPr>
                          <w:rFonts w:ascii="Z52 Agola Tig" w:hAnsi="Z52 Agola Tig" w:cs="Z52 Agola Tig"/>
                          <w:sz w:val="36"/>
                          <w:szCs w:val="36"/>
                        </w:rPr>
                        <w:t xml:space="preserve"> </w:t>
                      </w:r>
                      <w:r w:rsidRPr="00095BAD">
                        <w:rPr>
                          <w:rFonts w:ascii="Z52 Agola Tig" w:hAnsi="Z52 Agola Tig" w:cs="Z52 Agola Tig"/>
                          <w:sz w:val="36"/>
                          <w:szCs w:val="36"/>
                          <w:cs/>
                          <w:lang w:bidi="mn-Mong-CN"/>
                        </w:rPr>
                        <w:t>ᡫ</w:t>
                      </w:r>
                      <w:r w:rsidRPr="00095BAD">
                        <w:rPr>
                          <w:rFonts w:ascii="Z52 Agola Tig" w:hAnsi="Z52 Agola Tig" w:cs="Z52 Agola Tig"/>
                          <w:sz w:val="36"/>
                          <w:szCs w:val="36"/>
                        </w:rPr>
                        <w:t xml:space="preserve"> </w:t>
                      </w:r>
                    </w:p>
                    <w:p w:rsidR="00860DFF" w:rsidRDefault="00860DFF" w:rsidP="00095BAD">
                      <w:pPr>
                        <w:spacing w:after="0"/>
                        <w:rPr>
                          <w:rFonts w:ascii="Z52 Ordos Tig" w:hAnsi="Z52 Ordos Tig" w:cs="Z52 Ordos Tig"/>
                          <w:sz w:val="32"/>
                          <w:szCs w:val="32"/>
                        </w:rPr>
                      </w:pPr>
                      <w:r w:rsidRPr="00D04A9E">
                        <w:rPr>
                          <w:rFonts w:ascii="Z52 Ordos Tig" w:hAnsi="Z52 Ordos Tig" w:cs="Z52 Ordos Tig"/>
                          <w:sz w:val="32"/>
                          <w:szCs w:val="32"/>
                        </w:rPr>
                        <w:t xml:space="preserve">Z </w:t>
                      </w:r>
                      <w:r w:rsidRPr="00D04A9E">
                        <w:rPr>
                          <w:rFonts w:ascii="Z52 Ordos Tig" w:hAnsi="Z52 Ordos Tig" w:cs="Z52 Ordos Tig"/>
                          <w:sz w:val="32"/>
                          <w:szCs w:val="32"/>
                          <w:cs/>
                          <w:lang w:bidi="mn-Mong-CN"/>
                        </w:rPr>
                        <w:t>ᢥᡭᢙᡦ</w:t>
                      </w:r>
                      <w:r w:rsidRPr="00D04A9E">
                        <w:rPr>
                          <w:rFonts w:ascii="Z52 Ordos Tig" w:hAnsi="Z52 Ordos Tig" w:cs="Z52 Ordos Tig"/>
                          <w:sz w:val="32"/>
                          <w:szCs w:val="32"/>
                        </w:rPr>
                        <w:t xml:space="preserve"> </w:t>
                      </w:r>
                      <w:r w:rsidRPr="00D04A9E">
                        <w:rPr>
                          <w:rFonts w:ascii="Z52 Ordos Tig" w:hAnsi="Z52 Ordos Tig" w:cs="Z52 Ordos Tig"/>
                          <w:sz w:val="32"/>
                          <w:szCs w:val="32"/>
                          <w:cs/>
                          <w:lang w:bidi="mn-Mong-CN"/>
                        </w:rPr>
                        <w:t>ᡳᡪᢇ</w:t>
                      </w:r>
                      <w:r w:rsidRPr="00D04A9E">
                        <w:rPr>
                          <w:rFonts w:ascii="Z52 Ordos Tig" w:hAnsi="Z52 Ordos Tig" w:cs="Z52 Ordos Tig"/>
                          <w:sz w:val="32"/>
                          <w:szCs w:val="32"/>
                        </w:rPr>
                        <w:t xml:space="preserve"> </w:t>
                      </w:r>
                      <w:r w:rsidRPr="00D04A9E">
                        <w:rPr>
                          <w:rFonts w:ascii="Z52 Ordos Tig" w:hAnsi="Z52 Ordos Tig" w:cs="Z52 Ordos Tig"/>
                          <w:sz w:val="32"/>
                          <w:szCs w:val="32"/>
                          <w:cs/>
                          <w:lang w:bidi="mn-Mong-CN"/>
                        </w:rPr>
                        <w:t>ᡥᢚᡧ</w:t>
                      </w:r>
                      <w:r w:rsidRPr="00D04A9E">
                        <w:rPr>
                          <w:rFonts w:ascii="Z52 Ordos Tig" w:hAnsi="Z52 Ordos Tig" w:cs="Z52 Ordos Tig"/>
                          <w:sz w:val="32"/>
                          <w:szCs w:val="32"/>
                        </w:rPr>
                        <w:t xml:space="preserve"> </w:t>
                      </w:r>
                    </w:p>
                    <w:p w:rsidR="00860DFF" w:rsidRDefault="00860DFF" w:rsidP="00095BAD">
                      <w:pPr>
                        <w:spacing w:after="0"/>
                        <w:rPr>
                          <w:rFonts w:ascii="Z52 Ordos Tig" w:hAnsi="Z52 Ordos Tig" w:cs="Z52 Ordos Tig"/>
                          <w:sz w:val="32"/>
                          <w:szCs w:val="32"/>
                        </w:rPr>
                      </w:pPr>
                      <w:r w:rsidRPr="00D04A9E">
                        <w:rPr>
                          <w:rFonts w:ascii="Z52 Ordos Tig" w:hAnsi="Z52 Ordos Tig" w:cs="Z52 Ordos Tig"/>
                          <w:sz w:val="32"/>
                          <w:szCs w:val="32"/>
                          <w:cs/>
                          <w:lang w:bidi="mn-Mong-CN"/>
                        </w:rPr>
                        <w:t>ᡥᡭᡪᢙᡪᡪᡪᡳ</w:t>
                      </w:r>
                      <w:r w:rsidRPr="00D04A9E">
                        <w:rPr>
                          <w:rFonts w:ascii="Z52 Ordos Tig" w:hAnsi="Z52 Ordos Tig" w:cs="Z52 Ordos Tig"/>
                          <w:sz w:val="32"/>
                          <w:szCs w:val="32"/>
                        </w:rPr>
                        <w:t xml:space="preserve"> </w:t>
                      </w:r>
                      <w:r w:rsidRPr="00D04A9E">
                        <w:rPr>
                          <w:rFonts w:ascii="Z52 Ordos Tig" w:hAnsi="Z52 Ordos Tig" w:cs="Z52 Ordos Tig"/>
                          <w:sz w:val="32"/>
                          <w:szCs w:val="32"/>
                          <w:cs/>
                          <w:lang w:bidi="mn-Mong-CN"/>
                        </w:rPr>
                        <w:t>ᡯᡭᡬᡬᢝ</w:t>
                      </w:r>
                      <w:r w:rsidRPr="00D04A9E">
                        <w:rPr>
                          <w:rFonts w:ascii="Z52 Ordos Tig" w:hAnsi="Z52 Ordos Tig" w:cs="Z52 Ordos Tig"/>
                          <w:sz w:val="32"/>
                          <w:szCs w:val="32"/>
                        </w:rPr>
                        <w:t xml:space="preserve"> </w:t>
                      </w:r>
                      <w:r w:rsidRPr="00D04A9E">
                        <w:rPr>
                          <w:rFonts w:ascii="Z52 Ordos Tig" w:hAnsi="Z52 Ordos Tig" w:cs="Z52 Ordos Tig"/>
                          <w:sz w:val="32"/>
                          <w:szCs w:val="32"/>
                          <w:cs/>
                          <w:lang w:bidi="mn-Mong-CN"/>
                        </w:rPr>
                        <w:t>ᡫ</w:t>
                      </w:r>
                      <w:r w:rsidRPr="00D04A9E">
                        <w:rPr>
                          <w:rFonts w:ascii="Z52 Ordos Tig" w:hAnsi="Z52 Ordos Tig" w:cs="Z52 Ordos Tig"/>
                          <w:sz w:val="32"/>
                          <w:szCs w:val="32"/>
                        </w:rPr>
                        <w:t xml:space="preserve"> </w:t>
                      </w:r>
                      <w:r w:rsidRPr="00D04A9E">
                        <w:rPr>
                          <w:rFonts w:ascii="Z52 Ordos Tig" w:hAnsi="Z52 Ordos Tig" w:cs="Z52 Ordos Tig"/>
                          <w:sz w:val="32"/>
                          <w:szCs w:val="32"/>
                          <w:cs/>
                          <w:lang w:bidi="mn-Mong-CN"/>
                        </w:rPr>
                        <w:t>ᡥᡭᢎᡪᢞᢙᡭᡧ</w:t>
                      </w:r>
                      <w:r w:rsidRPr="00D04A9E">
                        <w:rPr>
                          <w:rFonts w:ascii="Z52 Ordos Tig" w:hAnsi="Z52 Ordos Tig" w:cs="Z52 Ordos Tig"/>
                          <w:sz w:val="32"/>
                          <w:szCs w:val="32"/>
                        </w:rPr>
                        <w:t xml:space="preserve"> </w:t>
                      </w:r>
                      <w:r w:rsidRPr="00D04A9E">
                        <w:rPr>
                          <w:rFonts w:ascii="Z52 Ordos Tig" w:hAnsi="Z52 Ordos Tig" w:cs="Z52 Ordos Tig"/>
                          <w:sz w:val="32"/>
                          <w:szCs w:val="32"/>
                          <w:cs/>
                          <w:lang w:bidi="mn-Mong-CN"/>
                        </w:rPr>
                        <w:t>ᡳᡪᡬᡬᢛᡳ</w:t>
                      </w:r>
                      <w:r w:rsidRPr="00D04A9E">
                        <w:rPr>
                          <w:rFonts w:ascii="Z52 Ordos Tig" w:hAnsi="Z52 Ordos Tig" w:cs="Z52 Ordos Tig"/>
                          <w:sz w:val="32"/>
                          <w:szCs w:val="32"/>
                        </w:rPr>
                        <w:t xml:space="preserve"> </w:t>
                      </w:r>
                      <w:r w:rsidRPr="00D04A9E">
                        <w:rPr>
                          <w:rFonts w:ascii="Z52 Ordos Tig" w:hAnsi="Z52 Ordos Tig" w:cs="Z52 Ordos Tig"/>
                          <w:sz w:val="32"/>
                          <w:szCs w:val="32"/>
                          <w:cs/>
                          <w:lang w:bidi="mn-Mong-CN"/>
                        </w:rPr>
                        <w:t>ᡴᡭᡬᢙᡭᢊᡪᡳᡪᡨ</w:t>
                      </w:r>
                      <w:r>
                        <w:rPr>
                          <w:rFonts w:ascii="Z52 Ordos Tig" w:hAnsi="Z52 Ordos Tig" w:cs="Z52 Ordos Tig"/>
                          <w:sz w:val="32"/>
                          <w:szCs w:val="32"/>
                        </w:rPr>
                        <w:t xml:space="preserve"> </w:t>
                      </w:r>
                      <w:r>
                        <w:rPr>
                          <w:rFonts w:ascii="Z52 Ordos Tig" w:hAnsi="Z52 Ordos Tig" w:cs="Z52 Ordos Tig"/>
                          <w:sz w:val="32"/>
                          <w:szCs w:val="32"/>
                          <w:cs/>
                          <w:lang w:bidi="mn-Mong-CN"/>
                        </w:rPr>
                        <w:t>᠂</w:t>
                      </w:r>
                      <w:r>
                        <w:rPr>
                          <w:rFonts w:ascii="Z52 Ordos Tig" w:hAnsi="Z52 Ordos Tig" w:cs="Z52 Ordos Tig"/>
                          <w:sz w:val="32"/>
                          <w:szCs w:val="32"/>
                        </w:rPr>
                        <w:t xml:space="preserve"> </w:t>
                      </w:r>
                    </w:p>
                    <w:p w:rsidR="00860DFF" w:rsidRDefault="00860DFF" w:rsidP="00095BAD">
                      <w:pPr>
                        <w:spacing w:after="0"/>
                        <w:rPr>
                          <w:rFonts w:ascii="Z52 Ordos Tig" w:hAnsi="Z52 Ordos Tig" w:cs="Z52 Ordos Tig"/>
                          <w:sz w:val="32"/>
                          <w:szCs w:val="32"/>
                        </w:rPr>
                      </w:pPr>
                      <w:r>
                        <w:rPr>
                          <w:rFonts w:ascii="Z52 Ordos Tig" w:hAnsi="Z52 Ordos Tig" w:cs="Z52 Ordos Tig"/>
                          <w:sz w:val="32"/>
                          <w:szCs w:val="32"/>
                          <w:cs/>
                          <w:lang w:bidi="mn-Mong-CN"/>
                        </w:rPr>
                        <w:t>ᡬᡪᢑᡪᡱᡱᡭᢓ</w:t>
                      </w:r>
                      <w:r>
                        <w:rPr>
                          <w:rFonts w:ascii="Z52 Ordos Tig" w:hAnsi="Z52 Ordos Tig" w:cs="Z52 Ordos Tig"/>
                          <w:sz w:val="32"/>
                          <w:szCs w:val="32"/>
                        </w:rPr>
                        <w:t xml:space="preserve"> </w:t>
                      </w:r>
                      <w:r>
                        <w:rPr>
                          <w:rFonts w:ascii="Z52 Ordos Tig" w:hAnsi="Z52 Ordos Tig" w:cs="Z52 Ordos Tig"/>
                          <w:sz w:val="32"/>
                          <w:szCs w:val="32"/>
                          <w:cs/>
                          <w:lang w:bidi="mn-Mong-CN"/>
                        </w:rPr>
                        <w:t>ᡳᡬᢙᡧ</w:t>
                      </w:r>
                      <w:r>
                        <w:rPr>
                          <w:rFonts w:ascii="Z52 Ordos Tig" w:hAnsi="Z52 Ordos Tig" w:cs="Z52 Ordos Tig"/>
                          <w:sz w:val="32"/>
                          <w:szCs w:val="32"/>
                        </w:rPr>
                        <w:t xml:space="preserve"> </w:t>
                      </w:r>
                      <w:r>
                        <w:rPr>
                          <w:rFonts w:ascii="Z52 Ordos Tig" w:hAnsi="Z52 Ordos Tig" w:cs="Z52 Ordos Tig"/>
                          <w:sz w:val="32"/>
                          <w:szCs w:val="32"/>
                          <w:cs/>
                          <w:lang w:bidi="mn-Mong-CN"/>
                        </w:rPr>
                        <w:t>ᢊᡬᢙᡪᡬᡨ</w:t>
                      </w:r>
                      <w:r>
                        <w:rPr>
                          <w:rFonts w:ascii="Z52 Ordos Tig" w:hAnsi="Z52 Ordos Tig" w:cs="Z52 Ordos Tig"/>
                          <w:sz w:val="32"/>
                          <w:szCs w:val="32"/>
                        </w:rPr>
                        <w:t xml:space="preserve"> </w:t>
                      </w:r>
                      <w:r>
                        <w:rPr>
                          <w:rFonts w:ascii="Z52 Ordos Tig" w:hAnsi="Z52 Ordos Tig" w:cs="Z52 Ordos Tig"/>
                          <w:sz w:val="32"/>
                          <w:szCs w:val="32"/>
                          <w:cs/>
                          <w:lang w:bidi="mn-Mong-CN"/>
                        </w:rPr>
                        <w:t>ᡬᡬᡪᡧ</w:t>
                      </w:r>
                      <w:r>
                        <w:rPr>
                          <w:rFonts w:ascii="Z52 Ordos Tig" w:hAnsi="Z52 Ordos Tig" w:cs="Z52 Ordos Tig"/>
                          <w:sz w:val="32"/>
                          <w:szCs w:val="32"/>
                        </w:rPr>
                        <w:t xml:space="preserve"> </w:t>
                      </w:r>
                      <w:r>
                        <w:rPr>
                          <w:rFonts w:ascii="Z52 Ordos Tig" w:hAnsi="Z52 Ordos Tig" w:cs="Z52 Ordos Tig"/>
                          <w:sz w:val="32"/>
                          <w:szCs w:val="32"/>
                          <w:cs/>
                          <w:lang w:bidi="mn-Mong-CN"/>
                        </w:rPr>
                        <w:t>ᢊᡬᡰᡨ</w:t>
                      </w:r>
                      <w:r>
                        <w:rPr>
                          <w:rFonts w:ascii="Z52 Ordos Tig" w:hAnsi="Z52 Ordos Tig" w:cs="Z52 Ordos Tig"/>
                          <w:sz w:val="32"/>
                          <w:szCs w:val="32"/>
                        </w:rPr>
                        <w:t xml:space="preserve"> </w:t>
                      </w:r>
                      <w:r>
                        <w:rPr>
                          <w:rFonts w:ascii="Z52 Ordos Tig" w:hAnsi="Z52 Ordos Tig" w:cs="Z52 Ordos Tig"/>
                          <w:sz w:val="32"/>
                          <w:szCs w:val="32"/>
                          <w:cs/>
                          <w:lang w:bidi="mn-Mong-CN"/>
                        </w:rPr>
                        <w:t>᠂</w:t>
                      </w:r>
                      <w:r>
                        <w:rPr>
                          <w:rFonts w:ascii="Z52 Ordos Tig" w:hAnsi="Z52 Ordos Tig" w:cs="Z52 Ordos Tig"/>
                          <w:sz w:val="32"/>
                          <w:szCs w:val="32"/>
                        </w:rPr>
                        <w:t xml:space="preserve"> </w:t>
                      </w:r>
                      <w:r>
                        <w:rPr>
                          <w:rFonts w:ascii="Z52 Ordos Tig" w:hAnsi="Z52 Ordos Tig" w:cs="Z52 Ordos Tig"/>
                          <w:sz w:val="32"/>
                          <w:szCs w:val="32"/>
                          <w:cs/>
                          <w:lang w:bidi="mn-Mong-CN"/>
                        </w:rPr>
                        <w:t>ᡴᡭᡬᢙᡭᢋᡭ</w:t>
                      </w:r>
                      <w:r>
                        <w:rPr>
                          <w:rFonts w:ascii="Z52 Ordos Tig" w:hAnsi="Z52 Ordos Tig" w:cs="Z52 Ordos Tig"/>
                          <w:sz w:val="32"/>
                          <w:szCs w:val="32"/>
                        </w:rPr>
                        <w:t xml:space="preserve"> </w:t>
                      </w:r>
                      <w:r>
                        <w:rPr>
                          <w:rFonts w:ascii="Z52 Ordos Tig" w:hAnsi="Z52 Ordos Tig" w:cs="Z52 Ordos Tig"/>
                          <w:sz w:val="32"/>
                          <w:szCs w:val="32"/>
                          <w:cs/>
                          <w:lang w:bidi="mn-Mong-CN"/>
                        </w:rPr>
                        <w:t>ᡥᢔᡪᢋᡭ</w:t>
                      </w:r>
                      <w:r>
                        <w:rPr>
                          <w:rFonts w:ascii="Z52 Ordos Tig" w:hAnsi="Z52 Ordos Tig" w:cs="Z52 Ordos Tig"/>
                          <w:sz w:val="32"/>
                          <w:szCs w:val="32"/>
                        </w:rPr>
                        <w:t xml:space="preserve"> </w:t>
                      </w:r>
                      <w:r>
                        <w:rPr>
                          <w:rFonts w:ascii="Z52 Ordos Tig" w:hAnsi="Z52 Ordos Tig" w:cs="Z52 Ordos Tig"/>
                          <w:sz w:val="32"/>
                          <w:szCs w:val="32"/>
                          <w:cs/>
                          <w:lang w:bidi="mn-Mong-CN"/>
                        </w:rPr>
                        <w:t>ᡫ</w:t>
                      </w:r>
                      <w:r>
                        <w:rPr>
                          <w:rFonts w:ascii="Z52 Ordos Tig" w:hAnsi="Z52 Ordos Tig" w:cs="Z52 Ordos Tig"/>
                          <w:sz w:val="32"/>
                          <w:szCs w:val="32"/>
                        </w:rPr>
                        <w:t xml:space="preserve"> </w:t>
                      </w:r>
                      <w:r>
                        <w:rPr>
                          <w:rFonts w:ascii="Z52 Ordos Tig" w:hAnsi="Z52 Ordos Tig" w:cs="Z52 Ordos Tig"/>
                          <w:sz w:val="32"/>
                          <w:szCs w:val="32"/>
                          <w:cs/>
                          <w:lang w:bidi="mn-Mong-CN"/>
                        </w:rPr>
                        <w:t>ᢘᡪᢊᢞᡫ</w:t>
                      </w:r>
                      <w:r>
                        <w:rPr>
                          <w:rFonts w:ascii="Z52 Ordos Tig" w:hAnsi="Z52 Ordos Tig" w:cs="Z52 Ordos Tig"/>
                          <w:sz w:val="32"/>
                          <w:szCs w:val="32"/>
                        </w:rPr>
                        <w:t xml:space="preserve"> </w:t>
                      </w:r>
                      <w:r>
                        <w:rPr>
                          <w:rFonts w:ascii="Z52 Ordos Tig" w:hAnsi="Z52 Ordos Tig" w:cs="Z52 Ordos Tig"/>
                          <w:sz w:val="32"/>
                          <w:szCs w:val="32"/>
                          <w:cs/>
                          <w:lang w:bidi="mn-Mong-CN"/>
                        </w:rPr>
                        <w:t>ᢌᡪᢙᡪᡰᡨ</w:t>
                      </w:r>
                      <w:r>
                        <w:rPr>
                          <w:rFonts w:ascii="Z52 Ordos Tig" w:hAnsi="Z52 Ordos Tig" w:cs="Z52 Ordos Tig"/>
                          <w:sz w:val="32"/>
                          <w:szCs w:val="32"/>
                        </w:rPr>
                        <w:t xml:space="preserve"> </w:t>
                      </w:r>
                      <w:r>
                        <w:rPr>
                          <w:rFonts w:ascii="Z52 Ordos Tig" w:hAnsi="Z52 Ordos Tig" w:cs="Z52 Ordos Tig"/>
                          <w:sz w:val="32"/>
                          <w:szCs w:val="32"/>
                          <w:cs/>
                          <w:lang w:bidi="mn-Mong-CN"/>
                        </w:rPr>
                        <w:t>᠃</w:t>
                      </w:r>
                      <w:r>
                        <w:rPr>
                          <w:rFonts w:ascii="Z52 Ordos Tig" w:hAnsi="Z52 Ordos Tig" w:cs="Z52 Ordos Tig"/>
                          <w:sz w:val="32"/>
                          <w:szCs w:val="32"/>
                        </w:rPr>
                        <w:t xml:space="preserve"> </w:t>
                      </w:r>
                    </w:p>
                    <w:p w:rsidR="00860DFF" w:rsidRPr="00D04A9E" w:rsidRDefault="00860DFF" w:rsidP="00A6772B">
                      <w:pPr>
                        <w:rPr>
                          <w:rFonts w:ascii="Z52 Ordos Tig" w:hAnsi="Z52 Ordos Tig" w:cs="Z52 Ordos Tig"/>
                          <w:sz w:val="32"/>
                          <w:szCs w:val="32"/>
                        </w:rPr>
                      </w:pPr>
                    </w:p>
                    <w:p w:rsidR="00860DFF" w:rsidRPr="00A6772B" w:rsidRDefault="00860DFF" w:rsidP="00A6772B">
                      <w:pPr>
                        <w:rPr>
                          <w:rFonts w:ascii="Z52 Khalh Tig" w:hAnsi="Z52 Khalh Tig" w:cs="Z52 Khalh Tig"/>
                          <w:sz w:val="40"/>
                          <w:szCs w:val="40"/>
                        </w:rPr>
                      </w:pPr>
                    </w:p>
                    <w:p w:rsidR="00860DFF" w:rsidRPr="00A6772B" w:rsidRDefault="00860DFF" w:rsidP="00A6772B">
                      <w:pPr>
                        <w:rPr>
                          <w:rFonts w:ascii="Z52 EnkIrago Tig" w:hAnsi="Z52 EnkIrago Tig" w:cs="Z52 EnkIrago Tig"/>
                          <w:sz w:val="40"/>
                          <w:szCs w:val="40"/>
                        </w:rPr>
                      </w:pPr>
                    </w:p>
                    <w:p w:rsidR="00860DFF" w:rsidRPr="00A6772B" w:rsidRDefault="00860DFF" w:rsidP="00A6772B">
                      <w:pPr>
                        <w:rPr>
                          <w:rFonts w:ascii="Z52 EnkIrago Tig" w:hAnsi="Z52 EnkIrago Tig" w:cs="Z52 EnkIrago Tig"/>
                          <w:sz w:val="40"/>
                          <w:szCs w:val="40"/>
                        </w:rPr>
                      </w:pPr>
                    </w:p>
                    <w:p w:rsidR="00860DFF" w:rsidRPr="00A6772B" w:rsidRDefault="00860DFF" w:rsidP="00A6772B">
                      <w:pPr>
                        <w:rPr>
                          <w:rFonts w:ascii="Z52 EnkIrago Tig" w:hAnsi="Z52 EnkIrago Tig" w:cs="Z52 EnkIrago Tig"/>
                          <w:sz w:val="40"/>
                          <w:szCs w:val="40"/>
                        </w:rPr>
                      </w:pPr>
                    </w:p>
                  </w:txbxContent>
                </v:textbox>
                <w10:wrap type="square"/>
              </v:shape>
            </w:pict>
          </mc:Fallback>
        </mc:AlternateContent>
      </w:r>
      <w:r w:rsidR="00A6772B" w:rsidRPr="00C30904">
        <w:rPr>
          <w:rFonts w:asciiTheme="majorHAnsi" w:eastAsiaTheme="majorEastAsia" w:hAnsiTheme="majorHAnsi" w:cstheme="majorBidi"/>
          <w:b/>
          <w:bCs/>
          <w:color w:val="4F81BD" w:themeColor="accent1"/>
          <w:sz w:val="22"/>
          <w:szCs w:val="22"/>
          <w:lang w:eastAsia="en-US" w:bidi="ar-SA"/>
        </w:rPr>
        <w:t>Appendix</w:t>
      </w:r>
      <w:r w:rsidR="00A6772B">
        <w:rPr>
          <w:rFonts w:asciiTheme="majorHAnsi" w:eastAsiaTheme="majorEastAsia" w:hAnsiTheme="majorHAnsi" w:cstheme="majorBidi"/>
          <w:b/>
          <w:bCs/>
          <w:color w:val="4F81BD" w:themeColor="accent1"/>
          <w:sz w:val="22"/>
          <w:szCs w:val="22"/>
          <w:lang w:eastAsia="en-US" w:bidi="ar-SA"/>
        </w:rPr>
        <w:t xml:space="preserve"> 3</w:t>
      </w:r>
      <w:r w:rsidR="00A6772B" w:rsidRPr="00C30904">
        <w:rPr>
          <w:rFonts w:asciiTheme="majorHAnsi" w:eastAsiaTheme="majorEastAsia" w:hAnsiTheme="majorHAnsi" w:cstheme="majorBidi"/>
          <w:b/>
          <w:bCs/>
          <w:color w:val="4F81BD" w:themeColor="accent1"/>
          <w:sz w:val="22"/>
          <w:szCs w:val="22"/>
          <w:lang w:eastAsia="en-US" w:bidi="ar-SA"/>
        </w:rPr>
        <w:t xml:space="preserve">: </w:t>
      </w:r>
      <w:r w:rsidR="00A6772B">
        <w:rPr>
          <w:rFonts w:asciiTheme="majorHAnsi" w:eastAsiaTheme="majorEastAsia" w:hAnsiTheme="majorHAnsi" w:cstheme="majorBidi"/>
          <w:b/>
          <w:bCs/>
          <w:color w:val="4F81BD" w:themeColor="accent1"/>
          <w:sz w:val="22"/>
          <w:szCs w:val="22"/>
          <w:lang w:eastAsia="en-US" w:bidi="ar-SA"/>
        </w:rPr>
        <w:t xml:space="preserve"> Sample </w:t>
      </w:r>
      <w:r w:rsidR="00D1728A">
        <w:rPr>
          <w:rFonts w:ascii="Mongolian Baiti" w:eastAsiaTheme="majorEastAsia" w:hAnsi="Mongolian Baiti" w:cs="Mongolian Baiti"/>
          <w:b/>
          <w:bCs/>
          <w:color w:val="4F81BD" w:themeColor="accent1"/>
          <w:sz w:val="22"/>
          <w:szCs w:val="22"/>
          <w:lang w:eastAsia="en-US"/>
        </w:rPr>
        <w:t xml:space="preserve">Z52 </w:t>
      </w:r>
      <w:r w:rsidR="00A6772B">
        <w:rPr>
          <w:rFonts w:asciiTheme="majorHAnsi" w:eastAsiaTheme="majorEastAsia" w:hAnsiTheme="majorHAnsi" w:cstheme="majorBidi"/>
          <w:b/>
          <w:bCs/>
          <w:color w:val="4F81BD" w:themeColor="accent1"/>
          <w:sz w:val="22"/>
          <w:szCs w:val="22"/>
          <w:lang w:eastAsia="en-US" w:bidi="ar-SA"/>
        </w:rPr>
        <w:t>Fonts illustration</w:t>
      </w:r>
    </w:p>
    <w:p w:rsidR="00AB09E2" w:rsidRPr="00AB09E2" w:rsidRDefault="00A6772B">
      <w:pPr>
        <w:rPr>
          <w:i/>
          <w:iCs/>
        </w:rPr>
      </w:pPr>
      <w:r>
        <w:rPr>
          <w:b/>
          <w:bCs/>
        </w:rPr>
        <w:t>Submitted by:</w:t>
      </w:r>
      <w:r>
        <w:t xml:space="preserve"> </w:t>
      </w:r>
      <w:r>
        <w:rPr>
          <w:i/>
          <w:iCs/>
        </w:rPr>
        <w:t>Chuck Namujila</w:t>
      </w:r>
      <w:r>
        <w:t xml:space="preserve">, </w:t>
      </w:r>
      <w:r>
        <w:rPr>
          <w:i/>
          <w:iCs/>
        </w:rPr>
        <w:t xml:space="preserve">Lead Architect, Zcode </w:t>
      </w:r>
      <w:proofErr w:type="gramStart"/>
      <w:r>
        <w:rPr>
          <w:i/>
          <w:iCs/>
        </w:rPr>
        <w:t>Team ,</w:t>
      </w:r>
      <w:proofErr w:type="gramEnd"/>
      <w:r>
        <w:rPr>
          <w:i/>
          <w:iCs/>
        </w:rPr>
        <w:t xml:space="preserve">  Jan 02, 2026</w:t>
      </w:r>
    </w:p>
    <w:p w:rsidR="00732A5A" w:rsidRDefault="00732A5A" w:rsidP="00732A5A">
      <w:pPr>
        <w:pStyle w:val="Heading3"/>
        <w:rPr>
          <w:lang w:eastAsia="zh-CN"/>
        </w:rPr>
      </w:pPr>
      <w:r>
        <w:rPr>
          <w:lang w:eastAsia="zh-CN"/>
        </w:rPr>
        <w:lastRenderedPageBreak/>
        <w:t xml:space="preserve">Unicode </w:t>
      </w:r>
      <w:r>
        <w:rPr>
          <w:rFonts w:ascii="Microsoft YaHei" w:eastAsia="Microsoft YaHei" w:hAnsi="Microsoft YaHei" w:cs="Microsoft YaHei" w:hint="eastAsia"/>
          <w:lang w:eastAsia="zh-CN"/>
        </w:rPr>
        <w:t>联</w:t>
      </w:r>
      <w:r>
        <w:rPr>
          <w:rFonts w:ascii="MS Gothic" w:eastAsia="MS Gothic" w:hAnsi="MS Gothic" w:cs="MS Gothic" w:hint="eastAsia"/>
          <w:lang w:eastAsia="zh-CN"/>
        </w:rPr>
        <w:t>盟</w:t>
      </w:r>
      <w:r>
        <w:rPr>
          <w:lang w:eastAsia="zh-CN"/>
        </w:rPr>
        <w:t xml:space="preserve"> – WG2 </w:t>
      </w:r>
      <w:r>
        <w:rPr>
          <w:lang w:eastAsia="zh-CN"/>
        </w:rPr>
        <w:t>提</w:t>
      </w:r>
      <w:r>
        <w:rPr>
          <w:rFonts w:ascii="SimSun" w:eastAsia="SimSun" w:hAnsi="SimSun" w:cs="SimSun" w:hint="eastAsia"/>
          <w:lang w:eastAsia="zh-CN"/>
        </w:rPr>
        <w:t>案</w:t>
      </w:r>
    </w:p>
    <w:p w:rsidR="00732A5A" w:rsidRDefault="00732A5A" w:rsidP="00732A5A">
      <w:pPr>
        <w:pStyle w:val="NormalWeb"/>
      </w:pPr>
      <w:r>
        <w:rPr>
          <w:rFonts w:ascii="SimSun" w:eastAsia="SimSun" w:hAnsi="SimSun" w:cs="SimSun" w:hint="eastAsia"/>
          <w:b/>
          <w:bCs/>
        </w:rPr>
        <w:t>标题：</w:t>
      </w:r>
      <w:r>
        <w:t xml:space="preserve"> </w:t>
      </w:r>
      <w:r w:rsidR="00DC79D5">
        <w:rPr>
          <w:rFonts w:ascii="SimSun" w:eastAsia="SimSun" w:hAnsi="SimSun" w:cs="SimSun" w:hint="eastAsia"/>
        </w:rPr>
        <w:t>关于扩建</w:t>
      </w:r>
      <w:r w:rsidR="00A10C15">
        <w:rPr>
          <w:rFonts w:ascii="SimSun" w:eastAsia="SimSun" w:hAnsi="SimSun" w:cs="SimSun" w:hint="eastAsia"/>
        </w:rPr>
        <w:t>传统蒙古文并行、基于</w:t>
      </w:r>
      <w:r>
        <w:rPr>
          <w:rFonts w:ascii="SimSun" w:eastAsia="SimSun" w:hAnsi="SimSun" w:cs="SimSun" w:hint="eastAsia"/>
        </w:rPr>
        <w:t>元素的编码模型</w:t>
      </w:r>
      <w:r>
        <w:t xml:space="preserve"> (Z52) </w:t>
      </w:r>
      <w:r>
        <w:rPr>
          <w:rFonts w:ascii="SimSun" w:eastAsia="SimSun" w:hAnsi="SimSun" w:cs="SimSun" w:hint="eastAsia"/>
        </w:rPr>
        <w:t>的提案</w:t>
      </w:r>
    </w:p>
    <w:p w:rsidR="00732A5A" w:rsidRDefault="00732A5A" w:rsidP="00732A5A">
      <w:pPr>
        <w:pStyle w:val="NormalWeb"/>
      </w:pPr>
      <w:r>
        <w:rPr>
          <w:rFonts w:ascii="SimSun" w:eastAsia="SimSun" w:hAnsi="SimSun" w:cs="SimSun" w:hint="eastAsia"/>
          <w:b/>
          <w:bCs/>
        </w:rPr>
        <w:t>作者：</w:t>
      </w:r>
      <w:r>
        <w:t xml:space="preserve"> </w:t>
      </w:r>
      <w:r>
        <w:rPr>
          <w:rFonts w:ascii="SimSun" w:eastAsia="SimSun" w:hAnsi="SimSun" w:hint="eastAsia"/>
        </w:rPr>
        <w:t>朝克</w:t>
      </w:r>
      <w:r>
        <w:rPr>
          <w:rFonts w:ascii="SimSun" w:eastAsia="SimSun" w:hAnsi="SimSun" w:cs="SimSun" w:hint="eastAsia"/>
        </w:rPr>
        <w:t>那木吉拉</w:t>
      </w:r>
      <w:r>
        <w:t xml:space="preserve"> (Chuck Namujila) / Zcode </w:t>
      </w:r>
      <w:r>
        <w:rPr>
          <w:rFonts w:ascii="SimSun" w:eastAsia="SimSun" w:hAnsi="SimSun" w:cs="SimSun" w:hint="eastAsia"/>
        </w:rPr>
        <w:t>团队</w:t>
      </w:r>
      <w:r>
        <w:t xml:space="preserve"> (</w:t>
      </w:r>
      <w:hyperlink r:id="rId19" w:history="1">
        <w:r w:rsidR="005E5870" w:rsidRPr="00391995">
          <w:rPr>
            <w:rStyle w:val="Hyperlink"/>
          </w:rPr>
          <w:t>Chuck.Namujila@gmail.com</w:t>
        </w:r>
      </w:hyperlink>
      <w:r w:rsidR="005E5870">
        <w:t xml:space="preserve"> </w:t>
      </w:r>
      <w:r>
        <w:t>)</w:t>
      </w:r>
    </w:p>
    <w:p w:rsidR="00732A5A" w:rsidRDefault="00732A5A" w:rsidP="00732A5A">
      <w:pPr>
        <w:pStyle w:val="NormalWeb"/>
      </w:pPr>
      <w:r>
        <w:rPr>
          <w:rFonts w:ascii="SimSun" w:eastAsia="SimSun" w:hAnsi="SimSun" w:cs="SimSun" w:hint="eastAsia"/>
          <w:b/>
          <w:bCs/>
        </w:rPr>
        <w:t>日期：</w:t>
      </w:r>
      <w:r>
        <w:t xml:space="preserve"> 202</w:t>
      </w:r>
      <w:r w:rsidR="00C43660">
        <w:t>6</w:t>
      </w:r>
      <w:r>
        <w:rPr>
          <w:rFonts w:ascii="SimSun" w:eastAsia="SimSun" w:hAnsi="SimSun" w:cs="SimSun" w:hint="eastAsia"/>
        </w:rPr>
        <w:t>年</w:t>
      </w:r>
      <w:r w:rsidR="00C43660">
        <w:t>1</w:t>
      </w:r>
      <w:r>
        <w:rPr>
          <w:rFonts w:ascii="SimSun" w:eastAsia="SimSun" w:hAnsi="SimSun" w:cs="SimSun" w:hint="eastAsia"/>
        </w:rPr>
        <w:t>月</w:t>
      </w:r>
      <w:r w:rsidR="00C43660">
        <w:t>2</w:t>
      </w:r>
      <w:r>
        <w:rPr>
          <w:rFonts w:ascii="SimSun" w:eastAsia="SimSun" w:hAnsi="SimSun" w:cs="SimSun" w:hint="eastAsia"/>
        </w:rPr>
        <w:t>日</w:t>
      </w:r>
    </w:p>
    <w:p w:rsidR="00732A5A" w:rsidRDefault="00732A5A" w:rsidP="00732A5A">
      <w:pPr>
        <w:pStyle w:val="NormalWeb"/>
      </w:pPr>
      <w:r>
        <w:rPr>
          <w:rFonts w:ascii="SimSun" w:eastAsia="SimSun" w:hAnsi="SimSun" w:cs="SimSun" w:hint="eastAsia"/>
          <w:b/>
          <w:bCs/>
        </w:rPr>
        <w:t>提案类型：</w:t>
      </w:r>
      <w:r>
        <w:t xml:space="preserve"> </w:t>
      </w:r>
      <w:r>
        <w:rPr>
          <w:rFonts w:ascii="SimSun" w:eastAsia="SimSun" w:hAnsi="SimSun" w:cs="SimSun" w:hint="eastAsia"/>
        </w:rPr>
        <w:t>技术</w:t>
      </w:r>
      <w:r>
        <w:t xml:space="preserve"> / </w:t>
      </w:r>
      <w:r>
        <w:rPr>
          <w:rFonts w:ascii="SimSun" w:eastAsia="SimSun" w:hAnsi="SimSun" w:cs="SimSun" w:hint="eastAsia"/>
        </w:rPr>
        <w:t>编码模型扩展</w:t>
      </w:r>
    </w:p>
    <w:p w:rsidR="00732A5A" w:rsidRDefault="00732A5A" w:rsidP="00732A5A">
      <w:pPr>
        <w:pStyle w:val="NormalWeb"/>
      </w:pPr>
      <w:r>
        <w:rPr>
          <w:rFonts w:ascii="SimSun" w:eastAsia="SimSun" w:hAnsi="SimSun" w:cs="SimSun" w:hint="eastAsia"/>
          <w:b/>
          <w:bCs/>
        </w:rPr>
        <w:t>目标标准：</w:t>
      </w:r>
      <w:r>
        <w:t xml:space="preserve"> ISO/IEC 10646 / Unicode </w:t>
      </w:r>
      <w:r>
        <w:rPr>
          <w:rFonts w:ascii="SimSun" w:eastAsia="SimSun" w:hAnsi="SimSun" w:cs="SimSun" w:hint="eastAsia"/>
        </w:rPr>
        <w:t>标准</w:t>
      </w:r>
    </w:p>
    <w:p w:rsidR="00732A5A" w:rsidRDefault="00860DFF" w:rsidP="00732A5A">
      <w:r>
        <w:pict>
          <v:rect id="_x0000_i1026" style="width:0;height:1.5pt" o:hralign="center" o:hrstd="t" o:hr="t" fillcolor="#a0a0a0" stroked="f"/>
        </w:pict>
      </w:r>
    </w:p>
    <w:p w:rsidR="007010E0" w:rsidRDefault="007010E0" w:rsidP="007010E0">
      <w:pPr>
        <w:pStyle w:val="Heading2"/>
      </w:pPr>
      <w:r>
        <w:t xml:space="preserve">1. </w:t>
      </w:r>
      <w:r>
        <w:t>提案摘</w:t>
      </w:r>
      <w:r>
        <w:rPr>
          <w:rFonts w:ascii="SimSun" w:eastAsia="SimSun" w:hAnsi="SimSun" w:cs="SimSun" w:hint="eastAsia"/>
        </w:rPr>
        <w:t>要</w:t>
      </w:r>
    </w:p>
    <w:p w:rsidR="007010E0" w:rsidRDefault="007010E0" w:rsidP="007010E0">
      <w:pPr>
        <w:pStyle w:val="NormalWeb"/>
      </w:pPr>
      <w:r>
        <w:rPr>
          <w:rFonts w:ascii="SimSun" w:eastAsia="SimSun" w:hAnsi="SimSun" w:cs="SimSun" w:hint="eastAsia"/>
        </w:rPr>
        <w:t>本提案请求为传统蒙古文分配一种</w:t>
      </w:r>
      <w:r>
        <w:rPr>
          <w:rStyle w:val="Strong"/>
          <w:rFonts w:ascii="SimSun" w:eastAsia="SimSun" w:hAnsi="SimSun" w:cs="SimSun" w:hint="eastAsia"/>
        </w:rPr>
        <w:t>并行的、基于元素的</w:t>
      </w:r>
      <w:r>
        <w:rPr>
          <w:rStyle w:val="Strong"/>
        </w:rPr>
        <w:t xml:space="preserve"> Unicode </w:t>
      </w:r>
      <w:r>
        <w:rPr>
          <w:rStyle w:val="Strong"/>
          <w:rFonts w:ascii="SimSun" w:eastAsia="SimSun" w:hAnsi="SimSun" w:cs="SimSun" w:hint="eastAsia"/>
        </w:rPr>
        <w:t>编码模型</w:t>
      </w:r>
      <w:r>
        <w:rPr>
          <w:rFonts w:ascii="SimSun" w:eastAsia="SimSun" w:hAnsi="SimSun" w:cs="SimSun" w:hint="eastAsia"/>
        </w:rPr>
        <w:t>。该模型旨在与现有的蒙古文区块（</w:t>
      </w:r>
      <w:r>
        <w:t xml:space="preserve">U+1800 </w:t>
      </w:r>
      <w:r>
        <w:rPr>
          <w:rFonts w:ascii="SimSun" w:eastAsia="SimSun" w:hAnsi="SimSun" w:cs="SimSun" w:hint="eastAsia"/>
        </w:rPr>
        <w:t>范围）</w:t>
      </w:r>
      <w:r>
        <w:rPr>
          <w:rStyle w:val="Strong"/>
          <w:rFonts w:ascii="SimSun" w:eastAsia="SimSun" w:hAnsi="SimSun" w:cs="SimSun" w:hint="eastAsia"/>
        </w:rPr>
        <w:t>共存</w:t>
      </w:r>
      <w:r>
        <w:rPr>
          <w:rFonts w:ascii="SimSun" w:eastAsia="SimSun" w:hAnsi="SimSun" w:cs="SimSun" w:hint="eastAsia"/>
        </w:rPr>
        <w:t>，而非取代现有标准。其目标是解决长期以来制约该文字数字化可行性的系统性架构问题，包括对字体层的过度依赖、渲染结果的不确定性，以及数据语义歧义等问题</w:t>
      </w:r>
      <w:r>
        <w:t>——</w:t>
      </w:r>
      <w:r>
        <w:rPr>
          <w:rFonts w:ascii="SimSun" w:eastAsia="SimSun" w:hAnsi="SimSun" w:cs="SimSun" w:hint="eastAsia"/>
        </w:rPr>
        <w:t>这些问题已持续存在二十余年。</w:t>
      </w:r>
    </w:p>
    <w:p w:rsidR="007010E0" w:rsidRDefault="007010E0" w:rsidP="007010E0">
      <w:r>
        <w:pict>
          <v:rect id="_x0000_i1052" style="width:0;height:1.5pt" o:hralign="center" o:hrstd="t" o:hr="t" fillcolor="#a0a0a0" stroked="f"/>
        </w:pict>
      </w:r>
    </w:p>
    <w:p w:rsidR="007010E0" w:rsidRDefault="007010E0" w:rsidP="007010E0">
      <w:pPr>
        <w:pStyle w:val="Heading2"/>
      </w:pPr>
      <w:r>
        <w:t xml:space="preserve">2. </w:t>
      </w:r>
      <w:r>
        <w:t>文字</w:t>
      </w:r>
      <w:r>
        <w:rPr>
          <w:rFonts w:ascii="Microsoft YaHei" w:eastAsia="Microsoft YaHei" w:hAnsi="Microsoft YaHei" w:cs="Microsoft YaHei" w:hint="eastAsia"/>
        </w:rPr>
        <w:t>标</w:t>
      </w:r>
      <w:r>
        <w:rPr>
          <w:rFonts w:ascii="SimSun" w:eastAsia="SimSun" w:hAnsi="SimSun" w:cs="SimSun" w:hint="eastAsia"/>
        </w:rPr>
        <w:t>识</w:t>
      </w:r>
    </w:p>
    <w:p w:rsidR="007010E0" w:rsidRDefault="007010E0" w:rsidP="007010E0">
      <w:pPr>
        <w:pStyle w:val="NormalWeb"/>
        <w:numPr>
          <w:ilvl w:val="0"/>
          <w:numId w:val="37"/>
        </w:numPr>
      </w:pPr>
      <w:r>
        <w:rPr>
          <w:rStyle w:val="Strong"/>
          <w:rFonts w:ascii="SimSun" w:eastAsia="SimSun" w:hAnsi="SimSun" w:cs="SimSun" w:hint="eastAsia"/>
        </w:rPr>
        <w:t>文字名称</w:t>
      </w:r>
      <w:r>
        <w:rPr>
          <w:rFonts w:ascii="SimSun" w:eastAsia="SimSun" w:hAnsi="SimSun" w:cs="SimSun" w:hint="eastAsia"/>
        </w:rPr>
        <w:t>：传统蒙古文</w:t>
      </w:r>
    </w:p>
    <w:p w:rsidR="007010E0" w:rsidRDefault="007010E0" w:rsidP="007010E0">
      <w:pPr>
        <w:pStyle w:val="NormalWeb"/>
        <w:numPr>
          <w:ilvl w:val="0"/>
          <w:numId w:val="37"/>
        </w:numPr>
      </w:pPr>
      <w:r>
        <w:rPr>
          <w:rStyle w:val="Strong"/>
        </w:rPr>
        <w:t xml:space="preserve">ISO 15924 </w:t>
      </w:r>
      <w:r>
        <w:rPr>
          <w:rStyle w:val="Strong"/>
          <w:rFonts w:ascii="SimSun" w:eastAsia="SimSun" w:hAnsi="SimSun" w:cs="SimSun" w:hint="eastAsia"/>
        </w:rPr>
        <w:t>代码</w:t>
      </w:r>
      <w:r>
        <w:rPr>
          <w:rFonts w:ascii="SimSun" w:eastAsia="SimSun" w:hAnsi="SimSun" w:cs="SimSun" w:hint="eastAsia"/>
        </w:rPr>
        <w:t>：</w:t>
      </w:r>
      <w:r>
        <w:t>Mong</w:t>
      </w:r>
    </w:p>
    <w:p w:rsidR="007010E0" w:rsidRDefault="007010E0" w:rsidP="007010E0">
      <w:pPr>
        <w:pStyle w:val="NormalWeb"/>
        <w:numPr>
          <w:ilvl w:val="0"/>
          <w:numId w:val="37"/>
        </w:numPr>
      </w:pPr>
      <w:r>
        <w:rPr>
          <w:rStyle w:val="Strong"/>
          <w:rFonts w:ascii="SimSun" w:eastAsia="SimSun" w:hAnsi="SimSun" w:cs="SimSun" w:hint="eastAsia"/>
        </w:rPr>
        <w:t>书写方向</w:t>
      </w:r>
      <w:r>
        <w:rPr>
          <w:rFonts w:ascii="SimSun" w:eastAsia="SimSun" w:hAnsi="SimSun" w:cs="SimSun" w:hint="eastAsia"/>
        </w:rPr>
        <w:t>：纵向书写，自上而下，列从左向右排列</w:t>
      </w:r>
    </w:p>
    <w:p w:rsidR="007010E0" w:rsidRDefault="007010E0" w:rsidP="007010E0">
      <w:pPr>
        <w:pStyle w:val="NormalWeb"/>
        <w:numPr>
          <w:ilvl w:val="0"/>
          <w:numId w:val="37"/>
        </w:numPr>
      </w:pPr>
      <w:r>
        <w:rPr>
          <w:rStyle w:val="Strong"/>
          <w:rFonts w:ascii="SimSun" w:eastAsia="SimSun" w:hAnsi="SimSun" w:cs="SimSun" w:hint="eastAsia"/>
        </w:rPr>
        <w:t>当前</w:t>
      </w:r>
      <w:r>
        <w:rPr>
          <w:rStyle w:val="Strong"/>
        </w:rPr>
        <w:t xml:space="preserve"> Unicode </w:t>
      </w:r>
      <w:r>
        <w:rPr>
          <w:rStyle w:val="Strong"/>
          <w:rFonts w:ascii="SimSun" w:eastAsia="SimSun" w:hAnsi="SimSun" w:cs="SimSun" w:hint="eastAsia"/>
        </w:rPr>
        <w:t>编码范围</w:t>
      </w:r>
      <w:r>
        <w:rPr>
          <w:rFonts w:ascii="SimSun" w:eastAsia="SimSun" w:hAnsi="SimSun" w:cs="SimSun" w:hint="eastAsia"/>
        </w:rPr>
        <w:t>：</w:t>
      </w:r>
    </w:p>
    <w:p w:rsidR="007010E0" w:rsidRDefault="007010E0" w:rsidP="007010E0">
      <w:pPr>
        <w:pStyle w:val="NormalWeb"/>
        <w:numPr>
          <w:ilvl w:val="1"/>
          <w:numId w:val="37"/>
        </w:numPr>
      </w:pPr>
      <w:r>
        <w:t>U+1820–U+1842</w:t>
      </w:r>
      <w:r>
        <w:rPr>
          <w:rFonts w:ascii="SimSun" w:eastAsia="SimSun" w:hAnsi="SimSun" w:cs="SimSun" w:hint="eastAsia"/>
        </w:rPr>
        <w:t>（抽象语音模型）</w:t>
      </w:r>
    </w:p>
    <w:p w:rsidR="007010E0" w:rsidRDefault="007010E0" w:rsidP="007010E0">
      <w:pPr>
        <w:pStyle w:val="NormalWeb"/>
        <w:numPr>
          <w:ilvl w:val="1"/>
          <w:numId w:val="37"/>
        </w:numPr>
      </w:pPr>
      <w:r>
        <w:t>U+180B–U+180F</w:t>
      </w:r>
      <w:r>
        <w:rPr>
          <w:rFonts w:ascii="SimSun" w:eastAsia="SimSun" w:hAnsi="SimSun" w:cs="SimSun" w:hint="eastAsia"/>
        </w:rPr>
        <w:t>（格式控制与变体选择符）</w:t>
      </w:r>
    </w:p>
    <w:p w:rsidR="007010E0" w:rsidRDefault="007010E0" w:rsidP="007010E0">
      <w:pPr>
        <w:pStyle w:val="NormalWeb"/>
        <w:numPr>
          <w:ilvl w:val="0"/>
          <w:numId w:val="37"/>
        </w:numPr>
      </w:pPr>
      <w:r>
        <w:rPr>
          <w:rStyle w:val="Strong"/>
          <w:rFonts w:ascii="SimSun" w:eastAsia="SimSun" w:hAnsi="SimSun" w:cs="SimSun" w:hint="eastAsia"/>
        </w:rPr>
        <w:t>拟议</w:t>
      </w:r>
      <w:r>
        <w:rPr>
          <w:rStyle w:val="Strong"/>
        </w:rPr>
        <w:t xml:space="preserve"> Unicode </w:t>
      </w:r>
      <w:r>
        <w:rPr>
          <w:rStyle w:val="Strong"/>
          <w:rFonts w:ascii="SimSun" w:eastAsia="SimSun" w:hAnsi="SimSun" w:cs="SimSun" w:hint="eastAsia"/>
        </w:rPr>
        <w:t>编码范围</w:t>
      </w:r>
      <w:r>
        <w:rPr>
          <w:rFonts w:ascii="SimSun" w:eastAsia="SimSun" w:hAnsi="SimSun" w:cs="SimSun" w:hint="eastAsia"/>
        </w:rPr>
        <w:t>：</w:t>
      </w:r>
    </w:p>
    <w:p w:rsidR="007010E0" w:rsidRDefault="007010E0" w:rsidP="007010E0">
      <w:pPr>
        <w:pStyle w:val="NormalWeb"/>
        <w:numPr>
          <w:ilvl w:val="1"/>
          <w:numId w:val="37"/>
        </w:numPr>
      </w:pPr>
      <w:r>
        <w:rPr>
          <w:rFonts w:ascii="SimSun" w:eastAsia="SimSun" w:hAnsi="SimSun" w:cs="SimSun" w:hint="eastAsia"/>
        </w:rPr>
        <w:t>一个包含</w:t>
      </w:r>
      <w:r>
        <w:t xml:space="preserve"> 52 </w:t>
      </w:r>
      <w:r>
        <w:rPr>
          <w:rFonts w:ascii="SimSun" w:eastAsia="SimSun" w:hAnsi="SimSun" w:cs="SimSun" w:hint="eastAsia"/>
        </w:rPr>
        <w:t>个码位的新区块，优先建议分配在补充多文种平面（</w:t>
      </w:r>
      <w:r>
        <w:t>SMP / Plane 1</w:t>
      </w:r>
      <w:r>
        <w:rPr>
          <w:rFonts w:ascii="SimSun" w:eastAsia="SimSun" w:hAnsi="SimSun" w:cs="SimSun" w:hint="eastAsia"/>
        </w:rPr>
        <w:t>）</w:t>
      </w:r>
    </w:p>
    <w:p w:rsidR="007010E0" w:rsidRDefault="007010E0" w:rsidP="007010E0">
      <w:r>
        <w:pict>
          <v:rect id="_x0000_i1053" style="width:0;height:1.5pt" o:hralign="center" o:hrstd="t" o:hr="t" fillcolor="#a0a0a0" stroked="f"/>
        </w:pict>
      </w:r>
    </w:p>
    <w:p w:rsidR="007010E0" w:rsidRDefault="007010E0" w:rsidP="007010E0">
      <w:pPr>
        <w:pStyle w:val="Heading2"/>
        <w:rPr>
          <w:lang w:eastAsia="zh-CN"/>
        </w:rPr>
      </w:pPr>
      <w:r>
        <w:rPr>
          <w:lang w:eastAsia="zh-CN"/>
        </w:rPr>
        <w:t xml:space="preserve">3. </w:t>
      </w:r>
      <w:r>
        <w:rPr>
          <w:lang w:eastAsia="zh-CN"/>
        </w:rPr>
        <w:t>背</w:t>
      </w:r>
      <w:r>
        <w:rPr>
          <w:rFonts w:ascii="SimSun" w:eastAsia="SimSun" w:hAnsi="SimSun" w:cs="SimSun" w:hint="eastAsia"/>
          <w:lang w:eastAsia="zh-CN"/>
        </w:rPr>
        <w:t>景</w:t>
      </w:r>
    </w:p>
    <w:p w:rsidR="007010E0" w:rsidRDefault="007010E0" w:rsidP="007010E0">
      <w:pPr>
        <w:pStyle w:val="NormalWeb"/>
      </w:pPr>
      <w:r>
        <w:rPr>
          <w:rFonts w:ascii="SimSun" w:eastAsia="SimSun" w:hAnsi="SimSun" w:cs="SimSun" w:hint="eastAsia"/>
        </w:rPr>
        <w:t>传统蒙古文源自粟特文，是一种高度复杂的连写文字体系，其中每个字母都具有独立形、词首形、词中形和词尾形等不同形态。</w:t>
      </w:r>
      <w:r>
        <w:t xml:space="preserve">Unicode </w:t>
      </w:r>
      <w:r>
        <w:rPr>
          <w:rFonts w:ascii="SimSun" w:eastAsia="SimSun" w:hAnsi="SimSun" w:cs="SimSun" w:hint="eastAsia"/>
        </w:rPr>
        <w:t>于约</w:t>
      </w:r>
      <w:r>
        <w:t xml:space="preserve"> 2000 </w:t>
      </w:r>
      <w:r>
        <w:rPr>
          <w:rFonts w:ascii="SimSun" w:eastAsia="SimSun" w:hAnsi="SimSun" w:cs="SimSun" w:hint="eastAsia"/>
        </w:rPr>
        <w:t>年对该文字进行编码时，由于学术界存在分歧，最终采取了一种折衷方案：仅编码</w:t>
      </w:r>
      <w:r>
        <w:t>“</w:t>
      </w:r>
      <w:r>
        <w:rPr>
          <w:rFonts w:ascii="SimSun" w:eastAsia="SimSun" w:hAnsi="SimSun" w:cs="SimSun" w:hint="eastAsia"/>
        </w:rPr>
        <w:t>抽象基础字母</w:t>
      </w:r>
      <w:r>
        <w:t>”</w:t>
      </w:r>
      <w:r>
        <w:rPr>
          <w:rFonts w:ascii="SimSun" w:eastAsia="SimSun" w:hAnsi="SimSun" w:cs="SimSun" w:hint="eastAsia"/>
        </w:rPr>
        <w:t>，而将具体书写形态的解析交由字体层（</w:t>
      </w:r>
      <w:r>
        <w:t>OpenType</w:t>
      </w:r>
      <w:r>
        <w:rPr>
          <w:rFonts w:ascii="SimSun" w:eastAsia="SimSun" w:hAnsi="SimSun" w:cs="SimSun" w:hint="eastAsia"/>
        </w:rPr>
        <w:t>）完成。</w:t>
      </w:r>
    </w:p>
    <w:p w:rsidR="007010E0" w:rsidRDefault="007010E0" w:rsidP="007010E0">
      <w:pPr>
        <w:pStyle w:val="NormalWeb"/>
      </w:pPr>
      <w:r>
        <w:rPr>
          <w:rFonts w:ascii="SimSun" w:eastAsia="SimSun" w:hAnsi="SimSun" w:cs="SimSun" w:hint="eastAsia"/>
        </w:rPr>
        <w:t>然而，这些书写变体并非可选的</w:t>
      </w:r>
      <w:r>
        <w:t>“</w:t>
      </w:r>
      <w:r>
        <w:rPr>
          <w:rFonts w:ascii="SimSun" w:eastAsia="SimSun" w:hAnsi="SimSun" w:cs="SimSun" w:hint="eastAsia"/>
        </w:rPr>
        <w:t>样式</w:t>
      </w:r>
      <w:r>
        <w:t>”</w:t>
      </w:r>
      <w:r>
        <w:rPr>
          <w:rFonts w:ascii="SimSun" w:eastAsia="SimSun" w:hAnsi="SimSun" w:cs="SimSun" w:hint="eastAsia"/>
        </w:rPr>
        <w:t>，而是</w:t>
      </w:r>
      <w:r>
        <w:rPr>
          <w:rStyle w:val="Strong"/>
          <w:rFonts w:ascii="SimSun" w:eastAsia="SimSun" w:hAnsi="SimSun" w:cs="SimSun" w:hint="eastAsia"/>
        </w:rPr>
        <w:t>识字与阅读所必需的正字法要素</w:t>
      </w:r>
      <w:r>
        <w:rPr>
          <w:rFonts w:ascii="SimSun" w:eastAsia="SimSun" w:hAnsi="SimSun" w:cs="SimSun" w:hint="eastAsia"/>
        </w:rPr>
        <w:t>。</w:t>
      </w:r>
    </w:p>
    <w:p w:rsidR="007010E0" w:rsidRDefault="007010E0" w:rsidP="007010E0">
      <w:pPr>
        <w:pStyle w:val="NormalWeb"/>
      </w:pPr>
      <w:r>
        <w:rPr>
          <w:rFonts w:ascii="SimSun" w:eastAsia="SimSun" w:hAnsi="SimSun" w:cs="SimSun" w:hint="eastAsia"/>
        </w:rPr>
        <w:t>在实际应用中，字体层的形态处理逻辑依赖于用户、字体开发者以及学术群体之间的</w:t>
      </w:r>
      <w:r>
        <w:rPr>
          <w:rStyle w:val="Strong"/>
          <w:rFonts w:ascii="SimSun" w:eastAsia="SimSun" w:hAnsi="SimSun" w:cs="SimSun" w:hint="eastAsia"/>
        </w:rPr>
        <w:t>隐性或显性共识</w:t>
      </w:r>
      <w:r>
        <w:rPr>
          <w:rFonts w:ascii="SimSun" w:eastAsia="SimSun" w:hAnsi="SimSun" w:cs="SimSun" w:hint="eastAsia"/>
        </w:rPr>
        <w:t>，以决定抽象字母应如何解析为具体书写形态。这种共识在不同地区、不同平台及不同世代之间始终难以稳定达成并持续维持，导致渲染行为长期处于碎片化与不一致状态。</w:t>
      </w:r>
    </w:p>
    <w:p w:rsidR="007010E0" w:rsidRDefault="007010E0" w:rsidP="007010E0">
      <w:r>
        <w:lastRenderedPageBreak/>
        <w:pict>
          <v:rect id="_x0000_i1054" style="width:0;height:1.5pt" o:hralign="center" o:hrstd="t" o:hr="t" fillcolor="#a0a0a0" stroked="f"/>
        </w:pict>
      </w:r>
    </w:p>
    <w:p w:rsidR="007010E0" w:rsidRDefault="007010E0" w:rsidP="007010E0">
      <w:pPr>
        <w:pStyle w:val="Heading2"/>
        <w:rPr>
          <w:lang w:eastAsia="zh-CN"/>
        </w:rPr>
      </w:pPr>
      <w:r>
        <w:rPr>
          <w:lang w:eastAsia="zh-CN"/>
        </w:rPr>
        <w:t xml:space="preserve">4. </w:t>
      </w:r>
      <w:r>
        <w:rPr>
          <w:rFonts w:ascii="Microsoft YaHei" w:eastAsia="Microsoft YaHei" w:hAnsi="Microsoft YaHei" w:cs="Microsoft YaHei" w:hint="eastAsia"/>
          <w:lang w:eastAsia="zh-CN"/>
        </w:rPr>
        <w:t>问题陈</w:t>
      </w:r>
      <w:r>
        <w:rPr>
          <w:rFonts w:ascii="SimSun" w:eastAsia="SimSun" w:hAnsi="SimSun" w:cs="SimSun" w:hint="eastAsia"/>
          <w:lang w:eastAsia="zh-CN"/>
        </w:rPr>
        <w:t>述</w:t>
      </w:r>
    </w:p>
    <w:p w:rsidR="007010E0" w:rsidRDefault="007010E0" w:rsidP="007010E0">
      <w:pPr>
        <w:pStyle w:val="NormalWeb"/>
      </w:pPr>
      <w:r>
        <w:rPr>
          <w:rFonts w:ascii="SimSun" w:eastAsia="SimSun" w:hAnsi="SimSun" w:cs="SimSun" w:hint="eastAsia"/>
        </w:rPr>
        <w:t>当前的</w:t>
      </w:r>
      <w:r>
        <w:t>“</w:t>
      </w:r>
      <w:r>
        <w:rPr>
          <w:rFonts w:ascii="SimSun" w:eastAsia="SimSun" w:hAnsi="SimSun" w:cs="SimSun" w:hint="eastAsia"/>
        </w:rPr>
        <w:t>抽象语音</w:t>
      </w:r>
      <w:r>
        <w:t>”</w:t>
      </w:r>
      <w:r>
        <w:rPr>
          <w:rFonts w:ascii="SimSun" w:eastAsia="SimSun" w:hAnsi="SimSun" w:cs="SimSun" w:hint="eastAsia"/>
        </w:rPr>
        <w:t>编码架构存在以下五个系统性缺陷：</w:t>
      </w:r>
    </w:p>
    <w:p w:rsidR="007010E0" w:rsidRDefault="007010E0" w:rsidP="007010E0">
      <w:pPr>
        <w:pStyle w:val="NormalWeb"/>
        <w:numPr>
          <w:ilvl w:val="0"/>
          <w:numId w:val="38"/>
        </w:numPr>
      </w:pPr>
      <w:r>
        <w:rPr>
          <w:rStyle w:val="Strong"/>
          <w:rFonts w:ascii="SimSun" w:eastAsia="SimSun" w:hAnsi="SimSun" w:cs="SimSun" w:hint="eastAsia"/>
        </w:rPr>
        <w:t>字体层语义负担</w:t>
      </w:r>
      <w:r>
        <w:br/>
      </w:r>
      <w:r>
        <w:rPr>
          <w:rFonts w:ascii="SimSun" w:eastAsia="SimSun" w:hAnsi="SimSun" w:cs="SimSun" w:hint="eastAsia"/>
        </w:rPr>
        <w:t>字体被迫承担语言学与语法层面的解释职责，实际上充当了</w:t>
      </w:r>
      <w:r>
        <w:t>“</w:t>
      </w:r>
      <w:r>
        <w:rPr>
          <w:rFonts w:ascii="SimSun" w:eastAsia="SimSun" w:hAnsi="SimSun" w:cs="SimSun" w:hint="eastAsia"/>
        </w:rPr>
        <w:t>标准制定者</w:t>
      </w:r>
      <w:r>
        <w:t>”</w:t>
      </w:r>
      <w:r>
        <w:rPr>
          <w:rFonts w:ascii="SimSun" w:eastAsia="SimSun" w:hAnsi="SimSun" w:cs="SimSun" w:hint="eastAsia"/>
        </w:rPr>
        <w:t>，而非仅作为视觉呈现工具。</w:t>
      </w:r>
    </w:p>
    <w:p w:rsidR="007010E0" w:rsidRDefault="007010E0" w:rsidP="007010E0">
      <w:pPr>
        <w:pStyle w:val="NormalWeb"/>
        <w:numPr>
          <w:ilvl w:val="0"/>
          <w:numId w:val="38"/>
        </w:numPr>
      </w:pPr>
      <w:r>
        <w:rPr>
          <w:rStyle w:val="Strong"/>
          <w:rFonts w:ascii="SimSun" w:eastAsia="SimSun" w:hAnsi="SimSun" w:cs="SimSun" w:hint="eastAsia"/>
        </w:rPr>
        <w:t>非确定性渲染</w:t>
      </w:r>
      <w:r>
        <w:br/>
      </w:r>
      <w:r>
        <w:rPr>
          <w:rFonts w:ascii="SimSun" w:eastAsia="SimSun" w:hAnsi="SimSun" w:cs="SimSun" w:hint="eastAsia"/>
        </w:rPr>
        <w:t>相同的</w:t>
      </w:r>
      <w:r>
        <w:t xml:space="preserve"> Unicode </w:t>
      </w:r>
      <w:r>
        <w:rPr>
          <w:rFonts w:ascii="SimSun" w:eastAsia="SimSun" w:hAnsi="SimSun" w:cs="SimSun" w:hint="eastAsia"/>
        </w:rPr>
        <w:t>序列在不同字体、操作系统和浏览器中可能呈现出不同的显示结果。</w:t>
      </w:r>
    </w:p>
    <w:p w:rsidR="007010E0" w:rsidRDefault="007010E0" w:rsidP="007010E0">
      <w:pPr>
        <w:pStyle w:val="NormalWeb"/>
        <w:numPr>
          <w:ilvl w:val="0"/>
          <w:numId w:val="38"/>
        </w:numPr>
      </w:pPr>
      <w:r>
        <w:rPr>
          <w:rStyle w:val="Strong"/>
          <w:rFonts w:ascii="SimSun" w:eastAsia="SimSun" w:hAnsi="SimSun" w:cs="SimSun" w:hint="eastAsia"/>
        </w:rPr>
        <w:t>数据歧义</w:t>
      </w:r>
      <w:r>
        <w:br/>
      </w:r>
      <w:r>
        <w:rPr>
          <w:rFonts w:ascii="SimSun" w:eastAsia="SimSun" w:hAnsi="SimSun" w:cs="SimSun" w:hint="eastAsia"/>
        </w:rPr>
        <w:t>存储的文本在脱离特定字体环境后，无法唯一对应其书写语义。</w:t>
      </w:r>
    </w:p>
    <w:p w:rsidR="007010E0" w:rsidRDefault="007010E0" w:rsidP="007010E0">
      <w:pPr>
        <w:pStyle w:val="NormalWeb"/>
        <w:numPr>
          <w:ilvl w:val="0"/>
          <w:numId w:val="38"/>
        </w:numPr>
      </w:pPr>
      <w:r>
        <w:rPr>
          <w:rStyle w:val="Strong"/>
          <w:rFonts w:ascii="SimSun" w:eastAsia="SimSun" w:hAnsi="SimSun" w:cs="SimSun" w:hint="eastAsia"/>
        </w:rPr>
        <w:t>平台依赖性</w:t>
      </w:r>
      <w:r>
        <w:br/>
      </w:r>
      <w:r>
        <w:rPr>
          <w:rFonts w:ascii="SimSun" w:eastAsia="SimSun" w:hAnsi="SimSun" w:cs="SimSun" w:hint="eastAsia"/>
        </w:rPr>
        <w:t>高质量渲染依赖复杂的</w:t>
      </w:r>
      <w:r>
        <w:t xml:space="preserve"> OpenType </w:t>
      </w:r>
      <w:r>
        <w:rPr>
          <w:rFonts w:ascii="SimSun" w:eastAsia="SimSun" w:hAnsi="SimSun" w:cs="SimSun" w:hint="eastAsia"/>
        </w:rPr>
        <w:t>特性，而这些特性在移动端和嵌入式设备上的支持并不一致。</w:t>
      </w:r>
    </w:p>
    <w:p w:rsidR="007010E0" w:rsidRDefault="007010E0" w:rsidP="007010E0">
      <w:pPr>
        <w:pStyle w:val="NormalWeb"/>
        <w:numPr>
          <w:ilvl w:val="0"/>
          <w:numId w:val="38"/>
        </w:numPr>
      </w:pPr>
      <w:r>
        <w:rPr>
          <w:rStyle w:val="Strong"/>
          <w:rFonts w:ascii="SimSun" w:eastAsia="SimSun" w:hAnsi="SimSun" w:cs="SimSun" w:hint="eastAsia"/>
        </w:rPr>
        <w:t>不适用于</w:t>
      </w:r>
      <w:r>
        <w:rPr>
          <w:rStyle w:val="Strong"/>
        </w:rPr>
        <w:t xml:space="preserve"> AI / NLP</w:t>
      </w:r>
      <w:r>
        <w:br/>
      </w:r>
      <w:r>
        <w:rPr>
          <w:rFonts w:ascii="SimSun" w:eastAsia="SimSun" w:hAnsi="SimSun" w:cs="SimSun" w:hint="eastAsia"/>
        </w:rPr>
        <w:t>编码歧义会降低语料质量，使该文字难以用于现代搜索引擎、机器翻译及大语言模型（</w:t>
      </w:r>
      <w:r>
        <w:t>LLMs</w:t>
      </w:r>
      <w:r>
        <w:rPr>
          <w:rFonts w:ascii="SimSun" w:eastAsia="SimSun" w:hAnsi="SimSun" w:cs="SimSun" w:hint="eastAsia"/>
        </w:rPr>
        <w:t>）。</w:t>
      </w:r>
    </w:p>
    <w:p w:rsidR="007010E0" w:rsidRDefault="007010E0" w:rsidP="007010E0">
      <w:pPr>
        <w:pStyle w:val="NormalWeb"/>
        <w:numPr>
          <w:ilvl w:val="0"/>
          <w:numId w:val="38"/>
        </w:numPr>
      </w:pPr>
      <w:r>
        <w:rPr>
          <w:rStyle w:val="Strong"/>
          <w:rFonts w:ascii="SimSun" w:eastAsia="SimSun" w:hAnsi="SimSun" w:cs="SimSun" w:hint="eastAsia"/>
        </w:rPr>
        <w:t>对用户</w:t>
      </w:r>
      <w:r>
        <w:rPr>
          <w:rStyle w:val="Strong"/>
          <w:rFonts w:ascii="SimSun" w:eastAsia="SimSun" w:hAnsi="SimSun" w:cs="SimSun" w:hint="eastAsia"/>
        </w:rPr>
        <w:t>协议</w:t>
      </w:r>
      <w:r>
        <w:rPr>
          <w:rStyle w:val="Strong"/>
          <w:rFonts w:ascii="SimSun" w:eastAsia="SimSun" w:hAnsi="SimSun" w:cs="SimSun" w:hint="eastAsia"/>
        </w:rPr>
        <w:t>的依赖</w:t>
      </w:r>
      <w:r>
        <w:br/>
      </w:r>
      <w:r>
        <w:rPr>
          <w:rFonts w:ascii="SimSun" w:eastAsia="SimSun" w:hAnsi="SimSun" w:cs="SimSun" w:hint="eastAsia"/>
        </w:rPr>
        <w:t>字体层形态解析的正确性依赖用户与字体开发者在语法解释和书写形态选择上的事先共识。在缺乏统一</w:t>
      </w:r>
      <w:r w:rsidR="00F330E4">
        <w:rPr>
          <w:rFonts w:ascii="SimSun" w:eastAsia="SimSun" w:hAnsi="SimSun" w:cs="SimSun" w:hint="eastAsia"/>
        </w:rPr>
        <w:t>用户协议</w:t>
      </w:r>
      <w:r>
        <w:rPr>
          <w:rFonts w:ascii="SimSun" w:eastAsia="SimSun" w:hAnsi="SimSun" w:cs="SimSun" w:hint="eastAsia"/>
        </w:rPr>
        <w:t>的情况下，不同字体会内嵌不同假设，从而导致渲染结果不兼容，并加剧长期碎片化问题。</w:t>
      </w:r>
    </w:p>
    <w:p w:rsidR="007010E0" w:rsidRDefault="007010E0" w:rsidP="007010E0">
      <w:r>
        <w:pict>
          <v:rect id="_x0000_i1055" style="width:0;height:1.5pt" o:hralign="center" o:hrstd="t" o:hr="t" fillcolor="#a0a0a0" stroked="f"/>
        </w:pict>
      </w:r>
    </w:p>
    <w:p w:rsidR="007010E0" w:rsidRDefault="007010E0" w:rsidP="007010E0">
      <w:pPr>
        <w:pStyle w:val="Heading2"/>
        <w:rPr>
          <w:lang w:eastAsia="zh-CN"/>
        </w:rPr>
      </w:pPr>
      <w:r>
        <w:rPr>
          <w:lang w:eastAsia="zh-CN"/>
        </w:rPr>
        <w:t xml:space="preserve">5. </w:t>
      </w:r>
      <w:r>
        <w:rPr>
          <w:rFonts w:ascii="Microsoft YaHei" w:eastAsia="Microsoft YaHei" w:hAnsi="Microsoft YaHei" w:cs="Microsoft YaHei" w:hint="eastAsia"/>
          <w:lang w:eastAsia="zh-CN"/>
        </w:rPr>
        <w:t>拟议</w:t>
      </w:r>
      <w:r>
        <w:rPr>
          <w:rFonts w:ascii="MS Gothic" w:eastAsia="MS Gothic" w:hAnsi="MS Gothic" w:cs="MS Gothic" w:hint="eastAsia"/>
          <w:lang w:eastAsia="zh-CN"/>
        </w:rPr>
        <w:t>解决方案：基于元素的模</w:t>
      </w:r>
      <w:r>
        <w:rPr>
          <w:rFonts w:ascii="SimSun" w:eastAsia="SimSun" w:hAnsi="SimSun" w:cs="SimSun" w:hint="eastAsia"/>
          <w:lang w:eastAsia="zh-CN"/>
        </w:rPr>
        <w:t>型</w:t>
      </w:r>
    </w:p>
    <w:p w:rsidR="007010E0" w:rsidRDefault="007010E0" w:rsidP="007010E0">
      <w:pPr>
        <w:pStyle w:val="NormalWeb"/>
      </w:pPr>
      <w:r>
        <w:rPr>
          <w:rFonts w:ascii="SimSun" w:eastAsia="SimSun" w:hAnsi="SimSun" w:cs="SimSun" w:hint="eastAsia"/>
        </w:rPr>
        <w:t>本提案提出一种</w:t>
      </w:r>
      <w:r>
        <w:rPr>
          <w:rStyle w:val="Strong"/>
          <w:rFonts w:ascii="SimSun" w:eastAsia="SimSun" w:hAnsi="SimSun" w:cs="SimSun" w:hint="eastAsia"/>
        </w:rPr>
        <w:t>次级编码模型</w:t>
      </w:r>
      <w:r>
        <w:rPr>
          <w:rFonts w:ascii="SimSun" w:eastAsia="SimSun" w:hAnsi="SimSun" w:cs="SimSun" w:hint="eastAsia"/>
        </w:rPr>
        <w:t>，用于明确表示蒙古文的实际书写形态。该模型不再编码抽象的语音概念，而是采用一种</w:t>
      </w:r>
      <w:r>
        <w:rPr>
          <w:rStyle w:val="Strong"/>
          <w:rFonts w:ascii="SimSun" w:eastAsia="SimSun" w:hAnsi="SimSun" w:cs="SimSun" w:hint="eastAsia"/>
        </w:rPr>
        <w:t>确定性的、基于元素的架构</w:t>
      </w:r>
      <w:r>
        <w:rPr>
          <w:rFonts w:ascii="SimSun" w:eastAsia="SimSun" w:hAnsi="SimSun" w:cs="SimSun" w:hint="eastAsia"/>
        </w:rPr>
        <w:t>，直接反映文字的真实书写与阅读方式。</w:t>
      </w:r>
    </w:p>
    <w:p w:rsidR="007010E0" w:rsidRDefault="007010E0" w:rsidP="007010E0">
      <w:pPr>
        <w:pStyle w:val="NormalWeb"/>
      </w:pPr>
      <w:r>
        <w:rPr>
          <w:rFonts w:ascii="SimSun" w:eastAsia="SimSun" w:hAnsi="SimSun" w:cs="SimSun" w:hint="eastAsia"/>
        </w:rPr>
        <w:t>从现有模型过渡到</w:t>
      </w:r>
      <w:r>
        <w:t xml:space="preserve"> Z52 </w:t>
      </w:r>
      <w:r>
        <w:rPr>
          <w:rFonts w:ascii="SimSun" w:eastAsia="SimSun" w:hAnsi="SimSun" w:cs="SimSun" w:hint="eastAsia"/>
        </w:rPr>
        <w:t>模型遵循以下三个清晰的架构步骤：</w:t>
      </w:r>
    </w:p>
    <w:p w:rsidR="007010E0" w:rsidRDefault="007010E0" w:rsidP="007010E0">
      <w:pPr>
        <w:pStyle w:val="Heading3"/>
        <w:rPr>
          <w:lang w:eastAsia="zh-CN"/>
        </w:rPr>
      </w:pPr>
      <w:r>
        <w:rPr>
          <w:lang w:eastAsia="zh-CN"/>
        </w:rPr>
        <w:t>步</w:t>
      </w:r>
      <w:r>
        <w:rPr>
          <w:rFonts w:ascii="Microsoft YaHei" w:eastAsia="Microsoft YaHei" w:hAnsi="Microsoft YaHei" w:cs="Microsoft YaHei" w:hint="eastAsia"/>
          <w:lang w:eastAsia="zh-CN"/>
        </w:rPr>
        <w:t>骤</w:t>
      </w:r>
      <w:r>
        <w:rPr>
          <w:rFonts w:ascii="MS Gothic" w:eastAsia="MS Gothic" w:hAnsi="MS Gothic" w:cs="MS Gothic" w:hint="eastAsia"/>
          <w:lang w:eastAsia="zh-CN"/>
        </w:rPr>
        <w:t>一</w:t>
      </w:r>
      <w:r>
        <w:rPr>
          <w:lang w:eastAsia="zh-CN"/>
        </w:rPr>
        <w:t xml:space="preserve"> —— </w:t>
      </w:r>
      <w:r>
        <w:rPr>
          <w:lang w:eastAsia="zh-CN"/>
        </w:rPr>
        <w:t>基于形</w:t>
      </w:r>
      <w:r>
        <w:rPr>
          <w:rFonts w:ascii="Microsoft YaHei" w:eastAsia="Microsoft YaHei" w:hAnsi="Microsoft YaHei" w:cs="Microsoft YaHei" w:hint="eastAsia"/>
          <w:lang w:eastAsia="zh-CN"/>
        </w:rPr>
        <w:t>态</w:t>
      </w:r>
      <w:r>
        <w:rPr>
          <w:rFonts w:ascii="MS Gothic" w:eastAsia="MS Gothic" w:hAnsi="MS Gothic" w:cs="MS Gothic" w:hint="eastAsia"/>
          <w:lang w:eastAsia="zh-CN"/>
        </w:rPr>
        <w:t>的</w:t>
      </w:r>
      <w:r>
        <w:rPr>
          <w:rFonts w:ascii="Microsoft YaHei" w:eastAsia="Microsoft YaHei" w:hAnsi="Microsoft YaHei" w:cs="Microsoft YaHei" w:hint="eastAsia"/>
          <w:lang w:eastAsia="zh-CN"/>
        </w:rPr>
        <w:t>编</w:t>
      </w:r>
      <w:r>
        <w:rPr>
          <w:rFonts w:ascii="SimSun" w:eastAsia="SimSun" w:hAnsi="SimSun" w:cs="SimSun" w:hint="eastAsia"/>
          <w:lang w:eastAsia="zh-CN"/>
        </w:rPr>
        <w:t>码</w:t>
      </w:r>
    </w:p>
    <w:p w:rsidR="007010E0" w:rsidRDefault="007010E0" w:rsidP="007010E0">
      <w:pPr>
        <w:pStyle w:val="NormalWeb"/>
      </w:pPr>
      <w:r>
        <w:rPr>
          <w:rFonts w:ascii="SimSun" w:eastAsia="SimSun" w:hAnsi="SimSun" w:cs="SimSun" w:hint="eastAsia"/>
        </w:rPr>
        <w:t>不再编码</w:t>
      </w:r>
      <w:r>
        <w:t xml:space="preserve"> 35 </w:t>
      </w:r>
      <w:r>
        <w:rPr>
          <w:rFonts w:ascii="SimSun" w:eastAsia="SimSun" w:hAnsi="SimSun" w:cs="SimSun" w:hint="eastAsia"/>
        </w:rPr>
        <w:t>个抽象语音字母，而是直接在编码层面体现词首、词中、词尾等正字法现实形态。</w:t>
      </w:r>
    </w:p>
    <w:p w:rsidR="007010E0" w:rsidRDefault="007010E0" w:rsidP="007010E0">
      <w:pPr>
        <w:pStyle w:val="Heading3"/>
        <w:rPr>
          <w:lang w:eastAsia="zh-CN"/>
        </w:rPr>
      </w:pPr>
      <w:r>
        <w:rPr>
          <w:lang w:eastAsia="zh-CN"/>
        </w:rPr>
        <w:t>步</w:t>
      </w:r>
      <w:r>
        <w:rPr>
          <w:rFonts w:ascii="Microsoft YaHei" w:eastAsia="Microsoft YaHei" w:hAnsi="Microsoft YaHei" w:cs="Microsoft YaHei" w:hint="eastAsia"/>
          <w:lang w:eastAsia="zh-CN"/>
        </w:rPr>
        <w:t>骤</w:t>
      </w:r>
      <w:r>
        <w:rPr>
          <w:rFonts w:ascii="MS Gothic" w:eastAsia="MS Gothic" w:hAnsi="MS Gothic" w:cs="MS Gothic" w:hint="eastAsia"/>
          <w:lang w:eastAsia="zh-CN"/>
        </w:rPr>
        <w:t>二</w:t>
      </w:r>
      <w:r>
        <w:rPr>
          <w:lang w:eastAsia="zh-CN"/>
        </w:rPr>
        <w:t xml:space="preserve"> —— </w:t>
      </w:r>
      <w:r>
        <w:rPr>
          <w:lang w:eastAsia="zh-CN"/>
        </w:rPr>
        <w:t>元素化分</w:t>
      </w:r>
      <w:r>
        <w:rPr>
          <w:rFonts w:ascii="SimSun" w:eastAsia="SimSun" w:hAnsi="SimSun" w:cs="SimSun" w:hint="eastAsia"/>
          <w:lang w:eastAsia="zh-CN"/>
        </w:rPr>
        <w:t>解</w:t>
      </w:r>
    </w:p>
    <w:p w:rsidR="007010E0" w:rsidRDefault="007010E0" w:rsidP="007010E0">
      <w:pPr>
        <w:pStyle w:val="NormalWeb"/>
      </w:pPr>
      <w:r>
        <w:rPr>
          <w:rFonts w:ascii="SimSun" w:eastAsia="SimSun" w:hAnsi="SimSun" w:cs="SimSun" w:hint="eastAsia"/>
        </w:rPr>
        <w:t>不再将约</w:t>
      </w:r>
      <w:r>
        <w:t xml:space="preserve"> 236 </w:t>
      </w:r>
      <w:r>
        <w:rPr>
          <w:rFonts w:ascii="SimSun" w:eastAsia="SimSun" w:hAnsi="SimSun" w:cs="SimSun" w:hint="eastAsia"/>
        </w:rPr>
        <w:t>种词位变体作为独立码位编码，而是编码</w:t>
      </w:r>
      <w:r>
        <w:t xml:space="preserve"> 52 </w:t>
      </w:r>
      <w:r>
        <w:rPr>
          <w:rFonts w:ascii="SimSun" w:eastAsia="SimSun" w:hAnsi="SimSun" w:cs="SimSun" w:hint="eastAsia"/>
        </w:rPr>
        <w:t>个基础结构元素，通过确定性组合构建全部规范化书写变体。</w:t>
      </w:r>
    </w:p>
    <w:p w:rsidR="007010E0" w:rsidRDefault="007010E0" w:rsidP="007010E0">
      <w:pPr>
        <w:pStyle w:val="Heading3"/>
        <w:rPr>
          <w:lang w:eastAsia="zh-CN"/>
        </w:rPr>
      </w:pPr>
      <w:r>
        <w:rPr>
          <w:lang w:eastAsia="zh-CN"/>
        </w:rPr>
        <w:t>步</w:t>
      </w:r>
      <w:r>
        <w:rPr>
          <w:rFonts w:ascii="Microsoft YaHei" w:eastAsia="Microsoft YaHei" w:hAnsi="Microsoft YaHei" w:cs="Microsoft YaHei" w:hint="eastAsia"/>
          <w:lang w:eastAsia="zh-CN"/>
        </w:rPr>
        <w:t>骤</w:t>
      </w:r>
      <w:r>
        <w:rPr>
          <w:rFonts w:ascii="MS Gothic" w:eastAsia="MS Gothic" w:hAnsi="MS Gothic" w:cs="MS Gothic" w:hint="eastAsia"/>
          <w:lang w:eastAsia="zh-CN"/>
        </w:rPr>
        <w:t>三</w:t>
      </w:r>
      <w:r>
        <w:rPr>
          <w:lang w:eastAsia="zh-CN"/>
        </w:rPr>
        <w:t xml:space="preserve"> —— </w:t>
      </w:r>
      <w:r>
        <w:rPr>
          <w:lang w:eastAsia="zh-CN"/>
        </w:rPr>
        <w:t>以</w:t>
      </w:r>
      <w:r>
        <w:rPr>
          <w:lang w:eastAsia="zh-CN"/>
        </w:rPr>
        <w:t xml:space="preserve"> IME </w:t>
      </w:r>
      <w:r>
        <w:rPr>
          <w:rFonts w:ascii="Microsoft YaHei" w:eastAsia="Microsoft YaHei" w:hAnsi="Microsoft YaHei" w:cs="Microsoft YaHei" w:hint="eastAsia"/>
          <w:lang w:eastAsia="zh-CN"/>
        </w:rPr>
        <w:t>为</w:t>
      </w:r>
      <w:r>
        <w:rPr>
          <w:rFonts w:ascii="MS Gothic" w:eastAsia="MS Gothic" w:hAnsi="MS Gothic" w:cs="MS Gothic" w:hint="eastAsia"/>
          <w:lang w:eastAsia="zh-CN"/>
        </w:rPr>
        <w:t>中心的</w:t>
      </w:r>
      <w:r>
        <w:rPr>
          <w:rFonts w:ascii="Microsoft YaHei" w:eastAsia="Microsoft YaHei" w:hAnsi="Microsoft YaHei" w:cs="Microsoft YaHei" w:hint="eastAsia"/>
          <w:lang w:eastAsia="zh-CN"/>
        </w:rPr>
        <w:t>组</w:t>
      </w:r>
      <w:r>
        <w:rPr>
          <w:rFonts w:ascii="MS Gothic" w:eastAsia="MS Gothic" w:hAnsi="MS Gothic" w:cs="MS Gothic" w:hint="eastAsia"/>
          <w:lang w:eastAsia="zh-CN"/>
        </w:rPr>
        <w:t>合机</w:t>
      </w:r>
      <w:r>
        <w:rPr>
          <w:rFonts w:ascii="SimSun" w:eastAsia="SimSun" w:hAnsi="SimSun" w:cs="SimSun" w:hint="eastAsia"/>
          <w:lang w:eastAsia="zh-CN"/>
        </w:rPr>
        <w:t>制</w:t>
      </w:r>
    </w:p>
    <w:p w:rsidR="007010E0" w:rsidRDefault="007010E0" w:rsidP="007010E0">
      <w:pPr>
        <w:pStyle w:val="NormalWeb"/>
      </w:pPr>
      <w:r>
        <w:rPr>
          <w:rFonts w:ascii="SimSun" w:eastAsia="SimSun" w:hAnsi="SimSun" w:cs="SimSun" w:hint="eastAsia"/>
        </w:rPr>
        <w:t>不再依赖复杂的字体层形态处理逻辑在渲染阶段解析书写形式，而是通过输入法编辑器（</w:t>
      </w:r>
      <w:r>
        <w:t>IME</w:t>
      </w:r>
      <w:r>
        <w:rPr>
          <w:rFonts w:ascii="SimSun" w:eastAsia="SimSun" w:hAnsi="SimSun" w:cs="SimSun" w:hint="eastAsia"/>
        </w:rPr>
        <w:t>）在输入阶段预先选择并组合所需形态。这使</w:t>
      </w:r>
      <w:r>
        <w:t xml:space="preserve"> Unicode </w:t>
      </w:r>
      <w:r>
        <w:rPr>
          <w:rFonts w:ascii="SimSun" w:eastAsia="SimSun" w:hAnsi="SimSun" w:cs="SimSun" w:hint="eastAsia"/>
        </w:rPr>
        <w:t>编码保持稳定，同时大幅降低字体实现的复杂度与负担。</w:t>
      </w:r>
    </w:p>
    <w:p w:rsidR="007010E0" w:rsidRDefault="007010E0" w:rsidP="007010E0">
      <w:pPr>
        <w:pStyle w:val="NormalWeb"/>
      </w:pPr>
      <w:r>
        <w:rPr>
          <w:rFonts w:ascii="SimSun" w:eastAsia="SimSun" w:hAnsi="SimSun" w:cs="SimSun" w:hint="eastAsia"/>
        </w:rPr>
        <w:lastRenderedPageBreak/>
        <w:t>在</w:t>
      </w:r>
      <w:r>
        <w:t xml:space="preserve"> Z52 </w:t>
      </w:r>
      <w:r>
        <w:rPr>
          <w:rFonts w:ascii="SimSun" w:eastAsia="SimSun" w:hAnsi="SimSun" w:cs="SimSun" w:hint="eastAsia"/>
        </w:rPr>
        <w:t>架构下，正确性不再依赖字体或用户层面的事后共识。书写形式在输入阶段即由标准化元素明确构建，确保相同的</w:t>
      </w:r>
      <w:r>
        <w:t xml:space="preserve"> Unicode </w:t>
      </w:r>
      <w:r>
        <w:rPr>
          <w:rFonts w:ascii="SimSun" w:eastAsia="SimSun" w:hAnsi="SimSun" w:cs="SimSun" w:hint="eastAsia"/>
        </w:rPr>
        <w:t>序列始终对应相同的书写结果。因此，互操作性由设计本身保证，而非通过协商达成。这一转变使</w:t>
      </w:r>
      <w:r>
        <w:t>“</w:t>
      </w:r>
      <w:r>
        <w:rPr>
          <w:rFonts w:ascii="SimSun" w:eastAsia="SimSun" w:hAnsi="SimSun" w:cs="SimSun" w:hint="eastAsia"/>
        </w:rPr>
        <w:t>正确性</w:t>
      </w:r>
      <w:r>
        <w:t>”</w:t>
      </w:r>
      <w:r>
        <w:rPr>
          <w:rFonts w:ascii="SimSun" w:eastAsia="SimSun" w:hAnsi="SimSun" w:cs="SimSun" w:hint="eastAsia"/>
        </w:rPr>
        <w:t>从一种社会性协商，转变为一种技术性保障。</w:t>
      </w:r>
    </w:p>
    <w:p w:rsidR="007010E0" w:rsidRDefault="007010E0" w:rsidP="007010E0">
      <w:pPr>
        <w:pStyle w:val="NormalWeb"/>
      </w:pPr>
      <w:r>
        <w:rPr>
          <w:rFonts w:ascii="SimSun" w:eastAsia="SimSun" w:hAnsi="SimSun" w:cs="SimSun" w:hint="eastAsia"/>
        </w:rPr>
        <w:t>该基于元素的设计使</w:t>
      </w:r>
      <w:r>
        <w:t xml:space="preserve"> Unicode </w:t>
      </w:r>
      <w:r>
        <w:rPr>
          <w:rFonts w:ascii="SimSun" w:eastAsia="SimSun" w:hAnsi="SimSun" w:cs="SimSun" w:hint="eastAsia"/>
        </w:rPr>
        <w:t>保持简洁、确定且稳定，同时将语言学与语法层面的智能逻辑迁移至输入层，使其能够被明确、透明地管理。</w:t>
      </w:r>
    </w:p>
    <w:p w:rsidR="007010E0" w:rsidRDefault="007010E0" w:rsidP="007010E0">
      <w:r>
        <w:pict>
          <v:rect id="_x0000_i1056" style="width:0;height:1.5pt" o:hralign="center" o:hrstd="t" o:hr="t" fillcolor="#a0a0a0" stroked="f"/>
        </w:pict>
      </w:r>
    </w:p>
    <w:p w:rsidR="007010E0" w:rsidRDefault="007010E0" w:rsidP="007010E0">
      <w:pPr>
        <w:pStyle w:val="Heading2"/>
      </w:pPr>
      <w:r>
        <w:t xml:space="preserve">6. </w:t>
      </w:r>
      <w:r>
        <w:t>架构原</w:t>
      </w:r>
      <w:r>
        <w:rPr>
          <w:rFonts w:ascii="SimSun" w:eastAsia="SimSun" w:hAnsi="SimSun" w:cs="SimSun" w:hint="eastAsia"/>
        </w:rPr>
        <w:t>则</w:t>
      </w:r>
    </w:p>
    <w:p w:rsidR="007010E0" w:rsidRDefault="007010E0" w:rsidP="007010E0">
      <w:pPr>
        <w:pStyle w:val="NormalWeb"/>
        <w:numPr>
          <w:ilvl w:val="0"/>
          <w:numId w:val="39"/>
        </w:numPr>
      </w:pPr>
      <w:r>
        <w:rPr>
          <w:rStyle w:val="Strong"/>
          <w:rFonts w:ascii="SimSun" w:eastAsia="SimSun" w:hAnsi="SimSun" w:cs="SimSun" w:hint="eastAsia"/>
        </w:rPr>
        <w:t>正字法现实性</w:t>
      </w:r>
      <w:r>
        <w:br/>
        <w:t xml:space="preserve">Unicode </w:t>
      </w:r>
      <w:r>
        <w:rPr>
          <w:rFonts w:ascii="SimSun" w:eastAsia="SimSun" w:hAnsi="SimSun" w:cs="SimSun" w:hint="eastAsia"/>
        </w:rPr>
        <w:t>应直接编码书写形态，确保存储数据与实际呈现一致。</w:t>
      </w:r>
    </w:p>
    <w:p w:rsidR="007010E0" w:rsidRDefault="007010E0" w:rsidP="007010E0">
      <w:pPr>
        <w:pStyle w:val="NormalWeb"/>
        <w:numPr>
          <w:ilvl w:val="0"/>
          <w:numId w:val="39"/>
        </w:numPr>
      </w:pPr>
      <w:r>
        <w:rPr>
          <w:rStyle w:val="Strong"/>
          <w:rFonts w:ascii="SimSun" w:eastAsia="SimSun" w:hAnsi="SimSun" w:cs="SimSun" w:hint="eastAsia"/>
        </w:rPr>
        <w:t>关注点分离</w:t>
      </w:r>
    </w:p>
    <w:p w:rsidR="007010E0" w:rsidRDefault="007010E0" w:rsidP="007010E0">
      <w:pPr>
        <w:pStyle w:val="NormalWeb"/>
        <w:numPr>
          <w:ilvl w:val="1"/>
          <w:numId w:val="39"/>
        </w:numPr>
      </w:pPr>
      <w:r>
        <w:rPr>
          <w:rStyle w:val="Strong"/>
        </w:rPr>
        <w:t>Unicode</w:t>
      </w:r>
      <w:r>
        <w:rPr>
          <w:rFonts w:ascii="SimSun" w:eastAsia="SimSun" w:hAnsi="SimSun" w:cs="SimSun" w:hint="eastAsia"/>
        </w:rPr>
        <w:t>：提供稳定、确定性的表示</w:t>
      </w:r>
    </w:p>
    <w:p w:rsidR="007010E0" w:rsidRDefault="007010E0" w:rsidP="007010E0">
      <w:pPr>
        <w:pStyle w:val="NormalWeb"/>
        <w:numPr>
          <w:ilvl w:val="1"/>
          <w:numId w:val="39"/>
        </w:numPr>
      </w:pPr>
      <w:r>
        <w:rPr>
          <w:rStyle w:val="Strong"/>
          <w:rFonts w:ascii="SimSun" w:eastAsia="SimSun" w:hAnsi="SimSun" w:cs="SimSun" w:hint="eastAsia"/>
        </w:rPr>
        <w:t>字体</w:t>
      </w:r>
      <w:r>
        <w:rPr>
          <w:rFonts w:ascii="SimSun" w:eastAsia="SimSun" w:hAnsi="SimSun" w:cs="SimSun" w:hint="eastAsia"/>
        </w:rPr>
        <w:t>：仅负责视觉风格与质量，不承担语言逻辑</w:t>
      </w:r>
    </w:p>
    <w:p w:rsidR="007010E0" w:rsidRDefault="007010E0" w:rsidP="007010E0">
      <w:pPr>
        <w:pStyle w:val="NormalWeb"/>
        <w:numPr>
          <w:ilvl w:val="1"/>
          <w:numId w:val="39"/>
        </w:numPr>
      </w:pPr>
      <w:r>
        <w:rPr>
          <w:rStyle w:val="Strong"/>
          <w:rFonts w:ascii="SimSun" w:eastAsia="SimSun" w:hAnsi="SimSun" w:cs="SimSun" w:hint="eastAsia"/>
        </w:rPr>
        <w:t>输入法（</w:t>
      </w:r>
      <w:r>
        <w:rPr>
          <w:rStyle w:val="Strong"/>
        </w:rPr>
        <w:t>IME</w:t>
      </w:r>
      <w:r>
        <w:rPr>
          <w:rStyle w:val="Strong"/>
          <w:rFonts w:ascii="SimSun" w:eastAsia="SimSun" w:hAnsi="SimSun" w:cs="SimSun" w:hint="eastAsia"/>
        </w:rPr>
        <w:t>）</w:t>
      </w:r>
      <w:r>
        <w:rPr>
          <w:rFonts w:ascii="SimSun" w:eastAsia="SimSun" w:hAnsi="SimSun" w:cs="SimSun" w:hint="eastAsia"/>
        </w:rPr>
        <w:t>：负责语法规则、地域习惯及学术分歧的处理</w:t>
      </w:r>
    </w:p>
    <w:p w:rsidR="007010E0" w:rsidRDefault="007010E0" w:rsidP="007010E0">
      <w:pPr>
        <w:pStyle w:val="NormalWeb"/>
        <w:numPr>
          <w:ilvl w:val="0"/>
          <w:numId w:val="39"/>
        </w:numPr>
      </w:pPr>
      <w:r>
        <w:rPr>
          <w:rStyle w:val="Strong"/>
          <w:rFonts w:ascii="SimSun" w:eastAsia="SimSun" w:hAnsi="SimSun" w:cs="SimSun" w:hint="eastAsia"/>
        </w:rPr>
        <w:t>数据稳定性</w:t>
      </w:r>
      <w:r>
        <w:br/>
      </w:r>
      <w:r>
        <w:rPr>
          <w:rFonts w:ascii="SimSun" w:eastAsia="SimSun" w:hAnsi="SimSun" w:cs="SimSun" w:hint="eastAsia"/>
        </w:rPr>
        <w:t>等价的书写形式映射为相同的</w:t>
      </w:r>
      <w:r>
        <w:t xml:space="preserve"> Unicode </w:t>
      </w:r>
      <w:r>
        <w:rPr>
          <w:rFonts w:ascii="SimSun" w:eastAsia="SimSun" w:hAnsi="SimSun" w:cs="SimSun" w:hint="eastAsia"/>
        </w:rPr>
        <w:t>序列，确保规范化与跨平台一致性。</w:t>
      </w:r>
    </w:p>
    <w:p w:rsidR="007010E0" w:rsidRDefault="007010E0" w:rsidP="007010E0">
      <w:pPr>
        <w:pStyle w:val="NormalWeb"/>
        <w:numPr>
          <w:ilvl w:val="0"/>
          <w:numId w:val="39"/>
        </w:numPr>
      </w:pPr>
      <w:r>
        <w:rPr>
          <w:rStyle w:val="Strong"/>
          <w:rFonts w:ascii="SimSun" w:eastAsia="SimSun" w:hAnsi="SimSun" w:cs="SimSun" w:hint="eastAsia"/>
        </w:rPr>
        <w:t>无</w:t>
      </w:r>
      <w:r w:rsidR="00F330E4">
        <w:rPr>
          <w:rStyle w:val="Strong"/>
          <w:rFonts w:ascii="SimSun" w:eastAsia="SimSun" w:hAnsi="SimSun" w:cs="SimSun" w:hint="eastAsia"/>
        </w:rPr>
        <w:t>用户协议</w:t>
      </w:r>
      <w:r>
        <w:rPr>
          <w:rStyle w:val="Strong"/>
          <w:rFonts w:ascii="SimSun" w:eastAsia="SimSun" w:hAnsi="SimSun" w:cs="SimSun" w:hint="eastAsia"/>
        </w:rPr>
        <w:t>依赖的互操作性</w:t>
      </w:r>
      <w:r>
        <w:br/>
        <w:t xml:space="preserve">Z52 </w:t>
      </w:r>
      <w:r>
        <w:rPr>
          <w:rFonts w:ascii="SimSun" w:eastAsia="SimSun" w:hAnsi="SimSun" w:cs="SimSun" w:hint="eastAsia"/>
        </w:rPr>
        <w:t>模型消除了对用户或字体层</w:t>
      </w:r>
      <w:r w:rsidR="00F330E4">
        <w:rPr>
          <w:rFonts w:ascii="SimSun" w:eastAsia="SimSun" w:hAnsi="SimSun" w:cs="SimSun" w:hint="eastAsia"/>
        </w:rPr>
        <w:t>协议</w:t>
      </w:r>
      <w:r>
        <w:rPr>
          <w:rFonts w:ascii="SimSun" w:eastAsia="SimSun" w:hAnsi="SimSun" w:cs="SimSun" w:hint="eastAsia"/>
        </w:rPr>
        <w:t>的依赖。正字法决策在输入阶段以确定性方式完成，使系统无需共享假设或协商约定即可实现互操作。</w:t>
      </w:r>
    </w:p>
    <w:p w:rsidR="007010E0" w:rsidRDefault="007010E0" w:rsidP="007010E0">
      <w:pPr>
        <w:pStyle w:val="NormalWeb"/>
      </w:pPr>
      <w:r>
        <w:t xml:space="preserve">Z52 </w:t>
      </w:r>
      <w:r>
        <w:rPr>
          <w:rFonts w:ascii="SimSun" w:eastAsia="SimSun" w:hAnsi="SimSun" w:cs="SimSun" w:hint="eastAsia"/>
        </w:rPr>
        <w:t>设计将结构复杂性集中到输入阶段的一次性预处理过程中，遵循基于形态、元素组合、以</w:t>
      </w:r>
      <w:r>
        <w:t xml:space="preserve"> IME </w:t>
      </w:r>
      <w:r>
        <w:rPr>
          <w:rFonts w:ascii="SimSun" w:eastAsia="SimSun" w:hAnsi="SimSun" w:cs="SimSun" w:hint="eastAsia"/>
        </w:rPr>
        <w:t>为中心的架构。通过在输入阶段使用</w:t>
      </w:r>
      <w:r>
        <w:t xml:space="preserve"> Z52 </w:t>
      </w:r>
      <w:r>
        <w:rPr>
          <w:rFonts w:ascii="SimSun" w:eastAsia="SimSun" w:hAnsi="SimSun" w:cs="SimSun" w:hint="eastAsia"/>
        </w:rPr>
        <w:t>类</w:t>
      </w:r>
      <w:r>
        <w:t>“</w:t>
      </w:r>
      <w:r>
        <w:rPr>
          <w:rFonts w:ascii="SimSun" w:eastAsia="SimSun" w:hAnsi="SimSun" w:cs="SimSun" w:hint="eastAsia"/>
        </w:rPr>
        <w:t>乐高</w:t>
      </w:r>
      <w:r>
        <w:t>”</w:t>
      </w:r>
      <w:r>
        <w:rPr>
          <w:rFonts w:ascii="SimSun" w:eastAsia="SimSun" w:hAnsi="SimSun" w:cs="SimSun" w:hint="eastAsia"/>
        </w:rPr>
        <w:t>元素组合蒙古文字母，该系统显著降低了字体设计、</w:t>
      </w:r>
      <w:r>
        <w:t xml:space="preserve">Unicode </w:t>
      </w:r>
      <w:r>
        <w:rPr>
          <w:rFonts w:ascii="SimSun" w:eastAsia="SimSun" w:hAnsi="SimSun" w:cs="SimSun" w:hint="eastAsia"/>
        </w:rPr>
        <w:t>编码和文本渲染的下游复杂度，从而减少整体开发与维护成本，并促进更广泛的使用与采用，尤其是在</w:t>
      </w:r>
      <w:r>
        <w:t xml:space="preserve"> Z </w:t>
      </w:r>
      <w:r>
        <w:rPr>
          <w:rFonts w:ascii="SimSun" w:eastAsia="SimSun" w:hAnsi="SimSun" w:cs="SimSun" w:hint="eastAsia"/>
        </w:rPr>
        <w:t>世代年轻用户群体中。</w:t>
      </w:r>
    </w:p>
    <w:tbl>
      <w:tblPr>
        <w:tblStyle w:val="TableGrid"/>
        <w:tblW w:w="0" w:type="auto"/>
        <w:jc w:val="center"/>
        <w:tblLook w:val="04A0" w:firstRow="1" w:lastRow="0" w:firstColumn="1" w:lastColumn="0" w:noHBand="0" w:noVBand="1"/>
      </w:tblPr>
      <w:tblGrid>
        <w:gridCol w:w="2196"/>
        <w:gridCol w:w="2204"/>
        <w:gridCol w:w="1092"/>
      </w:tblGrid>
      <w:tr w:rsidR="007010E0" w:rsidTr="007010E0">
        <w:trPr>
          <w:jc w:val="center"/>
        </w:trPr>
        <w:tc>
          <w:tcPr>
            <w:tcW w:w="0" w:type="auto"/>
            <w:hideMark/>
          </w:tcPr>
          <w:p w:rsidR="007010E0" w:rsidRDefault="007010E0" w:rsidP="007010E0">
            <w:pPr>
              <w:jc w:val="center"/>
              <w:rPr>
                <w:b/>
                <w:bCs/>
              </w:rPr>
            </w:pPr>
            <w:r>
              <w:rPr>
                <w:rFonts w:ascii="SimSun" w:eastAsia="SimSun" w:hAnsi="SimSun" w:cs="SimSun" w:hint="eastAsia"/>
                <w:b/>
                <w:bCs/>
              </w:rPr>
              <w:t>项目</w:t>
            </w:r>
          </w:p>
        </w:tc>
        <w:tc>
          <w:tcPr>
            <w:tcW w:w="0" w:type="auto"/>
            <w:hideMark/>
          </w:tcPr>
          <w:p w:rsidR="007010E0" w:rsidRDefault="007010E0" w:rsidP="007010E0">
            <w:pPr>
              <w:jc w:val="center"/>
              <w:rPr>
                <w:b/>
                <w:bCs/>
              </w:rPr>
            </w:pPr>
            <w:r>
              <w:rPr>
                <w:rFonts w:ascii="SimSun" w:eastAsia="SimSun" w:hAnsi="SimSun" w:cs="SimSun" w:hint="eastAsia"/>
                <w:b/>
                <w:bCs/>
              </w:rPr>
              <w:t>传统蒙古文现行设计</w:t>
            </w:r>
          </w:p>
        </w:tc>
        <w:tc>
          <w:tcPr>
            <w:tcW w:w="0" w:type="auto"/>
            <w:hideMark/>
          </w:tcPr>
          <w:p w:rsidR="007010E0" w:rsidRDefault="007010E0" w:rsidP="007010E0">
            <w:pPr>
              <w:jc w:val="center"/>
              <w:rPr>
                <w:b/>
                <w:bCs/>
              </w:rPr>
            </w:pPr>
            <w:r>
              <w:rPr>
                <w:b/>
                <w:bCs/>
              </w:rPr>
              <w:t xml:space="preserve">Z52 </w:t>
            </w:r>
            <w:r>
              <w:rPr>
                <w:rFonts w:ascii="SimSun" w:eastAsia="SimSun" w:hAnsi="SimSun" w:cs="SimSun" w:hint="eastAsia"/>
                <w:b/>
                <w:bCs/>
              </w:rPr>
              <w:t>设计</w:t>
            </w:r>
          </w:p>
        </w:tc>
      </w:tr>
      <w:tr w:rsidR="007010E0" w:rsidTr="007010E0">
        <w:trPr>
          <w:jc w:val="center"/>
        </w:trPr>
        <w:tc>
          <w:tcPr>
            <w:tcW w:w="0" w:type="auto"/>
            <w:hideMark/>
          </w:tcPr>
          <w:p w:rsidR="007010E0" w:rsidRDefault="007010E0" w:rsidP="007010E0">
            <w:r>
              <w:rPr>
                <w:rFonts w:ascii="SimSun" w:eastAsia="SimSun" w:hAnsi="SimSun" w:cs="SimSun" w:hint="eastAsia"/>
              </w:rPr>
              <w:t>输入法</w:t>
            </w:r>
          </w:p>
        </w:tc>
        <w:tc>
          <w:tcPr>
            <w:tcW w:w="0" w:type="auto"/>
            <w:hideMark/>
          </w:tcPr>
          <w:p w:rsidR="007010E0" w:rsidRDefault="007010E0" w:rsidP="005B04A5">
            <w:pPr>
              <w:jc w:val="center"/>
            </w:pPr>
            <w:r>
              <w:rPr>
                <w:rFonts w:ascii="SimSun" w:eastAsia="SimSun" w:hAnsi="SimSun" w:cs="SimSun" w:hint="eastAsia"/>
              </w:rPr>
              <w:t>中等</w:t>
            </w:r>
          </w:p>
        </w:tc>
        <w:tc>
          <w:tcPr>
            <w:tcW w:w="0" w:type="auto"/>
            <w:hideMark/>
          </w:tcPr>
          <w:p w:rsidR="007010E0" w:rsidRDefault="007010E0" w:rsidP="005B04A5">
            <w:pPr>
              <w:jc w:val="center"/>
            </w:pPr>
            <w:r>
              <w:rPr>
                <w:rFonts w:ascii="SimSun" w:eastAsia="SimSun" w:hAnsi="SimSun" w:cs="SimSun" w:hint="eastAsia"/>
              </w:rPr>
              <w:t>重</w:t>
            </w:r>
          </w:p>
        </w:tc>
      </w:tr>
      <w:tr w:rsidR="007010E0" w:rsidTr="007010E0">
        <w:trPr>
          <w:jc w:val="center"/>
        </w:trPr>
        <w:tc>
          <w:tcPr>
            <w:tcW w:w="0" w:type="auto"/>
            <w:hideMark/>
          </w:tcPr>
          <w:p w:rsidR="007010E0" w:rsidRDefault="007010E0" w:rsidP="007010E0">
            <w:r>
              <w:rPr>
                <w:rFonts w:ascii="SimSun" w:eastAsia="SimSun" w:hAnsi="SimSun" w:cs="SimSun" w:hint="eastAsia"/>
              </w:rPr>
              <w:t>字体</w:t>
            </w:r>
          </w:p>
        </w:tc>
        <w:tc>
          <w:tcPr>
            <w:tcW w:w="0" w:type="auto"/>
            <w:hideMark/>
          </w:tcPr>
          <w:p w:rsidR="007010E0" w:rsidRDefault="007010E0" w:rsidP="005B04A5">
            <w:pPr>
              <w:jc w:val="center"/>
            </w:pPr>
            <w:r>
              <w:rPr>
                <w:rFonts w:ascii="SimSun" w:eastAsia="SimSun" w:hAnsi="SimSun" w:cs="SimSun" w:hint="eastAsia"/>
              </w:rPr>
              <w:t>重</w:t>
            </w:r>
          </w:p>
        </w:tc>
        <w:tc>
          <w:tcPr>
            <w:tcW w:w="0" w:type="auto"/>
            <w:hideMark/>
          </w:tcPr>
          <w:p w:rsidR="007010E0" w:rsidRDefault="007010E0" w:rsidP="005B04A5">
            <w:pPr>
              <w:jc w:val="center"/>
            </w:pPr>
            <w:r>
              <w:rPr>
                <w:rFonts w:ascii="SimSun" w:eastAsia="SimSun" w:hAnsi="SimSun" w:cs="SimSun" w:hint="eastAsia"/>
              </w:rPr>
              <w:t>轻</w:t>
            </w:r>
          </w:p>
        </w:tc>
      </w:tr>
      <w:tr w:rsidR="007010E0" w:rsidTr="007010E0">
        <w:trPr>
          <w:jc w:val="center"/>
        </w:trPr>
        <w:tc>
          <w:tcPr>
            <w:tcW w:w="0" w:type="auto"/>
            <w:hideMark/>
          </w:tcPr>
          <w:p w:rsidR="007010E0" w:rsidRDefault="007010E0" w:rsidP="007010E0">
            <w:r>
              <w:t>Unicode</w:t>
            </w:r>
          </w:p>
        </w:tc>
        <w:tc>
          <w:tcPr>
            <w:tcW w:w="0" w:type="auto"/>
            <w:hideMark/>
          </w:tcPr>
          <w:p w:rsidR="007010E0" w:rsidRDefault="007010E0" w:rsidP="005B04A5">
            <w:pPr>
              <w:jc w:val="center"/>
            </w:pPr>
            <w:r>
              <w:rPr>
                <w:rFonts w:ascii="SimSun" w:eastAsia="SimSun" w:hAnsi="SimSun" w:cs="SimSun" w:hint="eastAsia"/>
              </w:rPr>
              <w:t>重</w:t>
            </w:r>
          </w:p>
        </w:tc>
        <w:tc>
          <w:tcPr>
            <w:tcW w:w="0" w:type="auto"/>
            <w:hideMark/>
          </w:tcPr>
          <w:p w:rsidR="007010E0" w:rsidRDefault="007010E0" w:rsidP="005B04A5">
            <w:pPr>
              <w:jc w:val="center"/>
            </w:pPr>
            <w:r>
              <w:rPr>
                <w:rFonts w:ascii="SimSun" w:eastAsia="SimSun" w:hAnsi="SimSun" w:cs="SimSun" w:hint="eastAsia"/>
              </w:rPr>
              <w:t>轻</w:t>
            </w:r>
          </w:p>
        </w:tc>
      </w:tr>
      <w:tr w:rsidR="007010E0" w:rsidTr="007010E0">
        <w:trPr>
          <w:jc w:val="center"/>
        </w:trPr>
        <w:tc>
          <w:tcPr>
            <w:tcW w:w="0" w:type="auto"/>
            <w:hideMark/>
          </w:tcPr>
          <w:p w:rsidR="007010E0" w:rsidRDefault="007010E0" w:rsidP="007010E0">
            <w:r>
              <w:rPr>
                <w:rFonts w:ascii="SimSun" w:eastAsia="SimSun" w:hAnsi="SimSun" w:cs="SimSun" w:hint="eastAsia"/>
              </w:rPr>
              <w:t>输入用户（书写者）</w:t>
            </w:r>
          </w:p>
        </w:tc>
        <w:tc>
          <w:tcPr>
            <w:tcW w:w="0" w:type="auto"/>
            <w:hideMark/>
          </w:tcPr>
          <w:p w:rsidR="007010E0" w:rsidRDefault="007010E0" w:rsidP="005B04A5">
            <w:pPr>
              <w:jc w:val="center"/>
            </w:pPr>
            <w:r>
              <w:rPr>
                <w:rFonts w:ascii="SimSun" w:eastAsia="SimSun" w:hAnsi="SimSun" w:cs="SimSun" w:hint="eastAsia"/>
              </w:rPr>
              <w:t>重</w:t>
            </w:r>
          </w:p>
        </w:tc>
        <w:tc>
          <w:tcPr>
            <w:tcW w:w="0" w:type="auto"/>
            <w:hideMark/>
          </w:tcPr>
          <w:p w:rsidR="007010E0" w:rsidRDefault="007010E0" w:rsidP="005B04A5">
            <w:pPr>
              <w:jc w:val="center"/>
            </w:pPr>
            <w:r>
              <w:rPr>
                <w:rFonts w:ascii="SimSun" w:eastAsia="SimSun" w:hAnsi="SimSun" w:cs="SimSun" w:hint="eastAsia"/>
              </w:rPr>
              <w:t>轻</w:t>
            </w:r>
          </w:p>
        </w:tc>
      </w:tr>
      <w:tr w:rsidR="007010E0" w:rsidTr="007010E0">
        <w:trPr>
          <w:jc w:val="center"/>
        </w:trPr>
        <w:tc>
          <w:tcPr>
            <w:tcW w:w="0" w:type="auto"/>
            <w:hideMark/>
          </w:tcPr>
          <w:p w:rsidR="007010E0" w:rsidRDefault="007010E0" w:rsidP="007010E0">
            <w:r>
              <w:rPr>
                <w:rFonts w:ascii="SimSun" w:eastAsia="SimSun" w:hAnsi="SimSun" w:cs="SimSun" w:hint="eastAsia"/>
              </w:rPr>
              <w:t>输出用户（阅读者）</w:t>
            </w:r>
          </w:p>
        </w:tc>
        <w:tc>
          <w:tcPr>
            <w:tcW w:w="0" w:type="auto"/>
            <w:hideMark/>
          </w:tcPr>
          <w:p w:rsidR="007010E0" w:rsidRDefault="007010E0" w:rsidP="005B04A5">
            <w:pPr>
              <w:jc w:val="center"/>
            </w:pPr>
            <w:r>
              <w:rPr>
                <w:rFonts w:ascii="SimSun" w:eastAsia="SimSun" w:hAnsi="SimSun" w:cs="SimSun" w:hint="eastAsia"/>
              </w:rPr>
              <w:t>重</w:t>
            </w:r>
          </w:p>
        </w:tc>
        <w:tc>
          <w:tcPr>
            <w:tcW w:w="0" w:type="auto"/>
            <w:hideMark/>
          </w:tcPr>
          <w:p w:rsidR="007010E0" w:rsidRDefault="007010E0" w:rsidP="005B04A5">
            <w:pPr>
              <w:jc w:val="center"/>
            </w:pPr>
            <w:r>
              <w:rPr>
                <w:rFonts w:ascii="SimSun" w:eastAsia="SimSun" w:hAnsi="SimSun" w:cs="SimSun" w:hint="eastAsia"/>
              </w:rPr>
              <w:t>轻</w:t>
            </w:r>
          </w:p>
        </w:tc>
      </w:tr>
      <w:tr w:rsidR="007010E0" w:rsidTr="007010E0">
        <w:trPr>
          <w:jc w:val="center"/>
        </w:trPr>
        <w:tc>
          <w:tcPr>
            <w:tcW w:w="0" w:type="auto"/>
            <w:hideMark/>
          </w:tcPr>
          <w:p w:rsidR="007010E0" w:rsidRDefault="007010E0" w:rsidP="007010E0">
            <w:r>
              <w:rPr>
                <w:rFonts w:ascii="SimSun" w:eastAsia="SimSun" w:hAnsi="SimSun" w:cs="SimSun" w:hint="eastAsia"/>
              </w:rPr>
              <w:t>开发</w:t>
            </w:r>
          </w:p>
        </w:tc>
        <w:tc>
          <w:tcPr>
            <w:tcW w:w="0" w:type="auto"/>
            <w:hideMark/>
          </w:tcPr>
          <w:p w:rsidR="007010E0" w:rsidRDefault="007010E0" w:rsidP="005B04A5">
            <w:pPr>
              <w:jc w:val="center"/>
            </w:pPr>
            <w:r>
              <w:rPr>
                <w:rFonts w:ascii="SimSun" w:eastAsia="SimSun" w:hAnsi="SimSun" w:cs="SimSun" w:hint="eastAsia"/>
              </w:rPr>
              <w:t>重</w:t>
            </w:r>
          </w:p>
        </w:tc>
        <w:tc>
          <w:tcPr>
            <w:tcW w:w="0" w:type="auto"/>
            <w:hideMark/>
          </w:tcPr>
          <w:p w:rsidR="007010E0" w:rsidRDefault="007010E0" w:rsidP="005B04A5">
            <w:pPr>
              <w:jc w:val="center"/>
            </w:pPr>
            <w:r>
              <w:rPr>
                <w:rFonts w:ascii="SimSun" w:eastAsia="SimSun" w:hAnsi="SimSun" w:cs="SimSun" w:hint="eastAsia"/>
              </w:rPr>
              <w:t>轻</w:t>
            </w:r>
          </w:p>
        </w:tc>
      </w:tr>
      <w:tr w:rsidR="007010E0" w:rsidTr="007010E0">
        <w:trPr>
          <w:jc w:val="center"/>
        </w:trPr>
        <w:tc>
          <w:tcPr>
            <w:tcW w:w="0" w:type="auto"/>
            <w:hideMark/>
          </w:tcPr>
          <w:p w:rsidR="007010E0" w:rsidRDefault="007010E0" w:rsidP="007010E0">
            <w:r>
              <w:rPr>
                <w:rFonts w:ascii="SimSun" w:eastAsia="SimSun" w:hAnsi="SimSun" w:cs="SimSun" w:hint="eastAsia"/>
              </w:rPr>
              <w:t>维护</w:t>
            </w:r>
          </w:p>
        </w:tc>
        <w:tc>
          <w:tcPr>
            <w:tcW w:w="0" w:type="auto"/>
            <w:hideMark/>
          </w:tcPr>
          <w:p w:rsidR="007010E0" w:rsidRDefault="007010E0" w:rsidP="005B04A5">
            <w:pPr>
              <w:jc w:val="center"/>
            </w:pPr>
            <w:r>
              <w:rPr>
                <w:rFonts w:ascii="SimSun" w:eastAsia="SimSun" w:hAnsi="SimSun" w:cs="SimSun" w:hint="eastAsia"/>
              </w:rPr>
              <w:t>重</w:t>
            </w:r>
          </w:p>
        </w:tc>
        <w:tc>
          <w:tcPr>
            <w:tcW w:w="0" w:type="auto"/>
            <w:hideMark/>
          </w:tcPr>
          <w:p w:rsidR="007010E0" w:rsidRDefault="007010E0" w:rsidP="005B04A5">
            <w:pPr>
              <w:jc w:val="center"/>
            </w:pPr>
            <w:r>
              <w:rPr>
                <w:rFonts w:ascii="SimSun" w:eastAsia="SimSun" w:hAnsi="SimSun" w:cs="SimSun" w:hint="eastAsia"/>
              </w:rPr>
              <w:t>轻</w:t>
            </w:r>
          </w:p>
        </w:tc>
      </w:tr>
      <w:tr w:rsidR="007010E0" w:rsidTr="007010E0">
        <w:trPr>
          <w:jc w:val="center"/>
        </w:trPr>
        <w:tc>
          <w:tcPr>
            <w:tcW w:w="0" w:type="auto"/>
            <w:hideMark/>
          </w:tcPr>
          <w:p w:rsidR="007010E0" w:rsidRDefault="007010E0" w:rsidP="007010E0">
            <w:r>
              <w:rPr>
                <w:rFonts w:ascii="SimSun" w:eastAsia="SimSun" w:hAnsi="SimSun" w:cs="SimSun" w:hint="eastAsia"/>
              </w:rPr>
              <w:t>用户</w:t>
            </w:r>
            <w:r w:rsidR="00F330E4">
              <w:rPr>
                <w:rFonts w:ascii="SimSun" w:eastAsia="SimSun" w:hAnsi="SimSun" w:cs="SimSun" w:hint="eastAsia"/>
                <w:lang w:eastAsia="zh-CN"/>
              </w:rPr>
              <w:t>协议</w:t>
            </w:r>
          </w:p>
        </w:tc>
        <w:tc>
          <w:tcPr>
            <w:tcW w:w="0" w:type="auto"/>
            <w:hideMark/>
          </w:tcPr>
          <w:p w:rsidR="007010E0" w:rsidRDefault="007010E0" w:rsidP="005B04A5">
            <w:pPr>
              <w:jc w:val="center"/>
            </w:pPr>
            <w:r>
              <w:rPr>
                <w:rFonts w:ascii="SimSun" w:eastAsia="SimSun" w:hAnsi="SimSun" w:cs="SimSun" w:hint="eastAsia"/>
              </w:rPr>
              <w:t>重</w:t>
            </w:r>
          </w:p>
        </w:tc>
        <w:tc>
          <w:tcPr>
            <w:tcW w:w="0" w:type="auto"/>
            <w:hideMark/>
          </w:tcPr>
          <w:p w:rsidR="007010E0" w:rsidRDefault="007010E0" w:rsidP="005B04A5">
            <w:pPr>
              <w:jc w:val="center"/>
            </w:pPr>
            <w:r>
              <w:rPr>
                <w:rFonts w:ascii="SimSun" w:eastAsia="SimSun" w:hAnsi="SimSun" w:cs="SimSun" w:hint="eastAsia"/>
              </w:rPr>
              <w:t>无</w:t>
            </w:r>
          </w:p>
        </w:tc>
      </w:tr>
    </w:tbl>
    <w:p w:rsidR="007010E0" w:rsidRDefault="007010E0" w:rsidP="007010E0">
      <w:r>
        <w:pict>
          <v:rect id="_x0000_i1057" style="width:0;height:1.5pt" o:hralign="center" o:hrstd="t" o:hr="t" fillcolor="#a0a0a0" stroked="f"/>
        </w:pict>
      </w:r>
    </w:p>
    <w:p w:rsidR="007010E0" w:rsidRDefault="007010E0" w:rsidP="007010E0">
      <w:pPr>
        <w:pStyle w:val="Heading2"/>
        <w:rPr>
          <w:lang w:eastAsia="zh-CN"/>
        </w:rPr>
      </w:pPr>
      <w:r>
        <w:rPr>
          <w:lang w:eastAsia="zh-CN"/>
        </w:rPr>
        <w:t xml:space="preserve">7. </w:t>
      </w:r>
      <w:r>
        <w:rPr>
          <w:lang w:eastAsia="zh-CN"/>
        </w:rPr>
        <w:t>使命声明：技</w:t>
      </w:r>
      <w:r>
        <w:rPr>
          <w:rFonts w:ascii="Microsoft YaHei" w:eastAsia="Microsoft YaHei" w:hAnsi="Microsoft YaHei" w:cs="Microsoft YaHei" w:hint="eastAsia"/>
          <w:lang w:eastAsia="zh-CN"/>
        </w:rPr>
        <w:t>术</w:t>
      </w:r>
      <w:r>
        <w:rPr>
          <w:rFonts w:ascii="MS Gothic" w:eastAsia="MS Gothic" w:hAnsi="MS Gothic" w:cs="MS Gothic" w:hint="eastAsia"/>
          <w:lang w:eastAsia="zh-CN"/>
        </w:rPr>
        <w:t>性保</w:t>
      </w:r>
      <w:r>
        <w:rPr>
          <w:rFonts w:ascii="SimSun" w:eastAsia="SimSun" w:hAnsi="SimSun" w:cs="SimSun" w:hint="eastAsia"/>
          <w:lang w:eastAsia="zh-CN"/>
        </w:rPr>
        <w:t>护</w:t>
      </w:r>
    </w:p>
    <w:p w:rsidR="007010E0" w:rsidRDefault="007010E0" w:rsidP="007010E0">
      <w:pPr>
        <w:pStyle w:val="NormalWeb"/>
      </w:pPr>
      <w:r>
        <w:rPr>
          <w:rFonts w:ascii="SimSun" w:eastAsia="SimSun" w:hAnsi="SimSun" w:cs="SimSun" w:hint="eastAsia"/>
        </w:rPr>
        <w:t>数字层面的脆弱性会导致社会层面的边缘化。如果一种文字无法在智能手机上顺畅使用</w:t>
      </w:r>
      <w:r>
        <w:t>——</w:t>
      </w:r>
      <w:r>
        <w:rPr>
          <w:rFonts w:ascii="SimSun" w:eastAsia="SimSun" w:hAnsi="SimSun" w:cs="SimSun" w:hint="eastAsia"/>
        </w:rPr>
        <w:t>难以输入或检索</w:t>
      </w:r>
      <w:r>
        <w:t>——</w:t>
      </w:r>
      <w:r>
        <w:rPr>
          <w:rFonts w:ascii="SimSun" w:eastAsia="SimSun" w:hAnsi="SimSun" w:cs="SimSun" w:hint="eastAsia"/>
        </w:rPr>
        <w:t>它就面临被年轻世代逐渐放弃的风险，而这一趋势已经开始显现。</w:t>
      </w:r>
      <w:r>
        <w:t>Zcode</w:t>
      </w:r>
      <w:r>
        <w:rPr>
          <w:rFonts w:ascii="SimSun" w:eastAsia="SimSun" w:hAnsi="SimSun" w:cs="SimSun" w:hint="eastAsia"/>
        </w:rPr>
        <w:t>（</w:t>
      </w:r>
      <w:r>
        <w:t>Z52</w:t>
      </w:r>
      <w:r>
        <w:rPr>
          <w:rFonts w:ascii="SimSun" w:eastAsia="SimSun" w:hAnsi="SimSun" w:cs="SimSun" w:hint="eastAsia"/>
        </w:rPr>
        <w:t>）是一项技术性保护工程，旨在确保蒙古文在移动计算与人工智能时代仍具生命力。通过将高摩擦的学术分歧迁移至输入法层，本提案为</w:t>
      </w:r>
      <w:r>
        <w:t xml:space="preserve"> Unicode </w:t>
      </w:r>
      <w:r>
        <w:rPr>
          <w:rFonts w:ascii="SimSun" w:eastAsia="SimSun" w:hAnsi="SimSun" w:cs="SimSun" w:hint="eastAsia"/>
        </w:rPr>
        <w:t>恢复架构清晰性，并为终端用户恢复可用性。</w:t>
      </w:r>
    </w:p>
    <w:p w:rsidR="007010E0" w:rsidRDefault="007010E0" w:rsidP="007010E0">
      <w:r>
        <w:pict>
          <v:rect id="_x0000_i1058" style="width:0;height:1.5pt" o:hralign="center" o:hrstd="t" o:hr="t" fillcolor="#a0a0a0" stroked="f"/>
        </w:pict>
      </w:r>
    </w:p>
    <w:p w:rsidR="007010E0" w:rsidRDefault="007010E0" w:rsidP="007010E0">
      <w:pPr>
        <w:pStyle w:val="Heading2"/>
        <w:rPr>
          <w:lang w:eastAsia="zh-CN"/>
        </w:rPr>
      </w:pPr>
      <w:r>
        <w:rPr>
          <w:lang w:eastAsia="zh-CN"/>
        </w:rPr>
        <w:lastRenderedPageBreak/>
        <w:t xml:space="preserve">8. </w:t>
      </w:r>
      <w:r>
        <w:rPr>
          <w:lang w:eastAsia="zh-CN"/>
        </w:rPr>
        <w:t>技</w:t>
      </w:r>
      <w:r>
        <w:rPr>
          <w:rFonts w:ascii="Microsoft YaHei" w:eastAsia="Microsoft YaHei" w:hAnsi="Microsoft YaHei" w:cs="Microsoft YaHei" w:hint="eastAsia"/>
          <w:lang w:eastAsia="zh-CN"/>
        </w:rPr>
        <w:t>术</w:t>
      </w:r>
      <w:r>
        <w:rPr>
          <w:rFonts w:ascii="MS Gothic" w:eastAsia="MS Gothic" w:hAnsi="MS Gothic" w:cs="MS Gothic" w:hint="eastAsia"/>
          <w:lang w:eastAsia="zh-CN"/>
        </w:rPr>
        <w:t>概述（</w:t>
      </w:r>
      <w:r>
        <w:rPr>
          <w:lang w:eastAsia="zh-CN"/>
        </w:rPr>
        <w:t>Z52</w:t>
      </w:r>
      <w:r>
        <w:rPr>
          <w:rFonts w:ascii="SimSun" w:eastAsia="SimSun" w:hAnsi="SimSun" w:cs="SimSun" w:hint="eastAsia"/>
          <w:lang w:eastAsia="zh-CN"/>
        </w:rPr>
        <w:t>）</w:t>
      </w:r>
    </w:p>
    <w:p w:rsidR="007010E0" w:rsidRDefault="007010E0" w:rsidP="007010E0">
      <w:pPr>
        <w:pStyle w:val="NormalWeb"/>
      </w:pPr>
      <w:r>
        <w:rPr>
          <w:rFonts w:ascii="SimSun" w:eastAsia="SimSun" w:hAnsi="SimSun" w:cs="SimSun" w:hint="eastAsia"/>
        </w:rPr>
        <w:t>本节为第</w:t>
      </w:r>
      <w:r>
        <w:t xml:space="preserve"> 5 </w:t>
      </w:r>
      <w:r>
        <w:rPr>
          <w:rFonts w:ascii="SimSun" w:eastAsia="SimSun" w:hAnsi="SimSun" w:cs="SimSun" w:hint="eastAsia"/>
        </w:rPr>
        <w:t>节所述的三步式元素架构提供技术基础，说明</w:t>
      </w:r>
      <w:r>
        <w:t xml:space="preserve"> 52 </w:t>
      </w:r>
      <w:r>
        <w:rPr>
          <w:rFonts w:ascii="SimSun" w:eastAsia="SimSun" w:hAnsi="SimSun" w:cs="SimSun" w:hint="eastAsia"/>
        </w:rPr>
        <w:t>个原子组件如何以完全确定的方式生成全部蒙古文书写形式。</w:t>
      </w:r>
    </w:p>
    <w:p w:rsidR="007010E0" w:rsidRDefault="007010E0" w:rsidP="007010E0">
      <w:pPr>
        <w:pStyle w:val="NormalWeb"/>
      </w:pPr>
      <w:r>
        <w:t xml:space="preserve">Z52 </w:t>
      </w:r>
      <w:r>
        <w:rPr>
          <w:rFonts w:ascii="SimSun" w:eastAsia="SimSun" w:hAnsi="SimSun" w:cs="SimSun" w:hint="eastAsia"/>
        </w:rPr>
        <w:t>模型通过对蒙古文字母构造进行历史与结构分析，识别出</w:t>
      </w:r>
      <w:r>
        <w:t xml:space="preserve"> 52 </w:t>
      </w:r>
      <w:r>
        <w:rPr>
          <w:rFonts w:ascii="SimSun" w:eastAsia="SimSun" w:hAnsi="SimSun" w:cs="SimSun" w:hint="eastAsia"/>
        </w:rPr>
        <w:t>个原子级组件。</w:t>
      </w:r>
    </w:p>
    <w:p w:rsidR="007010E0" w:rsidRDefault="007010E0" w:rsidP="007010E0">
      <w:pPr>
        <w:pStyle w:val="NormalWeb"/>
        <w:numPr>
          <w:ilvl w:val="0"/>
          <w:numId w:val="40"/>
        </w:numPr>
      </w:pPr>
      <w:r>
        <w:rPr>
          <w:rStyle w:val="Strong"/>
          <w:rFonts w:ascii="SimSun" w:eastAsia="SimSun" w:hAnsi="SimSun" w:cs="SimSun" w:hint="eastAsia"/>
        </w:rPr>
        <w:t>当前问题范围</w:t>
      </w:r>
      <w:r>
        <w:br/>
      </w:r>
      <w:r>
        <w:rPr>
          <w:rFonts w:ascii="SimSun" w:eastAsia="SimSun" w:hAnsi="SimSun" w:cs="SimSun" w:hint="eastAsia"/>
        </w:rPr>
        <w:t>现有</w:t>
      </w:r>
      <w:r>
        <w:t xml:space="preserve"> Unicode </w:t>
      </w:r>
      <w:r>
        <w:rPr>
          <w:rFonts w:ascii="SimSun" w:eastAsia="SimSun" w:hAnsi="SimSun" w:cs="SimSun" w:hint="eastAsia"/>
        </w:rPr>
        <w:t>模型编码了</w:t>
      </w:r>
      <w:r>
        <w:t xml:space="preserve"> 35 </w:t>
      </w:r>
      <w:r>
        <w:rPr>
          <w:rFonts w:ascii="SimSun" w:eastAsia="SimSun" w:hAnsi="SimSun" w:cs="SimSun" w:hint="eastAsia"/>
        </w:rPr>
        <w:t>个抽象语音字母（</w:t>
      </w:r>
      <w:r>
        <w:t>U+1820–U+1842</w:t>
      </w:r>
      <w:r>
        <w:rPr>
          <w:rFonts w:ascii="SimSun" w:eastAsia="SimSun" w:hAnsi="SimSun" w:cs="SimSun" w:hint="eastAsia"/>
        </w:rPr>
        <w:t>），以及</w:t>
      </w:r>
      <w:r>
        <w:t xml:space="preserve"> 5 </w:t>
      </w:r>
      <w:r>
        <w:rPr>
          <w:rFonts w:ascii="SimSun" w:eastAsia="SimSun" w:hAnsi="SimSun" w:cs="SimSun" w:hint="eastAsia"/>
        </w:rPr>
        <w:t>个控制字符（</w:t>
      </w:r>
      <w:r>
        <w:t xml:space="preserve">FVS1–4 </w:t>
      </w:r>
      <w:r>
        <w:rPr>
          <w:rFonts w:ascii="SimSun" w:eastAsia="SimSun" w:hAnsi="SimSun" w:cs="SimSun" w:hint="eastAsia"/>
        </w:rPr>
        <w:t>与</w:t>
      </w:r>
      <w:r>
        <w:t xml:space="preserve"> MVS</w:t>
      </w:r>
      <w:r>
        <w:rPr>
          <w:rFonts w:ascii="SimSun" w:eastAsia="SimSun" w:hAnsi="SimSun" w:cs="SimSun" w:hint="eastAsia"/>
        </w:rPr>
        <w:t>，</w:t>
      </w:r>
      <w:r>
        <w:t>U+180B–U+180F</w:t>
      </w:r>
      <w:r>
        <w:rPr>
          <w:rFonts w:ascii="SimSun" w:eastAsia="SimSun" w:hAnsi="SimSun" w:cs="SimSun" w:hint="eastAsia"/>
        </w:rPr>
        <w:t>），这些机制在书写系统中引入了外在的、非正字法的控制逻辑。</w:t>
      </w:r>
    </w:p>
    <w:p w:rsidR="007010E0" w:rsidRDefault="007010E0" w:rsidP="007010E0">
      <w:pPr>
        <w:pStyle w:val="NormalWeb"/>
        <w:numPr>
          <w:ilvl w:val="0"/>
          <w:numId w:val="40"/>
        </w:numPr>
      </w:pPr>
      <w:r>
        <w:rPr>
          <w:rStyle w:val="Strong"/>
          <w:rFonts w:ascii="SimSun" w:eastAsia="SimSun" w:hAnsi="SimSun" w:cs="SimSun" w:hint="eastAsia"/>
        </w:rPr>
        <w:t>由此产生的扩展</w:t>
      </w:r>
      <w:r>
        <w:br/>
      </w:r>
      <w:r>
        <w:rPr>
          <w:rFonts w:ascii="SimSun" w:eastAsia="SimSun" w:hAnsi="SimSun" w:cs="SimSun" w:hint="eastAsia"/>
        </w:rPr>
        <w:t>每个抽象字母最多需要四种词位形态（独立形、词首形、词中形、词尾形），规范化后形成约</w:t>
      </w:r>
      <w:r>
        <w:t xml:space="preserve"> 236 </w:t>
      </w:r>
      <w:r>
        <w:rPr>
          <w:rFonts w:ascii="SimSun" w:eastAsia="SimSun" w:hAnsi="SimSun" w:cs="SimSun" w:hint="eastAsia"/>
        </w:rPr>
        <w:t>种不同书写变体。</w:t>
      </w:r>
    </w:p>
    <w:p w:rsidR="007010E0" w:rsidRDefault="007010E0" w:rsidP="007010E0">
      <w:pPr>
        <w:pStyle w:val="NormalWeb"/>
        <w:numPr>
          <w:ilvl w:val="0"/>
          <w:numId w:val="40"/>
        </w:numPr>
      </w:pPr>
      <w:r>
        <w:rPr>
          <w:rStyle w:val="Strong"/>
        </w:rPr>
        <w:t xml:space="preserve">Z52 </w:t>
      </w:r>
      <w:r>
        <w:rPr>
          <w:rStyle w:val="Strong"/>
          <w:rFonts w:ascii="SimSun" w:eastAsia="SimSun" w:hAnsi="SimSun" w:cs="SimSun" w:hint="eastAsia"/>
        </w:rPr>
        <w:t>的解决方式</w:t>
      </w:r>
      <w:r>
        <w:br/>
      </w:r>
      <w:r>
        <w:rPr>
          <w:rFonts w:ascii="SimSun" w:eastAsia="SimSun" w:hAnsi="SimSun" w:cs="SimSun" w:hint="eastAsia"/>
        </w:rPr>
        <w:t>这些变体可通过一个封闭的</w:t>
      </w:r>
      <w:r>
        <w:t xml:space="preserve"> 52 </w:t>
      </w:r>
      <w:r>
        <w:rPr>
          <w:rFonts w:ascii="SimSun" w:eastAsia="SimSun" w:hAnsi="SimSun" w:cs="SimSun" w:hint="eastAsia"/>
        </w:rPr>
        <w:t>元素集合以确定性方式构建，彻底消除对抽象语音中介或字体层语义解释的依赖。</w:t>
      </w:r>
    </w:p>
    <w:p w:rsidR="007010E0" w:rsidRDefault="007010E0" w:rsidP="007010E0">
      <w:r>
        <w:pict>
          <v:rect id="_x0000_i1059" style="width:0;height:1.5pt" o:hralign="center" o:hrstd="t" o:hr="t" fillcolor="#a0a0a0" stroked="f"/>
        </w:pict>
      </w:r>
    </w:p>
    <w:p w:rsidR="007010E0" w:rsidRDefault="007010E0" w:rsidP="007010E0">
      <w:pPr>
        <w:pStyle w:val="Heading2"/>
        <w:rPr>
          <w:lang w:eastAsia="zh-CN"/>
        </w:rPr>
      </w:pPr>
      <w:r>
        <w:rPr>
          <w:lang w:eastAsia="zh-CN"/>
        </w:rPr>
        <w:t xml:space="preserve">9. </w:t>
      </w:r>
      <w:r>
        <w:rPr>
          <w:lang w:eastAsia="zh-CN"/>
        </w:rPr>
        <w:t>与</w:t>
      </w:r>
      <w:r>
        <w:rPr>
          <w:rFonts w:ascii="Microsoft YaHei" w:eastAsia="Microsoft YaHei" w:hAnsi="Microsoft YaHei" w:cs="Microsoft YaHei" w:hint="eastAsia"/>
          <w:lang w:eastAsia="zh-CN"/>
        </w:rPr>
        <w:t>现</w:t>
      </w:r>
      <w:r>
        <w:rPr>
          <w:rFonts w:ascii="MS Gothic" w:eastAsia="MS Gothic" w:hAnsi="MS Gothic" w:cs="MS Gothic" w:hint="eastAsia"/>
          <w:lang w:eastAsia="zh-CN"/>
        </w:rPr>
        <w:t>有</w:t>
      </w:r>
      <w:r>
        <w:rPr>
          <w:rFonts w:ascii="Microsoft YaHei" w:eastAsia="Microsoft YaHei" w:hAnsi="Microsoft YaHei" w:cs="Microsoft YaHei" w:hint="eastAsia"/>
          <w:lang w:eastAsia="zh-CN"/>
        </w:rPr>
        <w:t>标</w:t>
      </w:r>
      <w:r>
        <w:rPr>
          <w:rFonts w:ascii="MS Gothic" w:eastAsia="MS Gothic" w:hAnsi="MS Gothic" w:cs="MS Gothic" w:hint="eastAsia"/>
          <w:lang w:eastAsia="zh-CN"/>
        </w:rPr>
        <w:t>准的关</w:t>
      </w:r>
      <w:r>
        <w:rPr>
          <w:rFonts w:ascii="SimSun" w:eastAsia="SimSun" w:hAnsi="SimSun" w:cs="SimSun" w:hint="eastAsia"/>
          <w:lang w:eastAsia="zh-CN"/>
        </w:rPr>
        <w:t>系</w:t>
      </w:r>
    </w:p>
    <w:p w:rsidR="007010E0" w:rsidRDefault="007010E0" w:rsidP="007010E0">
      <w:pPr>
        <w:pStyle w:val="NormalWeb"/>
      </w:pPr>
      <w:r>
        <w:rPr>
          <w:rFonts w:ascii="SimSun" w:eastAsia="SimSun" w:hAnsi="SimSun" w:cs="SimSun" w:hint="eastAsia"/>
        </w:rPr>
        <w:t>该模型具有非破坏性。现有蒙古文区块（</w:t>
      </w:r>
      <w:r>
        <w:t>U+1800</w:t>
      </w:r>
      <w:r>
        <w:rPr>
          <w:rFonts w:ascii="SimSun" w:eastAsia="SimSun" w:hAnsi="SimSun" w:cs="SimSun" w:hint="eastAsia"/>
        </w:rPr>
        <w:t>）仍然适用于历史与遗留数据。</w:t>
      </w:r>
      <w:r>
        <w:t xml:space="preserve">Z52 </w:t>
      </w:r>
      <w:r>
        <w:rPr>
          <w:rFonts w:ascii="SimSun" w:eastAsia="SimSun" w:hAnsi="SimSun" w:cs="SimSun" w:hint="eastAsia"/>
        </w:rPr>
        <w:t>模型面向需要数据确定性与</w:t>
      </w:r>
      <w:r>
        <w:t xml:space="preserve"> AI </w:t>
      </w:r>
      <w:r>
        <w:rPr>
          <w:rFonts w:ascii="SimSun" w:eastAsia="SimSun" w:hAnsi="SimSun" w:cs="SimSun" w:hint="eastAsia"/>
        </w:rPr>
        <w:t>兼容性的现代应用场景。</w:t>
      </w:r>
    </w:p>
    <w:p w:rsidR="007010E0" w:rsidRDefault="007010E0" w:rsidP="007010E0">
      <w:r>
        <w:pict>
          <v:rect id="_x0000_i1060" style="width:0;height:1.5pt" o:hralign="center" o:hrstd="t" o:hr="t" fillcolor="#a0a0a0" stroked="f"/>
        </w:pict>
      </w:r>
    </w:p>
    <w:p w:rsidR="007010E0" w:rsidRDefault="007010E0" w:rsidP="007010E0">
      <w:pPr>
        <w:pStyle w:val="Heading2"/>
        <w:rPr>
          <w:lang w:eastAsia="zh-CN"/>
        </w:rPr>
      </w:pPr>
      <w:r>
        <w:rPr>
          <w:lang w:eastAsia="zh-CN"/>
        </w:rPr>
        <w:t xml:space="preserve">10. </w:t>
      </w:r>
      <w:r>
        <w:rPr>
          <w:lang w:eastAsia="zh-CN"/>
        </w:rPr>
        <w:t>渲染与</w:t>
      </w:r>
      <w:r>
        <w:rPr>
          <w:rFonts w:ascii="Microsoft YaHei" w:eastAsia="Microsoft YaHei" w:hAnsi="Microsoft YaHei" w:cs="Microsoft YaHei" w:hint="eastAsia"/>
          <w:lang w:eastAsia="zh-CN"/>
        </w:rPr>
        <w:t>实</w:t>
      </w:r>
      <w:r>
        <w:rPr>
          <w:rFonts w:ascii="SimSun" w:eastAsia="SimSun" w:hAnsi="SimSun" w:cs="SimSun" w:hint="eastAsia"/>
          <w:lang w:eastAsia="zh-CN"/>
        </w:rPr>
        <w:t>现</w:t>
      </w:r>
    </w:p>
    <w:p w:rsidR="007010E0" w:rsidRDefault="007010E0" w:rsidP="007010E0">
      <w:pPr>
        <w:pStyle w:val="NormalWeb"/>
      </w:pPr>
      <w:r>
        <w:rPr>
          <w:rFonts w:ascii="SimSun" w:eastAsia="SimSun" w:hAnsi="SimSun" w:cs="SimSun" w:hint="eastAsia"/>
        </w:rPr>
        <w:t>在</w:t>
      </w:r>
      <w:r>
        <w:t xml:space="preserve"> Z52 </w:t>
      </w:r>
      <w:r>
        <w:rPr>
          <w:rFonts w:ascii="SimSun" w:eastAsia="SimSun" w:hAnsi="SimSun" w:cs="SimSun" w:hint="eastAsia"/>
        </w:rPr>
        <w:t>模型下，渲染过程变得直接而简单，无需复杂的</w:t>
      </w:r>
      <w:r>
        <w:t xml:space="preserve"> OpenType GSUB/GPOS </w:t>
      </w:r>
      <w:r>
        <w:rPr>
          <w:rFonts w:ascii="SimSun" w:eastAsia="SimSun" w:hAnsi="SimSun" w:cs="SimSun" w:hint="eastAsia"/>
        </w:rPr>
        <w:t>特性即可正确显示蒙古文文本，即便是在基础文本编辑器或旧版浏览器等简化环境中亦可正常工作。</w:t>
      </w:r>
    </w:p>
    <w:p w:rsidR="007010E0" w:rsidRDefault="007010E0" w:rsidP="007010E0">
      <w:pPr>
        <w:pStyle w:val="NormalWeb"/>
      </w:pPr>
      <w:r>
        <w:t xml:space="preserve">Z52 </w:t>
      </w:r>
      <w:r>
        <w:rPr>
          <w:rFonts w:ascii="SimSun" w:eastAsia="SimSun" w:hAnsi="SimSun" w:cs="SimSun" w:hint="eastAsia"/>
        </w:rPr>
        <w:t>避免使用以下字体层</w:t>
      </w:r>
      <w:r>
        <w:t xml:space="preserve"> OpenType </w:t>
      </w:r>
      <w:r>
        <w:rPr>
          <w:rFonts w:ascii="SimSun" w:eastAsia="SimSun" w:hAnsi="SimSun" w:cs="SimSun" w:hint="eastAsia"/>
        </w:rPr>
        <w:t>高级机制：</w:t>
      </w:r>
    </w:p>
    <w:p w:rsidR="007010E0" w:rsidRDefault="007010E0" w:rsidP="007010E0">
      <w:pPr>
        <w:pStyle w:val="NormalWeb"/>
        <w:numPr>
          <w:ilvl w:val="0"/>
          <w:numId w:val="41"/>
        </w:numPr>
      </w:pPr>
      <w:r>
        <w:rPr>
          <w:rFonts w:ascii="SimSun" w:eastAsia="SimSun" w:hAnsi="SimSun" w:cs="SimSun" w:hint="eastAsia"/>
        </w:rPr>
        <w:t>链式上下文替换（</w:t>
      </w:r>
      <w:r>
        <w:t>calt, ccmp, rlig</w:t>
      </w:r>
      <w:r>
        <w:rPr>
          <w:rFonts w:ascii="SimSun" w:eastAsia="SimSun" w:hAnsi="SimSun" w:cs="SimSun" w:hint="eastAsia"/>
        </w:rPr>
        <w:t>）</w:t>
      </w:r>
    </w:p>
    <w:p w:rsidR="007010E0" w:rsidRDefault="007010E0" w:rsidP="007010E0">
      <w:pPr>
        <w:pStyle w:val="NormalWeb"/>
        <w:numPr>
          <w:ilvl w:val="0"/>
          <w:numId w:val="41"/>
        </w:numPr>
      </w:pPr>
      <w:r>
        <w:rPr>
          <w:rFonts w:ascii="SimSun" w:eastAsia="SimSun" w:hAnsi="SimSun" w:cs="SimSun" w:hint="eastAsia"/>
        </w:rPr>
        <w:t>上下文定位与字距调整（</w:t>
      </w:r>
      <w:r>
        <w:t>kern, GPOS</w:t>
      </w:r>
      <w:r>
        <w:rPr>
          <w:rFonts w:ascii="SimSun" w:eastAsia="SimSun" w:hAnsi="SimSun" w:cs="SimSun" w:hint="eastAsia"/>
        </w:rPr>
        <w:t>）</w:t>
      </w:r>
    </w:p>
    <w:p w:rsidR="007010E0" w:rsidRDefault="007010E0" w:rsidP="007010E0">
      <w:pPr>
        <w:pStyle w:val="NormalWeb"/>
        <w:numPr>
          <w:ilvl w:val="0"/>
          <w:numId w:val="41"/>
        </w:numPr>
      </w:pPr>
      <w:r>
        <w:rPr>
          <w:rFonts w:ascii="SimSun" w:eastAsia="SimSun" w:hAnsi="SimSun" w:cs="SimSun" w:hint="eastAsia"/>
        </w:rPr>
        <w:t>单字形替换（</w:t>
      </w:r>
      <w:r>
        <w:t xml:space="preserve">GSUB </w:t>
      </w:r>
      <w:r>
        <w:rPr>
          <w:rFonts w:ascii="SimSun" w:eastAsia="SimSun" w:hAnsi="SimSun" w:cs="SimSun" w:hint="eastAsia"/>
        </w:rPr>
        <w:t>单替换）</w:t>
      </w:r>
    </w:p>
    <w:p w:rsidR="007010E0" w:rsidRDefault="007010E0" w:rsidP="007010E0">
      <w:pPr>
        <w:pStyle w:val="NormalWeb"/>
        <w:numPr>
          <w:ilvl w:val="0"/>
          <w:numId w:val="41"/>
        </w:numPr>
      </w:pPr>
      <w:r>
        <w:rPr>
          <w:rFonts w:ascii="SimSun" w:eastAsia="SimSun" w:hAnsi="SimSun" w:cs="SimSun" w:hint="eastAsia"/>
        </w:rPr>
        <w:t>多字形替换（</w:t>
      </w:r>
      <w:r>
        <w:t xml:space="preserve">GSUB </w:t>
      </w:r>
      <w:r>
        <w:rPr>
          <w:rFonts w:ascii="SimSun" w:eastAsia="SimSun" w:hAnsi="SimSun" w:cs="SimSun" w:hint="eastAsia"/>
        </w:rPr>
        <w:t>多替换）</w:t>
      </w:r>
    </w:p>
    <w:p w:rsidR="007010E0" w:rsidRDefault="007010E0" w:rsidP="007010E0">
      <w:pPr>
        <w:pStyle w:val="NormalWeb"/>
        <w:numPr>
          <w:ilvl w:val="0"/>
          <w:numId w:val="41"/>
        </w:numPr>
      </w:pPr>
      <w:r>
        <w:rPr>
          <w:rFonts w:ascii="SimSun" w:eastAsia="SimSun" w:hAnsi="SimSun" w:cs="SimSun" w:hint="eastAsia"/>
        </w:rPr>
        <w:t>连字替换（</w:t>
      </w:r>
      <w:r>
        <w:t>liga, rlig</w:t>
      </w:r>
      <w:r>
        <w:rPr>
          <w:rFonts w:ascii="SimSun" w:eastAsia="SimSun" w:hAnsi="SimSun" w:cs="SimSun" w:hint="eastAsia"/>
        </w:rPr>
        <w:t>）</w:t>
      </w:r>
    </w:p>
    <w:p w:rsidR="007010E0" w:rsidRDefault="007010E0" w:rsidP="007010E0">
      <w:r>
        <w:pict>
          <v:rect id="_x0000_i1061" style="width:0;height:1.5pt" o:hralign="center" o:hrstd="t" o:hr="t" fillcolor="#a0a0a0" stroked="f"/>
        </w:pict>
      </w:r>
    </w:p>
    <w:p w:rsidR="007010E0" w:rsidRDefault="007010E0" w:rsidP="007010E0">
      <w:pPr>
        <w:pStyle w:val="Heading2"/>
        <w:rPr>
          <w:lang w:eastAsia="zh-CN"/>
        </w:rPr>
      </w:pPr>
      <w:r>
        <w:rPr>
          <w:lang w:eastAsia="zh-CN"/>
        </w:rPr>
        <w:t xml:space="preserve">11. </w:t>
      </w:r>
      <w:r>
        <w:rPr>
          <w:lang w:eastAsia="zh-CN"/>
        </w:rPr>
        <w:t>向后兼容与迁</w:t>
      </w:r>
      <w:r>
        <w:rPr>
          <w:rFonts w:ascii="SimSun" w:eastAsia="SimSun" w:hAnsi="SimSun" w:cs="SimSun" w:hint="eastAsia"/>
          <w:lang w:eastAsia="zh-CN"/>
        </w:rPr>
        <w:t>移</w:t>
      </w:r>
    </w:p>
    <w:p w:rsidR="007010E0" w:rsidRDefault="007010E0" w:rsidP="007010E0">
      <w:pPr>
        <w:pStyle w:val="NormalWeb"/>
      </w:pPr>
      <w:r>
        <w:rPr>
          <w:rFonts w:ascii="SimSun" w:eastAsia="SimSun" w:hAnsi="SimSun" w:cs="SimSun" w:hint="eastAsia"/>
        </w:rPr>
        <w:t>迁移为可选行为，由输入法的采用情况驱动。用户可在保持现有文本不变的同时，使用符合</w:t>
      </w:r>
      <w:r>
        <w:t xml:space="preserve"> Z52 </w:t>
      </w:r>
      <w:r>
        <w:rPr>
          <w:rFonts w:ascii="SimSun" w:eastAsia="SimSun" w:hAnsi="SimSun" w:cs="SimSun" w:hint="eastAsia"/>
        </w:rPr>
        <w:t>的输入法创建新内容。</w:t>
      </w:r>
    </w:p>
    <w:p w:rsidR="007010E0" w:rsidRDefault="007010E0" w:rsidP="007010E0">
      <w:r>
        <w:lastRenderedPageBreak/>
        <w:pict>
          <v:rect id="_x0000_i1062" style="width:0;height:1.5pt" o:hralign="center" o:hrstd="t" o:hr="t" fillcolor="#a0a0a0" stroked="f"/>
        </w:pict>
      </w:r>
    </w:p>
    <w:p w:rsidR="007010E0" w:rsidRDefault="007010E0" w:rsidP="007010E0">
      <w:pPr>
        <w:pStyle w:val="Heading2"/>
      </w:pPr>
      <w:r>
        <w:t xml:space="preserve">12. </w:t>
      </w:r>
      <w:r>
        <w:rPr>
          <w:rFonts w:ascii="Microsoft YaHei" w:eastAsia="Microsoft YaHei" w:hAnsi="Microsoft YaHei" w:cs="Microsoft YaHei" w:hint="eastAsia"/>
        </w:rPr>
        <w:t>对</w:t>
      </w:r>
      <w:r>
        <w:t xml:space="preserve"> Unicode </w:t>
      </w:r>
      <w:r>
        <w:t>与</w:t>
      </w:r>
      <w:r>
        <w:t xml:space="preserve"> ISO/IEC 10646 </w:t>
      </w:r>
      <w:r>
        <w:t>的价</w:t>
      </w:r>
      <w:r>
        <w:rPr>
          <w:rFonts w:ascii="SimSun" w:eastAsia="SimSun" w:hAnsi="SimSun" w:cs="SimSun" w:hint="eastAsia"/>
        </w:rPr>
        <w:t>值</w:t>
      </w:r>
    </w:p>
    <w:p w:rsidR="007010E0" w:rsidRDefault="007010E0" w:rsidP="007010E0">
      <w:pPr>
        <w:pStyle w:val="NormalWeb"/>
        <w:numPr>
          <w:ilvl w:val="0"/>
          <w:numId w:val="42"/>
        </w:numPr>
      </w:pPr>
      <w:r>
        <w:rPr>
          <w:rStyle w:val="Strong"/>
          <w:rFonts w:ascii="SimSun" w:eastAsia="SimSun" w:hAnsi="SimSun" w:cs="SimSun" w:hint="eastAsia"/>
        </w:rPr>
        <w:t>恢复架构正确性</w:t>
      </w:r>
      <w:r>
        <w:rPr>
          <w:rFonts w:ascii="SimSun" w:eastAsia="SimSun" w:hAnsi="SimSun" w:cs="SimSun" w:hint="eastAsia"/>
        </w:rPr>
        <w:t>：使蒙古文与其他确定性文字系统保持一致</w:t>
      </w:r>
    </w:p>
    <w:p w:rsidR="007010E0" w:rsidRDefault="007010E0" w:rsidP="007010E0">
      <w:pPr>
        <w:pStyle w:val="NormalWeb"/>
        <w:numPr>
          <w:ilvl w:val="0"/>
          <w:numId w:val="42"/>
        </w:numPr>
      </w:pPr>
      <w:r>
        <w:rPr>
          <w:rStyle w:val="Strong"/>
          <w:rFonts w:ascii="SimSun" w:eastAsia="SimSun" w:hAnsi="SimSun" w:cs="SimSun" w:hint="eastAsia"/>
        </w:rPr>
        <w:t>消除实现冲突</w:t>
      </w:r>
      <w:r>
        <w:rPr>
          <w:rFonts w:ascii="SimSun" w:eastAsia="SimSun" w:hAnsi="SimSun" w:cs="SimSun" w:hint="eastAsia"/>
        </w:rPr>
        <w:t>：将语言解释负担从字体开发者中移除</w:t>
      </w:r>
    </w:p>
    <w:p w:rsidR="007010E0" w:rsidRDefault="007010E0" w:rsidP="007010E0">
      <w:pPr>
        <w:pStyle w:val="NormalWeb"/>
        <w:numPr>
          <w:ilvl w:val="0"/>
          <w:numId w:val="42"/>
        </w:numPr>
      </w:pPr>
      <w:r>
        <w:rPr>
          <w:rStyle w:val="Strong"/>
          <w:rFonts w:ascii="SimSun" w:eastAsia="SimSun" w:hAnsi="SimSun" w:cs="SimSun" w:hint="eastAsia"/>
        </w:rPr>
        <w:t>支持全球检索</w:t>
      </w:r>
      <w:r>
        <w:rPr>
          <w:rFonts w:ascii="SimSun" w:eastAsia="SimSun" w:hAnsi="SimSun" w:cs="SimSun" w:hint="eastAsia"/>
        </w:rPr>
        <w:t>：确保跨平台</w:t>
      </w:r>
      <w:r>
        <w:t xml:space="preserve"> 100% </w:t>
      </w:r>
      <w:r>
        <w:rPr>
          <w:rFonts w:ascii="SimSun" w:eastAsia="SimSun" w:hAnsi="SimSun" w:cs="SimSun" w:hint="eastAsia"/>
        </w:rPr>
        <w:t>的搜索一致性</w:t>
      </w:r>
    </w:p>
    <w:p w:rsidR="007010E0" w:rsidRDefault="007010E0" w:rsidP="007010E0">
      <w:pPr>
        <w:pStyle w:val="NormalWeb"/>
        <w:numPr>
          <w:ilvl w:val="0"/>
          <w:numId w:val="42"/>
        </w:numPr>
      </w:pPr>
      <w:r>
        <w:rPr>
          <w:rStyle w:val="Strong"/>
          <w:rFonts w:ascii="SimSun" w:eastAsia="SimSun" w:hAnsi="SimSun" w:cs="SimSun" w:hint="eastAsia"/>
        </w:rPr>
        <w:t>面向未来</w:t>
      </w:r>
      <w:r>
        <w:rPr>
          <w:rFonts w:ascii="SimSun" w:eastAsia="SimSun" w:hAnsi="SimSun" w:cs="SimSun" w:hint="eastAsia"/>
        </w:rPr>
        <w:t>：提供适用于</w:t>
      </w:r>
      <w:r>
        <w:t xml:space="preserve"> AI </w:t>
      </w:r>
      <w:r>
        <w:rPr>
          <w:rFonts w:ascii="SimSun" w:eastAsia="SimSun" w:hAnsi="SimSun" w:cs="SimSun" w:hint="eastAsia"/>
        </w:rPr>
        <w:t>与</w:t>
      </w:r>
      <w:r>
        <w:t xml:space="preserve"> NLP </w:t>
      </w:r>
      <w:r>
        <w:rPr>
          <w:rFonts w:ascii="SimSun" w:eastAsia="SimSun" w:hAnsi="SimSun" w:cs="SimSun" w:hint="eastAsia"/>
        </w:rPr>
        <w:t>的清洁、结构化数据</w:t>
      </w:r>
    </w:p>
    <w:p w:rsidR="007010E0" w:rsidRDefault="007010E0" w:rsidP="007010E0">
      <w:pPr>
        <w:pStyle w:val="NormalWeb"/>
        <w:numPr>
          <w:ilvl w:val="0"/>
          <w:numId w:val="42"/>
        </w:numPr>
      </w:pPr>
      <w:r>
        <w:rPr>
          <w:rStyle w:val="Strong"/>
          <w:rFonts w:ascii="SimSun" w:eastAsia="SimSun" w:hAnsi="SimSun" w:cs="SimSun" w:hint="eastAsia"/>
        </w:rPr>
        <w:t>消除</w:t>
      </w:r>
      <w:r w:rsidR="00F330E4">
        <w:rPr>
          <w:rStyle w:val="Strong"/>
          <w:rFonts w:ascii="SimSun" w:eastAsia="SimSun" w:hAnsi="SimSun" w:cs="SimSun" w:hint="eastAsia"/>
        </w:rPr>
        <w:t>用户协议</w:t>
      </w:r>
      <w:r>
        <w:rPr>
          <w:rStyle w:val="Strong"/>
          <w:rFonts w:ascii="SimSun" w:eastAsia="SimSun" w:hAnsi="SimSun" w:cs="SimSun" w:hint="eastAsia"/>
        </w:rPr>
        <w:t>依赖</w:t>
      </w:r>
      <w:r>
        <w:rPr>
          <w:rFonts w:ascii="SimSun" w:eastAsia="SimSun" w:hAnsi="SimSun" w:cs="SimSun" w:hint="eastAsia"/>
        </w:rPr>
        <w:t>：正确渲染不再依赖用户、字体厂商或平台之间的</w:t>
      </w:r>
      <w:r w:rsidR="00F330E4">
        <w:rPr>
          <w:rFonts w:ascii="SimSun" w:eastAsia="SimSun" w:hAnsi="SimSun" w:cs="SimSun" w:hint="eastAsia"/>
        </w:rPr>
        <w:t>协议</w:t>
      </w:r>
      <w:r>
        <w:rPr>
          <w:rFonts w:ascii="SimSun" w:eastAsia="SimSun" w:hAnsi="SimSun" w:cs="SimSun" w:hint="eastAsia"/>
        </w:rPr>
        <w:t>，从而显著降低长期碎片化与实现风险</w:t>
      </w:r>
    </w:p>
    <w:p w:rsidR="007010E0" w:rsidRDefault="007010E0" w:rsidP="007010E0">
      <w:r>
        <w:pict>
          <v:rect id="_x0000_i1063" style="width:0;height:1.5pt" o:hralign="center" o:hrstd="t" o:hr="t" fillcolor="#a0a0a0" stroked="f"/>
        </w:pict>
      </w:r>
    </w:p>
    <w:p w:rsidR="007010E0" w:rsidRDefault="007010E0" w:rsidP="007010E0">
      <w:pPr>
        <w:pStyle w:val="Heading2"/>
        <w:rPr>
          <w:lang w:eastAsia="zh-CN"/>
        </w:rPr>
      </w:pPr>
      <w:r>
        <w:rPr>
          <w:lang w:eastAsia="zh-CN"/>
        </w:rPr>
        <w:t xml:space="preserve">13. </w:t>
      </w:r>
      <w:r>
        <w:rPr>
          <w:rFonts w:ascii="Microsoft YaHei" w:eastAsia="Microsoft YaHei" w:hAnsi="Microsoft YaHei" w:cs="Microsoft YaHei" w:hint="eastAsia"/>
          <w:lang w:eastAsia="zh-CN"/>
        </w:rPr>
        <w:t>结</w:t>
      </w:r>
      <w:r>
        <w:rPr>
          <w:rFonts w:ascii="SimSun" w:eastAsia="SimSun" w:hAnsi="SimSun" w:cs="SimSun" w:hint="eastAsia"/>
          <w:lang w:eastAsia="zh-CN"/>
        </w:rPr>
        <w:t>论</w:t>
      </w:r>
    </w:p>
    <w:p w:rsidR="007010E0" w:rsidRDefault="007010E0" w:rsidP="007010E0">
      <w:pPr>
        <w:pStyle w:val="NormalWeb"/>
      </w:pPr>
      <w:r>
        <w:t xml:space="preserve">Z52 </w:t>
      </w:r>
      <w:r>
        <w:rPr>
          <w:rFonts w:ascii="SimSun" w:eastAsia="SimSun" w:hAnsi="SimSun" w:cs="SimSun" w:hint="eastAsia"/>
        </w:rPr>
        <w:t>提案提供了一条技术上保守、向后兼容且架构稳定的发展路径。通过将语言逻辑从编码层解耦并迁移至输入法层，传统蒙古文不再是</w:t>
      </w:r>
      <w:r>
        <w:t xml:space="preserve"> Unicode </w:t>
      </w:r>
      <w:r>
        <w:rPr>
          <w:rFonts w:ascii="SimSun" w:eastAsia="SimSun" w:hAnsi="SimSun" w:cs="SimSun" w:hint="eastAsia"/>
        </w:rPr>
        <w:t>生态系统中的</w:t>
      </w:r>
      <w:r>
        <w:t>“</w:t>
      </w:r>
      <w:r>
        <w:rPr>
          <w:rFonts w:ascii="SimSun" w:eastAsia="SimSun" w:hAnsi="SimSun" w:cs="SimSun" w:hint="eastAsia"/>
        </w:rPr>
        <w:t>技术负担</w:t>
      </w:r>
      <w:r>
        <w:t>”</w:t>
      </w:r>
      <w:r>
        <w:rPr>
          <w:rFonts w:ascii="SimSun" w:eastAsia="SimSun" w:hAnsi="SimSun" w:cs="SimSun" w:hint="eastAsia"/>
        </w:rPr>
        <w:t>，而将成为全球数字环境中一个健康、可持续、可运作的文字系统。</w:t>
      </w:r>
    </w:p>
    <w:p w:rsidR="007010E0" w:rsidRDefault="007010E0" w:rsidP="00C43660">
      <w:pPr>
        <w:pStyle w:val="Heading2"/>
        <w:rPr>
          <w:rFonts w:eastAsia="SimSun"/>
          <w:lang w:eastAsia="zh-CN"/>
        </w:rPr>
      </w:pPr>
    </w:p>
    <w:p w:rsidR="007010E0" w:rsidRDefault="007010E0" w:rsidP="007010E0">
      <w:pPr>
        <w:rPr>
          <w:lang w:eastAsia="zh-CN"/>
        </w:rPr>
      </w:pPr>
    </w:p>
    <w:p w:rsidR="007010E0" w:rsidRDefault="007010E0" w:rsidP="007010E0">
      <w:pPr>
        <w:rPr>
          <w:lang w:eastAsia="zh-CN"/>
        </w:rPr>
      </w:pPr>
    </w:p>
    <w:p w:rsidR="00732A5A" w:rsidRDefault="00732A5A">
      <w:pPr>
        <w:rPr>
          <w:i/>
          <w:iCs/>
          <w:lang w:eastAsia="zh-CN"/>
        </w:rPr>
      </w:pPr>
      <w:r>
        <w:rPr>
          <w:i/>
          <w:iCs/>
          <w:lang w:eastAsia="zh-CN"/>
        </w:rPr>
        <w:br w:type="page"/>
      </w:r>
    </w:p>
    <w:p w:rsidR="00A10C15" w:rsidRDefault="00A10C15" w:rsidP="00A10C15">
      <w:pPr>
        <w:pStyle w:val="Heading2"/>
      </w:pPr>
      <w:r>
        <w:lastRenderedPageBreak/>
        <w:t>Unicode Консорциум – WG2 санал</w:t>
      </w:r>
    </w:p>
    <w:p w:rsidR="00A10C15" w:rsidRDefault="00A10C15" w:rsidP="00A10C15">
      <w:pPr>
        <w:pStyle w:val="NormalWeb"/>
      </w:pPr>
      <w:r>
        <w:rPr>
          <w:rStyle w:val="Strong"/>
        </w:rPr>
        <w:t>Гарчиг</w:t>
      </w:r>
      <w:proofErr w:type="gramStart"/>
      <w:r>
        <w:rPr>
          <w:rStyle w:val="Strong"/>
        </w:rPr>
        <w:t>:</w:t>
      </w:r>
      <w:proofErr w:type="gramEnd"/>
      <w:r>
        <w:br/>
        <w:t>Уламжлалт монгол бичигт зориулсан зэрэгцээ, элементэд суурилсан кодчиллын загвар (Z52)-ын санал</w:t>
      </w:r>
    </w:p>
    <w:p w:rsidR="00A10C15" w:rsidRDefault="00A10C15" w:rsidP="00A10C15">
      <w:pPr>
        <w:pStyle w:val="NormalWeb"/>
      </w:pPr>
      <w:r>
        <w:rPr>
          <w:rStyle w:val="Strong"/>
        </w:rPr>
        <w:t>Зохиогч</w:t>
      </w:r>
      <w:proofErr w:type="gramStart"/>
      <w:r>
        <w:rPr>
          <w:rStyle w:val="Strong"/>
        </w:rPr>
        <w:t>:</w:t>
      </w:r>
      <w:proofErr w:type="gramEnd"/>
      <w:r>
        <w:br/>
        <w:t>Цог Намжил / Zcode баг (</w:t>
      </w:r>
      <w:hyperlink r:id="rId20" w:history="1">
        <w:r w:rsidRPr="00391995">
          <w:rPr>
            <w:rStyle w:val="Hyperlink"/>
          </w:rPr>
          <w:t>Chuck.Namujila@gmail.com</w:t>
        </w:r>
      </w:hyperlink>
      <w:r>
        <w:t xml:space="preserve"> )</w:t>
      </w:r>
    </w:p>
    <w:p w:rsidR="00A10C15" w:rsidRDefault="00A10C15" w:rsidP="00A10C15">
      <w:pPr>
        <w:pStyle w:val="NormalWeb"/>
      </w:pPr>
      <w:r>
        <w:rPr>
          <w:rStyle w:val="Strong"/>
        </w:rPr>
        <w:t>Огноо</w:t>
      </w:r>
      <w:proofErr w:type="gramStart"/>
      <w:r>
        <w:rPr>
          <w:rStyle w:val="Strong"/>
        </w:rPr>
        <w:t>:</w:t>
      </w:r>
      <w:proofErr w:type="gramEnd"/>
      <w:r>
        <w:br/>
        <w:t>2026-1-2</w:t>
      </w:r>
    </w:p>
    <w:p w:rsidR="00A10C15" w:rsidRDefault="00A10C15" w:rsidP="00A10C15">
      <w:pPr>
        <w:pStyle w:val="NormalWeb"/>
      </w:pPr>
      <w:r>
        <w:rPr>
          <w:rStyle w:val="Strong"/>
        </w:rPr>
        <w:t>Саналын төрөл</w:t>
      </w:r>
      <w:proofErr w:type="gramStart"/>
      <w:r>
        <w:rPr>
          <w:rStyle w:val="Strong"/>
        </w:rPr>
        <w:t>:</w:t>
      </w:r>
      <w:proofErr w:type="gramEnd"/>
      <w:r>
        <w:br/>
        <w:t>Техникийн / Кодчиллын загварын өргөтгөл</w:t>
      </w:r>
    </w:p>
    <w:p w:rsidR="00A10C15" w:rsidRDefault="00A10C15" w:rsidP="00A10C15">
      <w:pPr>
        <w:pStyle w:val="NormalWeb"/>
      </w:pPr>
      <w:r>
        <w:rPr>
          <w:rStyle w:val="Strong"/>
        </w:rPr>
        <w:t>Зорилтот стандарт</w:t>
      </w:r>
      <w:proofErr w:type="gramStart"/>
      <w:r>
        <w:rPr>
          <w:rStyle w:val="Strong"/>
        </w:rPr>
        <w:t>:</w:t>
      </w:r>
      <w:proofErr w:type="gramEnd"/>
      <w:r>
        <w:br/>
        <w:t>ISO/IEC 10646 / Unicode стандарт</w:t>
      </w:r>
    </w:p>
    <w:p w:rsidR="00A10C15" w:rsidRDefault="00860DFF" w:rsidP="00A10C15">
      <w:r>
        <w:pict>
          <v:rect id="_x0000_i1039" style="width:0;height:1.5pt" o:hralign="center" o:hrstd="t" o:hr="t" fillcolor="#a0a0a0" stroked="f"/>
        </w:pict>
      </w:r>
    </w:p>
    <w:p w:rsidR="005B04A5" w:rsidRDefault="005B04A5" w:rsidP="005B04A5">
      <w:pPr>
        <w:pStyle w:val="Heading2"/>
      </w:pPr>
      <w:r>
        <w:t>1. Саналын хураангуй</w:t>
      </w:r>
    </w:p>
    <w:p w:rsidR="005B04A5" w:rsidRDefault="005B04A5" w:rsidP="005B04A5">
      <w:pPr>
        <w:pStyle w:val="NormalWeb"/>
      </w:pPr>
      <w:r>
        <w:t xml:space="preserve">Энэхүү санал нь Уламжлалт Монгол бичигт зориулсан </w:t>
      </w:r>
      <w:r>
        <w:rPr>
          <w:rStyle w:val="Strong"/>
        </w:rPr>
        <w:t>параллель, элементэд суурилсан</w:t>
      </w:r>
      <w:r>
        <w:t xml:space="preserve"> Unicode кодчиллын загварт тусгай блок хуваарилахыг хүсэж байна. Энэ загвар нь одоо байгаа Монгол бичгийн блок (U+1800 муж)-ыг </w:t>
      </w:r>
      <w:r>
        <w:rPr>
          <w:rStyle w:val="Strong"/>
        </w:rPr>
        <w:t>орлохгүй</w:t>
      </w:r>
      <w:r>
        <w:t xml:space="preserve">, харин </w:t>
      </w:r>
      <w:r>
        <w:rPr>
          <w:rStyle w:val="Strong"/>
        </w:rPr>
        <w:t>зэрэгцэн оршин</w:t>
      </w:r>
      <w:r>
        <w:t xml:space="preserve"> ажиллахаар төлөвлөгдсөн. Зорилго нь 20 гаруй жилийн турш тус бичгийн дижитал хэрэглээний чадамжийг саатуулж ирсэн </w:t>
      </w:r>
      <w:r>
        <w:rPr>
          <w:rStyle w:val="Strong"/>
        </w:rPr>
        <w:t>фонтод хэт хамаарах байдал</w:t>
      </w:r>
      <w:r>
        <w:t xml:space="preserve">, </w:t>
      </w:r>
      <w:r>
        <w:rPr>
          <w:rStyle w:val="Strong"/>
        </w:rPr>
        <w:t>тогтворгүй (детерминист бус) дүрслэл</w:t>
      </w:r>
      <w:r>
        <w:t xml:space="preserve">, </w:t>
      </w:r>
      <w:r>
        <w:rPr>
          <w:rStyle w:val="Strong"/>
        </w:rPr>
        <w:t>өгөгдлийн хоёрдмол утга</w:t>
      </w:r>
      <w:r>
        <w:t xml:space="preserve"> зэрэг системийн архитектурын хүндрэлүүдийг шийдвэрлэхэд оршино.</w:t>
      </w:r>
    </w:p>
    <w:p w:rsidR="005B04A5" w:rsidRDefault="005B04A5" w:rsidP="005B04A5">
      <w:pPr>
        <w:pStyle w:val="Heading2"/>
      </w:pPr>
      <w:r>
        <w:t>2. Бичгийн тодорхойлолт</w:t>
      </w:r>
    </w:p>
    <w:p w:rsidR="005B04A5" w:rsidRDefault="005B04A5" w:rsidP="005B04A5">
      <w:pPr>
        <w:pStyle w:val="NormalWeb"/>
        <w:numPr>
          <w:ilvl w:val="0"/>
          <w:numId w:val="43"/>
        </w:numPr>
      </w:pPr>
      <w:r>
        <w:rPr>
          <w:rStyle w:val="Strong"/>
        </w:rPr>
        <w:t>Бичгийн нэр:</w:t>
      </w:r>
      <w:r>
        <w:t xml:space="preserve"> Уламжлалт Монгол бичиг</w:t>
      </w:r>
    </w:p>
    <w:p w:rsidR="005B04A5" w:rsidRDefault="005B04A5" w:rsidP="005B04A5">
      <w:pPr>
        <w:pStyle w:val="NormalWeb"/>
        <w:numPr>
          <w:ilvl w:val="0"/>
          <w:numId w:val="43"/>
        </w:numPr>
      </w:pPr>
      <w:r>
        <w:rPr>
          <w:rStyle w:val="Strong"/>
        </w:rPr>
        <w:t>ISO 15924 код:</w:t>
      </w:r>
      <w:r>
        <w:t xml:space="preserve"> Mong</w:t>
      </w:r>
    </w:p>
    <w:p w:rsidR="005B04A5" w:rsidRDefault="005B04A5" w:rsidP="005B04A5">
      <w:pPr>
        <w:pStyle w:val="NormalWeb"/>
        <w:numPr>
          <w:ilvl w:val="0"/>
          <w:numId w:val="43"/>
        </w:numPr>
      </w:pPr>
      <w:r>
        <w:rPr>
          <w:rStyle w:val="Strong"/>
        </w:rPr>
        <w:t>Бичлэгийн чиглэл:</w:t>
      </w:r>
      <w:r>
        <w:t xml:space="preserve"> Босоо, дээрээс доош, багана нь зүүнээс баруун тийш</w:t>
      </w:r>
    </w:p>
    <w:p w:rsidR="005B04A5" w:rsidRDefault="005B04A5" w:rsidP="005B04A5">
      <w:pPr>
        <w:pStyle w:val="NormalWeb"/>
        <w:numPr>
          <w:ilvl w:val="0"/>
          <w:numId w:val="43"/>
        </w:numPr>
      </w:pPr>
      <w:r>
        <w:rPr>
          <w:rStyle w:val="Strong"/>
        </w:rPr>
        <w:t>Одоогийн Unicode муж:</w:t>
      </w:r>
      <w:r>
        <w:t xml:space="preserve"> U+1820 – U+1842 (Хийсвэр авиа-зүйн загвар), U+180B – U+180F</w:t>
      </w:r>
    </w:p>
    <w:p w:rsidR="005B04A5" w:rsidRDefault="005B04A5" w:rsidP="005B04A5">
      <w:pPr>
        <w:pStyle w:val="NormalWeb"/>
        <w:numPr>
          <w:ilvl w:val="0"/>
          <w:numId w:val="43"/>
        </w:numPr>
      </w:pPr>
      <w:r>
        <w:rPr>
          <w:rStyle w:val="Strong"/>
        </w:rPr>
        <w:t>Санал болгож буй Unicode муж:</w:t>
      </w:r>
      <w:r>
        <w:t xml:space="preserve"> Нэмэлт Олон Хэлний Талбар (SMP / Plane 1)-д байрлуулахыг зорьсон </w:t>
      </w:r>
      <w:r>
        <w:rPr>
          <w:rStyle w:val="Strong"/>
        </w:rPr>
        <w:t>52 кодын цэгтэй шинэ блок</w:t>
      </w:r>
    </w:p>
    <w:p w:rsidR="005B04A5" w:rsidRDefault="005B04A5" w:rsidP="005B04A5">
      <w:pPr>
        <w:pStyle w:val="Heading2"/>
      </w:pPr>
      <w:r>
        <w:t>3. Суурь мэдээлэл</w:t>
      </w:r>
    </w:p>
    <w:p w:rsidR="005B04A5" w:rsidRDefault="005B04A5" w:rsidP="005B04A5">
      <w:pPr>
        <w:pStyle w:val="NormalWeb"/>
      </w:pPr>
      <w:r>
        <w:t xml:space="preserve">Уламжлалт Монгол бичиг нь Согд бичгээс үүсэлтэй, </w:t>
      </w:r>
      <w:r>
        <w:rPr>
          <w:rStyle w:val="Strong"/>
        </w:rPr>
        <w:t>наалданги, курсив</w:t>
      </w:r>
      <w:r>
        <w:t xml:space="preserve"> шинжтэй бөгөөд үсэг бүр </w:t>
      </w:r>
      <w:r>
        <w:rPr>
          <w:rStyle w:val="Strong"/>
        </w:rPr>
        <w:t>дангаар</w:t>
      </w:r>
      <w:r>
        <w:t xml:space="preserve">, </w:t>
      </w:r>
      <w:r>
        <w:rPr>
          <w:rStyle w:val="Strong"/>
        </w:rPr>
        <w:t>эхэнд</w:t>
      </w:r>
      <w:r>
        <w:t xml:space="preserve">, </w:t>
      </w:r>
      <w:r>
        <w:rPr>
          <w:rStyle w:val="Strong"/>
        </w:rPr>
        <w:t>дунд</w:t>
      </w:r>
      <w:r>
        <w:t xml:space="preserve">, </w:t>
      </w:r>
      <w:r>
        <w:rPr>
          <w:rStyle w:val="Strong"/>
        </w:rPr>
        <w:t>эцэст</w:t>
      </w:r>
      <w:r>
        <w:t xml:space="preserve"> гэсэн байрлалын онцгой хэлбэрүүдтэй. 2000 оны орчим Unicode-д кодлох үед эрдэм шинжилгээний байр суурийн зөрүүгээс болж буулт хийж, Unicode нь зөвхөн “</w:t>
      </w:r>
      <w:r>
        <w:rPr>
          <w:rStyle w:val="Strong"/>
        </w:rPr>
        <w:t>хийсвэр суурь үсэг</w:t>
      </w:r>
      <w:r>
        <w:t xml:space="preserve">”-ийг кодлон, бодит бичгийн хэлбэрүүдийг сонгон гаргах ажлыг </w:t>
      </w:r>
      <w:r>
        <w:rPr>
          <w:rStyle w:val="Strong"/>
        </w:rPr>
        <w:t>фонтын shaping логик</w:t>
      </w:r>
      <w:r>
        <w:t xml:space="preserve"> (OpenType)-д даатгасан. Гэвч эдгээр бичгийн хувилбарууд нь сонголттой “стиль” биш, харин </w:t>
      </w:r>
      <w:r>
        <w:rPr>
          <w:rStyle w:val="Strong"/>
        </w:rPr>
        <w:t>бичиг үсгийн үндсэн зөв бичих шаардлага</w:t>
      </w:r>
      <w:r>
        <w:t xml:space="preserve"> юм.</w:t>
      </w:r>
    </w:p>
    <w:p w:rsidR="005B04A5" w:rsidRDefault="005B04A5" w:rsidP="005B04A5">
      <w:pPr>
        <w:pStyle w:val="NormalWeb"/>
      </w:pPr>
      <w:r>
        <w:t xml:space="preserve">Практикт, фонтын shaping логик нь хийсвэр үсгийг бодит бичгийн хэлбэрт “яаж” хувиргах талаар </w:t>
      </w:r>
      <w:r>
        <w:rPr>
          <w:rStyle w:val="Strong"/>
        </w:rPr>
        <w:t>хэрэглэгчид, фонт хөгжүүлэгчид, эрдэмтдийн хамт олон</w:t>
      </w:r>
      <w:r>
        <w:t xml:space="preserve"> хоорондын ил буюу далд </w:t>
      </w:r>
      <w:r>
        <w:rPr>
          <w:rStyle w:val="Strong"/>
        </w:rPr>
        <w:t>зөвшилцөл</w:t>
      </w:r>
      <w:r>
        <w:t xml:space="preserve"> дээр тулгуурлаж ирсэн. Харин ийм зөвшилцөл нь ялангуяа бүс нутаг, платформ, үе үеийн хэрэглэгчдийн </w:t>
      </w:r>
      <w:r>
        <w:lastRenderedPageBreak/>
        <w:t xml:space="preserve">хүрээнд </w:t>
      </w:r>
      <w:r>
        <w:rPr>
          <w:rStyle w:val="Strong"/>
        </w:rPr>
        <w:t>тогтвортой хүрч тогтоон барихад бэрх</w:t>
      </w:r>
      <w:r>
        <w:t xml:space="preserve"> байсаар ирсэн. Үүний улмаас дүрслэл нь өнөөг хүртэл </w:t>
      </w:r>
      <w:r>
        <w:rPr>
          <w:rStyle w:val="Strong"/>
        </w:rPr>
        <w:t>бутархай, зөрүүтэй</w:t>
      </w:r>
      <w:r>
        <w:t xml:space="preserve"> хэвээр байна.</w:t>
      </w:r>
    </w:p>
    <w:p w:rsidR="005B04A5" w:rsidRDefault="005B04A5" w:rsidP="005B04A5">
      <w:pPr>
        <w:pStyle w:val="Heading2"/>
      </w:pPr>
      <w:r>
        <w:t>4. Асуудлын тодорхойлолт</w:t>
      </w:r>
    </w:p>
    <w:p w:rsidR="005B04A5" w:rsidRDefault="005B04A5" w:rsidP="005B04A5">
      <w:pPr>
        <w:pStyle w:val="NormalWeb"/>
      </w:pPr>
      <w:r>
        <w:t>Одоогийн “Хийсвэр авиа-зүйн” архитектур нь дараах таван системийн алдааг үүсгэдэг:</w:t>
      </w:r>
    </w:p>
    <w:p w:rsidR="005B04A5" w:rsidRDefault="005B04A5" w:rsidP="005B04A5">
      <w:pPr>
        <w:pStyle w:val="NormalWeb"/>
        <w:numPr>
          <w:ilvl w:val="0"/>
          <w:numId w:val="44"/>
        </w:numPr>
      </w:pPr>
      <w:r>
        <w:rPr>
          <w:rStyle w:val="Strong"/>
        </w:rPr>
        <w:t>Фонт дээрх хэлзүйн/утгын ачаалал:</w:t>
      </w:r>
      <w:r>
        <w:t xml:space="preserve"> Фонт нь хэл шинжлэлийн ба дүрмийн тайлбар хийж, бараг “стандарт” шиг үүрэг гүйцэтгэхэд хүрдэг (стиль дамжуулагч байх ёстой атал).</w:t>
      </w:r>
    </w:p>
    <w:p w:rsidR="005B04A5" w:rsidRDefault="005B04A5" w:rsidP="005B04A5">
      <w:pPr>
        <w:pStyle w:val="NormalWeb"/>
        <w:numPr>
          <w:ilvl w:val="0"/>
          <w:numId w:val="44"/>
        </w:numPr>
      </w:pPr>
      <w:r>
        <w:rPr>
          <w:rStyle w:val="Strong"/>
        </w:rPr>
        <w:t>Тогтворгүй дүрслэл:</w:t>
      </w:r>
      <w:r>
        <w:t xml:space="preserve"> Ижил Unicode дараалал нь өөр өөр фонт, үйлдлийн систем, хөтөч дээр өөрөөр харагддаг.</w:t>
      </w:r>
    </w:p>
    <w:p w:rsidR="005B04A5" w:rsidRDefault="005B04A5" w:rsidP="005B04A5">
      <w:pPr>
        <w:pStyle w:val="NormalWeb"/>
        <w:numPr>
          <w:ilvl w:val="0"/>
          <w:numId w:val="44"/>
        </w:numPr>
      </w:pPr>
      <w:r>
        <w:rPr>
          <w:rStyle w:val="Strong"/>
        </w:rPr>
        <w:t>Өгөгдлийн хоёрдмол утга:</w:t>
      </w:r>
      <w:r>
        <w:t xml:space="preserve"> Текст хадгалагдсан хэлбэрээрээ тухайн фонтыг мэдэхгүйгээр бодит бичгийн утгыг ганцаараа тодорхой илэрхийлж чаддаггүй.</w:t>
      </w:r>
    </w:p>
    <w:p w:rsidR="005B04A5" w:rsidRDefault="005B04A5" w:rsidP="005B04A5">
      <w:pPr>
        <w:pStyle w:val="NormalWeb"/>
        <w:numPr>
          <w:ilvl w:val="0"/>
          <w:numId w:val="44"/>
        </w:numPr>
      </w:pPr>
      <w:r>
        <w:rPr>
          <w:rStyle w:val="Strong"/>
        </w:rPr>
        <w:t>Платформоос хамааралт:</w:t>
      </w:r>
      <w:r>
        <w:t xml:space="preserve"> Өндөр чанартай дүрслэл хийхэд OpenType-ийн ахисан түвшний дэмжлэг шаардлагатай бөгөөд энэ нь мобайл болон суурилагдсан төхөөрөмжүүд дээр жигд хэрэгжээгүй.</w:t>
      </w:r>
    </w:p>
    <w:p w:rsidR="005B04A5" w:rsidRDefault="005B04A5" w:rsidP="005B04A5">
      <w:pPr>
        <w:pStyle w:val="NormalWeb"/>
        <w:numPr>
          <w:ilvl w:val="0"/>
          <w:numId w:val="44"/>
        </w:numPr>
      </w:pPr>
      <w:r>
        <w:rPr>
          <w:rStyle w:val="Strong"/>
        </w:rPr>
        <w:t>AI/NLP-д тохиромжгүй:</w:t>
      </w:r>
      <w:r>
        <w:t xml:space="preserve"> Хоёрдмол кодчилол нь корпусын чанарыг муутгаж, хайлт, машин орчуулга, Том Хэлний Загварууд (LLM) зэрэг орчин үеийн хэрэглээнд нийцгүй болгодог.</w:t>
      </w:r>
    </w:p>
    <w:p w:rsidR="005B04A5" w:rsidRDefault="005B04A5" w:rsidP="005B04A5">
      <w:pPr>
        <w:pStyle w:val="NormalWeb"/>
        <w:numPr>
          <w:ilvl w:val="0"/>
          <w:numId w:val="44"/>
        </w:numPr>
      </w:pPr>
      <w:r>
        <w:rPr>
          <w:rStyle w:val="Strong"/>
        </w:rPr>
        <w:t>Хэрэглэгчийн зөвшилцөлөөс хамаарах байдал:</w:t>
      </w:r>
      <w:r>
        <w:t xml:space="preserve"> Фонтын shaping зөв ажиллах эсэх нь хэрэглэгчид ба фонт хөгжүүлэгчдийн хоорондох дүрмийн тайлбар, бичгийн хэлбэр сонголтын </w:t>
      </w:r>
      <w:r>
        <w:rPr>
          <w:rStyle w:val="Strong"/>
        </w:rPr>
        <w:t>урьдчилсан тохиролцоо</w:t>
      </w:r>
      <w:r>
        <w:t>-нд тулгуурладаг. Нэгдсэн зөвшилцөл байхгүй үед фонтууд өөр өөр таамаглал кодолж, дүрслэлүүд хоорондоо нийцэхгүй болж, бутрал үргэлжилдэг.</w:t>
      </w:r>
    </w:p>
    <w:p w:rsidR="005B04A5" w:rsidRDefault="005B04A5" w:rsidP="005B04A5">
      <w:pPr>
        <w:pStyle w:val="Heading2"/>
      </w:pPr>
      <w:r>
        <w:t>5. Санал болгож буй шийдэл: Элементэд суурилсан загвар</w:t>
      </w:r>
    </w:p>
    <w:p w:rsidR="005B04A5" w:rsidRDefault="005B04A5" w:rsidP="005B04A5">
      <w:pPr>
        <w:pStyle w:val="NormalWeb"/>
      </w:pPr>
      <w:r>
        <w:t xml:space="preserve">Бид бичигдсэн Монгол хэлбэрийг ил тод төлөөлөх </w:t>
      </w:r>
      <w:r>
        <w:rPr>
          <w:rStyle w:val="Strong"/>
        </w:rPr>
        <w:t>хоёрдогч кодчиллын загвар</w:t>
      </w:r>
      <w:r>
        <w:t xml:space="preserve"> санал болгож байна. Хийсвэр авиа-зүйн ойлголтыг кодлохын оронд, энэ загвар нь бичиг хэрхэн үнэндээ бичигдэж, уншигддаг тэр бодит байдлыг тусгах </w:t>
      </w:r>
      <w:r>
        <w:rPr>
          <w:rStyle w:val="Strong"/>
        </w:rPr>
        <w:t>детерминист, элементэд суурилсан</w:t>
      </w:r>
      <w:r>
        <w:t xml:space="preserve"> архитектурыг ашиглана.</w:t>
      </w:r>
    </w:p>
    <w:p w:rsidR="005B04A5" w:rsidRDefault="005B04A5" w:rsidP="005B04A5">
      <w:pPr>
        <w:pStyle w:val="NormalWeb"/>
      </w:pPr>
      <w:r>
        <w:t xml:space="preserve">Одоогийн загвараас Z52 загварт шилжих нь дараах </w:t>
      </w:r>
      <w:r>
        <w:rPr>
          <w:rStyle w:val="Strong"/>
        </w:rPr>
        <w:t>3 тодорхой архитектурын алхам</w:t>
      </w:r>
      <w:r>
        <w:t>-аар хэрэгжинэ:</w:t>
      </w:r>
    </w:p>
    <w:p w:rsidR="005B04A5" w:rsidRDefault="005B04A5" w:rsidP="005B04A5">
      <w:pPr>
        <w:pStyle w:val="NormalWeb"/>
      </w:pPr>
      <w:r>
        <w:rPr>
          <w:rStyle w:val="Strong"/>
        </w:rPr>
        <w:t>Алхам 1 — Хэлбэрт суурилсан кодчилол</w:t>
      </w:r>
      <w:r>
        <w:br/>
        <w:t xml:space="preserve">35 хийсвэр авиа-зүйн үсгийг кодлохын оронд, кодчилол нь бичгийн бодит дүр төрхийг шууд төлөөлөхийн тулд </w:t>
      </w:r>
      <w:r>
        <w:rPr>
          <w:rStyle w:val="Strong"/>
        </w:rPr>
        <w:t>эхний, дунд, төгсгөлийн</w:t>
      </w:r>
      <w:r>
        <w:t xml:space="preserve"> бичгийн хэлбэрийн түвшинд ажиллана.</w:t>
      </w:r>
    </w:p>
    <w:p w:rsidR="005B04A5" w:rsidRDefault="005B04A5" w:rsidP="005B04A5">
      <w:pPr>
        <w:pStyle w:val="NormalWeb"/>
      </w:pPr>
      <w:r>
        <w:rPr>
          <w:rStyle w:val="Strong"/>
        </w:rPr>
        <w:t>Алхам 2 — Элементчилэн задлах</w:t>
      </w:r>
      <w:r>
        <w:br/>
        <w:t xml:space="preserve">236 орчим эх–дунд–эцсийн хувилбарыг тус бүрээр нь бие даасан кодын цэг болгохын оронд, загвар нь </w:t>
      </w:r>
      <w:r>
        <w:rPr>
          <w:rStyle w:val="Strong"/>
        </w:rPr>
        <w:t>52 суурь бүтцийн элемент</w:t>
      </w:r>
      <w:r>
        <w:t>-ийг кодлоно. Эдгээр элементүүдийг детерминист байдлаар нийлүүлж, нормчлогдсон 236 хувилбарыг бүтээнэ.</w:t>
      </w:r>
    </w:p>
    <w:p w:rsidR="005B04A5" w:rsidRDefault="005B04A5" w:rsidP="005B04A5">
      <w:pPr>
        <w:pStyle w:val="NormalWeb"/>
      </w:pPr>
      <w:r>
        <w:rPr>
          <w:rStyle w:val="Strong"/>
        </w:rPr>
        <w:t>Алхам 3 — IME төвтэй эвлүүлэлт</w:t>
      </w:r>
      <w:r>
        <w:br/>
        <w:t xml:space="preserve">Дүрслэх мөчид фонтоор маш нарийн shaping логик ажиллуулахын оронд, </w:t>
      </w:r>
      <w:r>
        <w:rPr>
          <w:rStyle w:val="Strong"/>
        </w:rPr>
        <w:t>IME (оролтын арга)</w:t>
      </w:r>
      <w:r>
        <w:t xml:space="preserve"> нь 52 элементээс шаардлагатай хувилбарыг </w:t>
      </w:r>
      <w:r>
        <w:rPr>
          <w:rStyle w:val="Strong"/>
        </w:rPr>
        <w:t>оролтын үед</w:t>
      </w:r>
      <w:r>
        <w:t xml:space="preserve"> урьдчилан сонгож, угсран бүрдүүлнэ. Ингэснээр Unicode кодчилол </w:t>
      </w:r>
      <w:r>
        <w:rPr>
          <w:rStyle w:val="Strong"/>
        </w:rPr>
        <w:t>тогтвортой</w:t>
      </w:r>
      <w:r>
        <w:t xml:space="preserve"> хэвээр үлдэж, харин фонт хэрэгжүүлэлтийн нарийн төвөг ба ачаалал </w:t>
      </w:r>
      <w:r>
        <w:rPr>
          <w:rStyle w:val="Strong"/>
        </w:rPr>
        <w:t>эрс буурна</w:t>
      </w:r>
      <w:r>
        <w:t>.</w:t>
      </w:r>
    </w:p>
    <w:p w:rsidR="005B04A5" w:rsidRDefault="005B04A5" w:rsidP="005B04A5">
      <w:pPr>
        <w:pStyle w:val="NormalWeb"/>
      </w:pPr>
      <w:r>
        <w:t xml:space="preserve">Z52 архитектурын хүрээнд зөв ажиллах байдал нь фонтоор эсвэл хэрэглэгчдийн “дараа нь” тохиролцох асуудал байхаа болино. Бичгийн хэлбэрүүд нь стандартчилсан элементүүдээр </w:t>
      </w:r>
      <w:r>
        <w:rPr>
          <w:rStyle w:val="Strong"/>
        </w:rPr>
        <w:t>оролтын цэг дээр</w:t>
      </w:r>
      <w:r>
        <w:t xml:space="preserve"> тодорхой угсрагдаж, ижил Unicode дараалал нь үргэлж ижил бичгийн үр дүнг илэрхийлнэ. Тиймээс нийцтэй байдал нь зөвшилцлөөр бус, </w:t>
      </w:r>
      <w:r>
        <w:rPr>
          <w:rStyle w:val="Strong"/>
        </w:rPr>
        <w:t>загварын өөрийн баталгаа</w:t>
      </w:r>
      <w:r>
        <w:t xml:space="preserve">-гаар хангагдана. Энэ өөрчлөлт нь “зөв байх” асуудлыг нийгмийн хэлэлцээрээс </w:t>
      </w:r>
      <w:r>
        <w:rPr>
          <w:rStyle w:val="Strong"/>
        </w:rPr>
        <w:t>техникийн баталгаа</w:t>
      </w:r>
      <w:r>
        <w:t xml:space="preserve"> болгон хувиргана.</w:t>
      </w:r>
    </w:p>
    <w:p w:rsidR="005B04A5" w:rsidRDefault="005B04A5" w:rsidP="005B04A5">
      <w:pPr>
        <w:pStyle w:val="NormalWeb"/>
      </w:pPr>
      <w:r>
        <w:lastRenderedPageBreak/>
        <w:t xml:space="preserve">Энэхүү элементэд суурилсан загвар нь Unicode-ийг энгийн, детерминист, тогтвортой байлгаж, харин хэлзүй-дүрмийн “ухаан”-ыг ил тод удирдаж болох </w:t>
      </w:r>
      <w:r>
        <w:rPr>
          <w:rStyle w:val="Strong"/>
        </w:rPr>
        <w:t>оролтын давхарга (IME)</w:t>
      </w:r>
      <w:r>
        <w:t xml:space="preserve"> руу шилжүүлнэ.</w:t>
      </w:r>
    </w:p>
    <w:p w:rsidR="005B04A5" w:rsidRDefault="005B04A5" w:rsidP="005B04A5">
      <w:pPr>
        <w:pStyle w:val="Heading2"/>
      </w:pPr>
      <w:r>
        <w:t>6. Архитектурын зарчмууд</w:t>
      </w:r>
    </w:p>
    <w:p w:rsidR="005B04A5" w:rsidRDefault="005B04A5" w:rsidP="005B04A5">
      <w:pPr>
        <w:pStyle w:val="NormalWeb"/>
        <w:numPr>
          <w:ilvl w:val="0"/>
          <w:numId w:val="45"/>
        </w:numPr>
      </w:pPr>
      <w:r>
        <w:rPr>
          <w:rStyle w:val="Strong"/>
        </w:rPr>
        <w:t>Бичгийн бодит байдал:</w:t>
      </w:r>
      <w:r>
        <w:t xml:space="preserve"> Unicode нь бичиг хэрхэн харагддагаар нь шууд кодлох ёстой бөгөөд ингэснээр хадгалагдсан өгөгдөл нь бичгийн бодит дүрслэлтэйгээ таарна.</w:t>
      </w:r>
    </w:p>
    <w:p w:rsidR="005B04A5" w:rsidRDefault="005B04A5" w:rsidP="005B04A5">
      <w:pPr>
        <w:pStyle w:val="NormalWeb"/>
        <w:numPr>
          <w:ilvl w:val="0"/>
          <w:numId w:val="45"/>
        </w:numPr>
      </w:pPr>
      <w:r>
        <w:rPr>
          <w:rStyle w:val="Strong"/>
        </w:rPr>
        <w:t>Үүргийн салгалт:</w:t>
      </w:r>
    </w:p>
    <w:p w:rsidR="005B04A5" w:rsidRDefault="005B04A5" w:rsidP="005B04A5">
      <w:pPr>
        <w:pStyle w:val="NormalWeb"/>
        <w:numPr>
          <w:ilvl w:val="1"/>
          <w:numId w:val="45"/>
        </w:numPr>
      </w:pPr>
      <w:r>
        <w:rPr>
          <w:rStyle w:val="Strong"/>
        </w:rPr>
        <w:t>Unicode:</w:t>
      </w:r>
      <w:r>
        <w:t xml:space="preserve"> Тогтвортой, детерминист төлөөлөл өгнө.</w:t>
      </w:r>
    </w:p>
    <w:p w:rsidR="005B04A5" w:rsidRDefault="005B04A5" w:rsidP="005B04A5">
      <w:pPr>
        <w:pStyle w:val="NormalWeb"/>
        <w:numPr>
          <w:ilvl w:val="1"/>
          <w:numId w:val="45"/>
        </w:numPr>
      </w:pPr>
      <w:r>
        <w:rPr>
          <w:rStyle w:val="Strong"/>
        </w:rPr>
        <w:t>Фонт:</w:t>
      </w:r>
      <w:r>
        <w:t xml:space="preserve"> Хэлзүйн логик хийхгүй, зөвхөн харагдах чанар/стилийн танилцуулга хийнэ.</w:t>
      </w:r>
    </w:p>
    <w:p w:rsidR="005B04A5" w:rsidRDefault="005B04A5" w:rsidP="005B04A5">
      <w:pPr>
        <w:pStyle w:val="NormalWeb"/>
        <w:numPr>
          <w:ilvl w:val="1"/>
          <w:numId w:val="45"/>
        </w:numPr>
      </w:pPr>
      <w:r>
        <w:rPr>
          <w:rStyle w:val="Strong"/>
        </w:rPr>
        <w:t>IME:</w:t>
      </w:r>
      <w:r>
        <w:t xml:space="preserve"> Дүрэм, бүс нутгийн ялгаа, эрдэм шинжилгээний маргааныг оролтын түвшинд зохицуулж, “ухаан”-ыг өөртөө төвлөрүүлнэ.</w:t>
      </w:r>
    </w:p>
    <w:p w:rsidR="005B04A5" w:rsidRDefault="005B04A5" w:rsidP="005B04A5">
      <w:pPr>
        <w:pStyle w:val="NormalWeb"/>
        <w:numPr>
          <w:ilvl w:val="0"/>
          <w:numId w:val="45"/>
        </w:numPr>
      </w:pPr>
      <w:r>
        <w:rPr>
          <w:rStyle w:val="Strong"/>
        </w:rPr>
        <w:t>Өгөгдлийн тогтвортой байдал:</w:t>
      </w:r>
      <w:r>
        <w:t xml:space="preserve"> Ижил бичгийн хэлбэрүүд ижил Unicode дараалалд хөрвөх тул нормчлол ба платформ хоорондын тогтвортой байдал хангагдана.</w:t>
      </w:r>
    </w:p>
    <w:p w:rsidR="005B04A5" w:rsidRDefault="005B04A5" w:rsidP="005B04A5">
      <w:pPr>
        <w:pStyle w:val="NormalWeb"/>
        <w:numPr>
          <w:ilvl w:val="0"/>
          <w:numId w:val="45"/>
        </w:numPr>
      </w:pPr>
      <w:r>
        <w:rPr>
          <w:rStyle w:val="Strong"/>
        </w:rPr>
        <w:t>Зөвшилцөлгүй нийцтэй байдал:</w:t>
      </w:r>
      <w:r>
        <w:t xml:space="preserve"> Z52 загвар нь зөв дүрслэлд хэрэглэгч эсвэл фонтын зөвшилцөл шаардахгүй. Бичгийн шийдвэрүүд оролтын үед детерминист байдлаар шийдэгдэж, системүүд харилцан нийцэхийн тулд “адил таамаглал” эсвэл “хэлэлцэж тохирох” шаардлагагүй болно.</w:t>
      </w:r>
    </w:p>
    <w:p w:rsidR="005B04A5" w:rsidRDefault="005B04A5" w:rsidP="005B04A5">
      <w:pPr>
        <w:pStyle w:val="NormalWeb"/>
      </w:pPr>
      <w:r>
        <w:t xml:space="preserve">Z52 загвар нь бүтцийн төвөгшлийг оролтын үеийн </w:t>
      </w:r>
      <w:r>
        <w:rPr>
          <w:rStyle w:val="Strong"/>
        </w:rPr>
        <w:t>нэг удаагийн урьдчилсан боловсруулалт</w:t>
      </w:r>
      <w:r>
        <w:t xml:space="preserve"> руу шилжүүлж, хэлбэрт суурилсан, элементээр эвлүүлдэг, IME төвтэй архитектурыг хэрэгжүүлнэ. Оролтын үед Z52 “lego” мэт элементүүдээр үсгийг угсрах замаар фонтын дизайн, Unicode кодчилол, дүрслэлд тавигдах дарамт буурна. Ингэснээр Уламжлалт Монгол бичгийг хөгжүүлэх, арчлах, хэрэглэх нийт зардал ба техникийн ачаалал буурч, ялангуяа Z үеийн залуу хэрэглэгчдийн оролцоо, нэвтрэлтийг дэмжинэ.</w:t>
      </w:r>
    </w:p>
    <w:tbl>
      <w:tblPr>
        <w:tblStyle w:val="TableGrid"/>
        <w:tblW w:w="0" w:type="auto"/>
        <w:tblInd w:w="720" w:type="dxa"/>
        <w:tblLook w:val="04A0" w:firstRow="1" w:lastRow="0" w:firstColumn="1" w:lastColumn="0" w:noHBand="0" w:noVBand="1"/>
      </w:tblPr>
      <w:tblGrid>
        <w:gridCol w:w="2628"/>
        <w:gridCol w:w="3150"/>
        <w:gridCol w:w="1980"/>
      </w:tblGrid>
      <w:tr w:rsidR="005B04A5" w:rsidTr="00232B40">
        <w:tc>
          <w:tcPr>
            <w:tcW w:w="2628" w:type="dxa"/>
          </w:tcPr>
          <w:p w:rsidR="005B04A5" w:rsidRPr="00250446" w:rsidRDefault="005B04A5" w:rsidP="00232B40">
            <w:pPr>
              <w:pStyle w:val="NormalWeb"/>
              <w:rPr>
                <w:b/>
                <w:bCs/>
              </w:rPr>
            </w:pPr>
          </w:p>
        </w:tc>
        <w:tc>
          <w:tcPr>
            <w:tcW w:w="3150" w:type="dxa"/>
            <w:vAlign w:val="center"/>
          </w:tcPr>
          <w:p w:rsidR="005B04A5" w:rsidRDefault="005B04A5" w:rsidP="00232B40">
            <w:pPr>
              <w:jc w:val="center"/>
              <w:rPr>
                <w:b/>
                <w:bCs/>
              </w:rPr>
            </w:pPr>
            <w:r>
              <w:rPr>
                <w:b/>
                <w:bCs/>
              </w:rPr>
              <w:t>Одоогийн загвар</w:t>
            </w:r>
          </w:p>
        </w:tc>
        <w:tc>
          <w:tcPr>
            <w:tcW w:w="1980" w:type="dxa"/>
            <w:vAlign w:val="center"/>
          </w:tcPr>
          <w:p w:rsidR="005B04A5" w:rsidRDefault="005B04A5" w:rsidP="00232B40">
            <w:pPr>
              <w:jc w:val="center"/>
              <w:rPr>
                <w:b/>
                <w:bCs/>
              </w:rPr>
            </w:pPr>
            <w:r>
              <w:rPr>
                <w:b/>
                <w:bCs/>
              </w:rPr>
              <w:t>Z52 загвар</w:t>
            </w:r>
          </w:p>
        </w:tc>
      </w:tr>
      <w:tr w:rsidR="005B04A5" w:rsidTr="00232B40">
        <w:tc>
          <w:tcPr>
            <w:tcW w:w="2628" w:type="dxa"/>
            <w:vAlign w:val="center"/>
          </w:tcPr>
          <w:p w:rsidR="005B04A5" w:rsidRPr="00A10C15" w:rsidRDefault="005B04A5" w:rsidP="00232B40">
            <w:pPr>
              <w:rPr>
                <w:b/>
                <w:bCs/>
              </w:rPr>
            </w:pPr>
            <w:r w:rsidRPr="00A10C15">
              <w:rPr>
                <w:b/>
                <w:bCs/>
              </w:rPr>
              <w:t>Оруулах арга (IME)</w:t>
            </w:r>
          </w:p>
        </w:tc>
        <w:tc>
          <w:tcPr>
            <w:tcW w:w="3150" w:type="dxa"/>
          </w:tcPr>
          <w:p w:rsidR="005B04A5" w:rsidRDefault="005B04A5" w:rsidP="00232B40">
            <w:pPr>
              <w:pStyle w:val="NormalWeb"/>
              <w:jc w:val="center"/>
            </w:pPr>
            <w:r>
              <w:t>Дунд</w:t>
            </w:r>
          </w:p>
        </w:tc>
        <w:tc>
          <w:tcPr>
            <w:tcW w:w="1980" w:type="dxa"/>
            <w:vAlign w:val="center"/>
          </w:tcPr>
          <w:p w:rsidR="005B04A5" w:rsidRDefault="005B04A5" w:rsidP="00232B40">
            <w:pPr>
              <w:jc w:val="center"/>
            </w:pPr>
            <w:r>
              <w:t>Хүнд</w:t>
            </w:r>
          </w:p>
        </w:tc>
      </w:tr>
      <w:tr w:rsidR="005B04A5" w:rsidTr="00232B40">
        <w:tc>
          <w:tcPr>
            <w:tcW w:w="2628" w:type="dxa"/>
            <w:vAlign w:val="center"/>
          </w:tcPr>
          <w:p w:rsidR="005B04A5" w:rsidRPr="00A10C15" w:rsidRDefault="005B04A5" w:rsidP="00232B40">
            <w:pPr>
              <w:rPr>
                <w:b/>
                <w:bCs/>
              </w:rPr>
            </w:pPr>
            <w:r w:rsidRPr="00A10C15">
              <w:rPr>
                <w:b/>
                <w:bCs/>
              </w:rPr>
              <w:t>Фонт</w:t>
            </w:r>
          </w:p>
        </w:tc>
        <w:tc>
          <w:tcPr>
            <w:tcW w:w="3150" w:type="dxa"/>
            <w:vAlign w:val="center"/>
          </w:tcPr>
          <w:p w:rsidR="005B04A5" w:rsidRDefault="005B04A5" w:rsidP="00232B40">
            <w:pPr>
              <w:jc w:val="center"/>
            </w:pPr>
            <w:r>
              <w:t>Хүнд</w:t>
            </w:r>
          </w:p>
        </w:tc>
        <w:tc>
          <w:tcPr>
            <w:tcW w:w="1980" w:type="dxa"/>
            <w:vAlign w:val="center"/>
          </w:tcPr>
          <w:p w:rsidR="005B04A5" w:rsidRDefault="005B04A5" w:rsidP="00232B40">
            <w:pPr>
              <w:jc w:val="center"/>
            </w:pPr>
            <w:r>
              <w:t>Хөнгөн</w:t>
            </w:r>
          </w:p>
        </w:tc>
      </w:tr>
      <w:tr w:rsidR="005B04A5" w:rsidTr="00232B40">
        <w:tc>
          <w:tcPr>
            <w:tcW w:w="2628" w:type="dxa"/>
            <w:vAlign w:val="center"/>
          </w:tcPr>
          <w:p w:rsidR="005B04A5" w:rsidRPr="00A10C15" w:rsidRDefault="005B04A5" w:rsidP="00232B40">
            <w:pPr>
              <w:rPr>
                <w:b/>
                <w:bCs/>
              </w:rPr>
            </w:pPr>
            <w:r w:rsidRPr="00A10C15">
              <w:rPr>
                <w:b/>
                <w:bCs/>
              </w:rPr>
              <w:t>Unicode</w:t>
            </w:r>
          </w:p>
        </w:tc>
        <w:tc>
          <w:tcPr>
            <w:tcW w:w="3150" w:type="dxa"/>
            <w:vAlign w:val="center"/>
          </w:tcPr>
          <w:p w:rsidR="005B04A5" w:rsidRDefault="005B04A5" w:rsidP="00232B40">
            <w:pPr>
              <w:jc w:val="center"/>
            </w:pPr>
            <w:r>
              <w:t>Хүнд</w:t>
            </w:r>
          </w:p>
        </w:tc>
        <w:tc>
          <w:tcPr>
            <w:tcW w:w="1980" w:type="dxa"/>
            <w:vAlign w:val="center"/>
          </w:tcPr>
          <w:p w:rsidR="005B04A5" w:rsidRDefault="005B04A5" w:rsidP="00232B40">
            <w:pPr>
              <w:jc w:val="center"/>
            </w:pPr>
            <w:r>
              <w:t>Хөнгөн</w:t>
            </w:r>
          </w:p>
        </w:tc>
      </w:tr>
      <w:tr w:rsidR="005B04A5" w:rsidTr="00232B40">
        <w:tc>
          <w:tcPr>
            <w:tcW w:w="2628" w:type="dxa"/>
            <w:vAlign w:val="center"/>
          </w:tcPr>
          <w:p w:rsidR="005B04A5" w:rsidRPr="00A10C15" w:rsidRDefault="005B04A5" w:rsidP="00232B40">
            <w:pPr>
              <w:rPr>
                <w:b/>
                <w:bCs/>
              </w:rPr>
            </w:pPr>
            <w:r w:rsidRPr="00A10C15">
              <w:rPr>
                <w:b/>
                <w:bCs/>
              </w:rPr>
              <w:t>Бичигч (input user)</w:t>
            </w:r>
          </w:p>
        </w:tc>
        <w:tc>
          <w:tcPr>
            <w:tcW w:w="3150" w:type="dxa"/>
            <w:vAlign w:val="center"/>
          </w:tcPr>
          <w:p w:rsidR="005B04A5" w:rsidRDefault="005B04A5" w:rsidP="00232B40">
            <w:pPr>
              <w:jc w:val="center"/>
            </w:pPr>
            <w:r>
              <w:t>Хүнд</w:t>
            </w:r>
          </w:p>
        </w:tc>
        <w:tc>
          <w:tcPr>
            <w:tcW w:w="1980" w:type="dxa"/>
            <w:vAlign w:val="center"/>
          </w:tcPr>
          <w:p w:rsidR="005B04A5" w:rsidRDefault="005B04A5" w:rsidP="00232B40">
            <w:pPr>
              <w:jc w:val="center"/>
            </w:pPr>
            <w:r>
              <w:t>Хөнгөн</w:t>
            </w:r>
          </w:p>
        </w:tc>
      </w:tr>
      <w:tr w:rsidR="005B04A5" w:rsidTr="00232B40">
        <w:tc>
          <w:tcPr>
            <w:tcW w:w="2628" w:type="dxa"/>
            <w:vAlign w:val="center"/>
          </w:tcPr>
          <w:p w:rsidR="005B04A5" w:rsidRPr="00A10C15" w:rsidRDefault="005B04A5" w:rsidP="00232B40">
            <w:pPr>
              <w:rPr>
                <w:b/>
                <w:bCs/>
              </w:rPr>
            </w:pPr>
            <w:r w:rsidRPr="00A10C15">
              <w:rPr>
                <w:b/>
                <w:bCs/>
              </w:rPr>
              <w:t>Уншигч (output user)</w:t>
            </w:r>
          </w:p>
        </w:tc>
        <w:tc>
          <w:tcPr>
            <w:tcW w:w="3150" w:type="dxa"/>
            <w:vAlign w:val="center"/>
          </w:tcPr>
          <w:p w:rsidR="005B04A5" w:rsidRDefault="005B04A5" w:rsidP="00232B40">
            <w:pPr>
              <w:jc w:val="center"/>
            </w:pPr>
            <w:r>
              <w:t>Хүнд</w:t>
            </w:r>
          </w:p>
        </w:tc>
        <w:tc>
          <w:tcPr>
            <w:tcW w:w="1980" w:type="dxa"/>
          </w:tcPr>
          <w:p w:rsidR="005B04A5" w:rsidRPr="00A10C15" w:rsidRDefault="005B04A5" w:rsidP="00232B40">
            <w:pPr>
              <w:pStyle w:val="NormalWeb"/>
              <w:jc w:val="center"/>
              <w:rPr>
                <w:rFonts w:asciiTheme="minorHAnsi" w:eastAsiaTheme="minorEastAsia" w:hAnsiTheme="minorHAnsi" w:cstheme="minorBidi"/>
                <w:sz w:val="22"/>
                <w:szCs w:val="22"/>
                <w:lang w:eastAsia="en-US" w:bidi="ar-SA"/>
              </w:rPr>
            </w:pPr>
            <w:r w:rsidRPr="00A10C15">
              <w:rPr>
                <w:rFonts w:asciiTheme="minorHAnsi" w:eastAsiaTheme="minorEastAsia" w:hAnsiTheme="minorHAnsi" w:cstheme="minorBidi"/>
                <w:sz w:val="22"/>
                <w:szCs w:val="22"/>
                <w:lang w:eastAsia="en-US" w:bidi="ar-SA"/>
              </w:rPr>
              <w:t>Хөнгөн</w:t>
            </w:r>
          </w:p>
        </w:tc>
      </w:tr>
      <w:tr w:rsidR="005B04A5" w:rsidTr="00232B40">
        <w:tc>
          <w:tcPr>
            <w:tcW w:w="2628" w:type="dxa"/>
          </w:tcPr>
          <w:p w:rsidR="005B04A5" w:rsidRPr="00A10C15" w:rsidRDefault="005B04A5" w:rsidP="00232B40">
            <w:pPr>
              <w:pStyle w:val="NormalWeb"/>
              <w:rPr>
                <w:b/>
                <w:bCs/>
              </w:rPr>
            </w:pPr>
            <w:r w:rsidRPr="00A10C15">
              <w:rPr>
                <w:b/>
                <w:bCs/>
              </w:rPr>
              <w:t>Хөгжүүлэлт</w:t>
            </w:r>
          </w:p>
        </w:tc>
        <w:tc>
          <w:tcPr>
            <w:tcW w:w="3150" w:type="dxa"/>
            <w:vAlign w:val="center"/>
          </w:tcPr>
          <w:p w:rsidR="005B04A5" w:rsidRDefault="005B04A5" w:rsidP="00232B40">
            <w:pPr>
              <w:jc w:val="center"/>
            </w:pPr>
            <w:r>
              <w:t>Хүнд</w:t>
            </w:r>
          </w:p>
        </w:tc>
        <w:tc>
          <w:tcPr>
            <w:tcW w:w="1980" w:type="dxa"/>
            <w:vAlign w:val="center"/>
          </w:tcPr>
          <w:p w:rsidR="005B04A5" w:rsidRDefault="005B04A5" w:rsidP="00232B40">
            <w:pPr>
              <w:jc w:val="center"/>
            </w:pPr>
            <w:r>
              <w:t>Хөнгөн</w:t>
            </w:r>
          </w:p>
        </w:tc>
      </w:tr>
      <w:tr w:rsidR="005B04A5" w:rsidTr="00232B40">
        <w:tc>
          <w:tcPr>
            <w:tcW w:w="2628" w:type="dxa"/>
          </w:tcPr>
          <w:p w:rsidR="005B04A5" w:rsidRPr="00A10C15" w:rsidRDefault="005B04A5" w:rsidP="00232B40">
            <w:pPr>
              <w:pStyle w:val="NormalWeb"/>
              <w:rPr>
                <w:b/>
                <w:bCs/>
              </w:rPr>
            </w:pPr>
            <w:r w:rsidRPr="00A10C15">
              <w:rPr>
                <w:b/>
                <w:bCs/>
              </w:rPr>
              <w:t>Арчилгаа</w:t>
            </w:r>
          </w:p>
        </w:tc>
        <w:tc>
          <w:tcPr>
            <w:tcW w:w="3150" w:type="dxa"/>
            <w:vAlign w:val="center"/>
          </w:tcPr>
          <w:p w:rsidR="005B04A5" w:rsidRDefault="005B04A5" w:rsidP="00232B40">
            <w:pPr>
              <w:jc w:val="center"/>
            </w:pPr>
            <w:r>
              <w:t>Хүнд</w:t>
            </w:r>
          </w:p>
        </w:tc>
        <w:tc>
          <w:tcPr>
            <w:tcW w:w="1980" w:type="dxa"/>
          </w:tcPr>
          <w:p w:rsidR="005B04A5" w:rsidRPr="00A10C15" w:rsidRDefault="005B04A5" w:rsidP="00232B40">
            <w:pPr>
              <w:pStyle w:val="NormalWeb"/>
              <w:jc w:val="center"/>
              <w:rPr>
                <w:rFonts w:asciiTheme="minorHAnsi" w:eastAsiaTheme="minorEastAsia" w:hAnsiTheme="minorHAnsi" w:cstheme="minorBidi"/>
                <w:sz w:val="22"/>
                <w:szCs w:val="22"/>
                <w:lang w:eastAsia="en-US" w:bidi="ar-SA"/>
              </w:rPr>
            </w:pPr>
            <w:r w:rsidRPr="00A10C15">
              <w:rPr>
                <w:rFonts w:asciiTheme="minorHAnsi" w:eastAsiaTheme="minorEastAsia" w:hAnsiTheme="minorHAnsi" w:cstheme="minorBidi"/>
                <w:sz w:val="22"/>
                <w:szCs w:val="22"/>
                <w:lang w:eastAsia="en-US" w:bidi="ar-SA"/>
              </w:rPr>
              <w:t>Хөнгөн</w:t>
            </w:r>
          </w:p>
        </w:tc>
      </w:tr>
      <w:tr w:rsidR="005B04A5" w:rsidTr="00232B40">
        <w:tc>
          <w:tcPr>
            <w:tcW w:w="2628" w:type="dxa"/>
          </w:tcPr>
          <w:p w:rsidR="005B04A5" w:rsidRPr="00A10C15" w:rsidRDefault="005B04A5" w:rsidP="00232B40">
            <w:pPr>
              <w:pStyle w:val="NormalWeb"/>
              <w:rPr>
                <w:b/>
                <w:bCs/>
              </w:rPr>
            </w:pPr>
            <w:r>
              <w:rPr>
                <w:rStyle w:val="Strong"/>
              </w:rPr>
              <w:t>Хэрэглэгчийн зөвшилцөл</w:t>
            </w:r>
          </w:p>
        </w:tc>
        <w:tc>
          <w:tcPr>
            <w:tcW w:w="3150" w:type="dxa"/>
            <w:vAlign w:val="center"/>
          </w:tcPr>
          <w:p w:rsidR="005B04A5" w:rsidRDefault="005B04A5" w:rsidP="00232B40">
            <w:pPr>
              <w:jc w:val="center"/>
            </w:pPr>
            <w:r>
              <w:t>Хүнд</w:t>
            </w:r>
          </w:p>
        </w:tc>
        <w:tc>
          <w:tcPr>
            <w:tcW w:w="1980" w:type="dxa"/>
          </w:tcPr>
          <w:p w:rsidR="005B04A5" w:rsidRPr="00A10C15" w:rsidRDefault="005B04A5" w:rsidP="00232B40">
            <w:pPr>
              <w:pStyle w:val="NormalWeb"/>
              <w:jc w:val="center"/>
              <w:rPr>
                <w:rFonts w:asciiTheme="minorHAnsi" w:eastAsiaTheme="minorEastAsia" w:hAnsiTheme="minorHAnsi" w:cstheme="minorBidi"/>
                <w:sz w:val="22"/>
                <w:szCs w:val="22"/>
                <w:lang w:eastAsia="en-US" w:bidi="ar-SA"/>
              </w:rPr>
            </w:pPr>
            <w:r>
              <w:t>Тэг (шаардлагагүй)</w:t>
            </w:r>
          </w:p>
        </w:tc>
      </w:tr>
    </w:tbl>
    <w:p w:rsidR="005B04A5" w:rsidRDefault="005B04A5" w:rsidP="005B04A5">
      <w:pPr>
        <w:pStyle w:val="NormalWeb"/>
        <w:rPr>
          <w:rStyle w:val="Strong"/>
        </w:rPr>
      </w:pPr>
      <w:bookmarkStart w:id="0" w:name="_GoBack"/>
      <w:bookmarkEnd w:id="0"/>
    </w:p>
    <w:p w:rsidR="005B04A5" w:rsidRDefault="005B04A5" w:rsidP="005B04A5">
      <w:pPr>
        <w:pStyle w:val="Heading2"/>
      </w:pPr>
      <w:r>
        <w:t>7. Эрхэм зорилго: Техникийн хадгалалт</w:t>
      </w:r>
    </w:p>
    <w:p w:rsidR="005B04A5" w:rsidRDefault="005B04A5" w:rsidP="005B04A5">
      <w:pPr>
        <w:pStyle w:val="NormalWeb"/>
      </w:pPr>
      <w:r>
        <w:t xml:space="preserve">Дижитал хэврэг байдал нь нийгмийн хоцрогдол руу хөтөлнө. Хэрэв нэг бичиг ухаалаг утсан дээр жигд ажиллахгүй, оруулах эсвэл хайх ажиллагаа төвөгтэй бол тэр бичиг залуу үеийн дунд орхигдох эрсдэлтэй—энэ нь аль хэдийн ажиглагдаж байна. Zcode (Z52) нь Монгол бичгийг мобайл тооцоолол, Хиймэл Оюун, өгөгдлийн эрин үед </w:t>
      </w:r>
      <w:r>
        <w:rPr>
          <w:rStyle w:val="Strong"/>
        </w:rPr>
        <w:t>хамааралтай хэвээр</w:t>
      </w:r>
      <w:r>
        <w:t xml:space="preserve"> байлгах техникийн хадгалалтын санаачилга юм. Эрдэм шинжилгээний зөрчилтэй, үрэлт ихтэй асуудлуудыг IME давхаргад шилжүүлснээр бид Unicode-ийн архитектурын тодорхой байдлыг сэргээж, эцсийн хэрэглэгчдийн ашиглахад хялбар байдлыг сайжруулна.</w:t>
      </w:r>
    </w:p>
    <w:p w:rsidR="005B04A5" w:rsidRDefault="005B04A5" w:rsidP="005B04A5">
      <w:pPr>
        <w:pStyle w:val="Heading2"/>
      </w:pPr>
      <w:r>
        <w:lastRenderedPageBreak/>
        <w:t>8. Техникийн тойм (Z52)</w:t>
      </w:r>
    </w:p>
    <w:p w:rsidR="005B04A5" w:rsidRDefault="005B04A5" w:rsidP="005B04A5">
      <w:pPr>
        <w:pStyle w:val="NormalWeb"/>
      </w:pPr>
      <w:r>
        <w:t>Энэ хэсэг нь 5-р хэсэгт тайлбарласан элементэд суурилсан 3 алхмын архитектурын техникийн үндэслэлийг өгч, 52 атом элемент нь бүх бичигдсэн Монгол хэлбэрүүдийг хэрхэн бүрэн, детерминист байдлаар үүсгэдгийг харуулна.</w:t>
      </w:r>
    </w:p>
    <w:p w:rsidR="005B04A5" w:rsidRDefault="005B04A5" w:rsidP="005B04A5">
      <w:pPr>
        <w:pStyle w:val="NormalWeb"/>
      </w:pPr>
      <w:r>
        <w:t xml:space="preserve">Z52 загвар нь Монгол үсгийн бүтцийг түүхэн ба бүтцийн талаас шинжилж, </w:t>
      </w:r>
      <w:r>
        <w:rPr>
          <w:rStyle w:val="Strong"/>
        </w:rPr>
        <w:t>52 атом бүрэлдэхүүн</w:t>
      </w:r>
      <w:r>
        <w:t>-ийг тогтооно.</w:t>
      </w:r>
    </w:p>
    <w:p w:rsidR="005B04A5" w:rsidRDefault="005B04A5" w:rsidP="005B04A5">
      <w:pPr>
        <w:pStyle w:val="NormalWeb"/>
        <w:numPr>
          <w:ilvl w:val="0"/>
          <w:numId w:val="47"/>
        </w:numPr>
      </w:pPr>
      <w:r>
        <w:rPr>
          <w:rStyle w:val="Strong"/>
        </w:rPr>
        <w:t>Одоогийн асуудалтай хүрээ:</w:t>
      </w:r>
      <w:r>
        <w:t xml:space="preserve"> Одоогийн Unicode загвар нь 35 хийсвэр авиа-зүйн үсэг (U+1820–U+1842) болон 5 удирдлагын тэмдэг—FVS1–4, MVS (U+180B–U+180F)-ийг кодолдог бөгөөд энэ нь бичгийн тогтолцоонд “бичиг-зүйн бус” гадаад удирдлагын механизмыг оруулж ирдэг.</w:t>
      </w:r>
    </w:p>
    <w:p w:rsidR="005B04A5" w:rsidRDefault="005B04A5" w:rsidP="005B04A5">
      <w:pPr>
        <w:pStyle w:val="NormalWeb"/>
        <w:numPr>
          <w:ilvl w:val="0"/>
          <w:numId w:val="47"/>
        </w:numPr>
      </w:pPr>
      <w:r>
        <w:rPr>
          <w:rStyle w:val="Strong"/>
        </w:rPr>
        <w:t>Үүсэх тэлэлт:</w:t>
      </w:r>
      <w:r>
        <w:t xml:space="preserve"> Хийсвэр үсэг бүр дангаар/эхэнд/дунд/эцэст гэсэн 4 байрлалын хэлбэр шаардаж, нормчлолын дараа ойролцоогоор </w:t>
      </w:r>
      <w:r>
        <w:rPr>
          <w:rStyle w:val="Strong"/>
        </w:rPr>
        <w:t>236 ялгаатай бичгийн хувилбар</w:t>
      </w:r>
      <w:r>
        <w:t xml:space="preserve"> үүснэ.</w:t>
      </w:r>
    </w:p>
    <w:p w:rsidR="005B04A5" w:rsidRDefault="005B04A5" w:rsidP="005B04A5">
      <w:pPr>
        <w:pStyle w:val="NormalWeb"/>
        <w:numPr>
          <w:ilvl w:val="0"/>
          <w:numId w:val="47"/>
        </w:numPr>
      </w:pPr>
      <w:r>
        <w:rPr>
          <w:rStyle w:val="Strong"/>
        </w:rPr>
        <w:t>Z52 шийдэл:</w:t>
      </w:r>
      <w:r>
        <w:t xml:space="preserve"> Эдгээр 236 хувилбар нь </w:t>
      </w:r>
      <w:r>
        <w:rPr>
          <w:rStyle w:val="Strong"/>
        </w:rPr>
        <w:t>52 атом элементтэй хаалттай багцаас</w:t>
      </w:r>
      <w:r>
        <w:t xml:space="preserve"> детерминист байдлаар угсрагдах боломжтой бөгөөд хийсвэр авиа-зүйн дам тайлбар эсвэл фонтын түвшний утга зүйн тайлбар шаардлагагүй болно.</w:t>
      </w:r>
    </w:p>
    <w:p w:rsidR="005B04A5" w:rsidRDefault="005B04A5" w:rsidP="005B04A5">
      <w:pPr>
        <w:pStyle w:val="Heading2"/>
      </w:pPr>
      <w:r>
        <w:t>9. Одоогийн стандарттай харилцаа</w:t>
      </w:r>
    </w:p>
    <w:p w:rsidR="005B04A5" w:rsidRDefault="005B04A5" w:rsidP="005B04A5">
      <w:pPr>
        <w:pStyle w:val="NormalWeb"/>
      </w:pPr>
      <w:r>
        <w:t xml:space="preserve">Энэхүү загвар нь </w:t>
      </w:r>
      <w:r>
        <w:rPr>
          <w:rStyle w:val="Strong"/>
        </w:rPr>
        <w:t>тасалдуулахгүй</w:t>
      </w:r>
      <w:r>
        <w:t>. Одоогийн Монгол бичгийн блок (U+1800) нь хуучин өгөгдөлд хүчинтэй хэвээр байна. Z52 загвар нь өгөгдлийн бүрэн бүтэн байдал, AI нийцтэй байдал шаардсан орчин үеийн хэрэглээнд зориулагдана.</w:t>
      </w:r>
    </w:p>
    <w:p w:rsidR="005B04A5" w:rsidRDefault="005B04A5" w:rsidP="005B04A5">
      <w:pPr>
        <w:pStyle w:val="Heading2"/>
      </w:pPr>
      <w:r>
        <w:t>10. Дүрслэл ба хэрэгжилт</w:t>
      </w:r>
    </w:p>
    <w:p w:rsidR="005B04A5" w:rsidRDefault="005B04A5" w:rsidP="005B04A5">
      <w:pPr>
        <w:pStyle w:val="NormalWeb"/>
      </w:pPr>
      <w:r>
        <w:t xml:space="preserve">Дүрслэл нь илүү </w:t>
      </w:r>
      <w:r>
        <w:rPr>
          <w:rStyle w:val="Strong"/>
        </w:rPr>
        <w:t>шулуун, энгийн</w:t>
      </w:r>
      <w:r>
        <w:t xml:space="preserve"> болно. Энэ нь OpenType-ийн GSUB/GPOS зэрэг нарийн төвөгтэй боломжуудын хэрэгцээг бууруулж, Монгол бичиг нь энгийн текст засварлагч, хуучин хөтөч зэрэг “энгийн орчин”-д ч зөв харагдах нөхцөлийг бүрдүүлнэ.</w:t>
      </w:r>
    </w:p>
    <w:p w:rsidR="005B04A5" w:rsidRDefault="005B04A5" w:rsidP="005B04A5">
      <w:pPr>
        <w:pStyle w:val="NormalWeb"/>
      </w:pPr>
      <w:r>
        <w:t>Z52 нь фонтын түвшний дараах ахисан механизмүүдээс зайлсхийсэн:</w:t>
      </w:r>
    </w:p>
    <w:p w:rsidR="005B04A5" w:rsidRDefault="005B04A5" w:rsidP="005B04A5">
      <w:pPr>
        <w:pStyle w:val="NormalWeb"/>
        <w:numPr>
          <w:ilvl w:val="0"/>
          <w:numId w:val="48"/>
        </w:numPr>
      </w:pPr>
      <w:r>
        <w:t>Холбоост нөхцөлт орлуулалт (calt, ccmp, rlig)</w:t>
      </w:r>
    </w:p>
    <w:p w:rsidR="005B04A5" w:rsidRDefault="005B04A5" w:rsidP="005B04A5">
      <w:pPr>
        <w:pStyle w:val="NormalWeb"/>
        <w:numPr>
          <w:ilvl w:val="0"/>
          <w:numId w:val="48"/>
        </w:numPr>
      </w:pPr>
      <w:r>
        <w:t>Кернинг ба нөхцөлт байршуулалт (kern, GPOS)</w:t>
      </w:r>
    </w:p>
    <w:p w:rsidR="005B04A5" w:rsidRDefault="005B04A5" w:rsidP="005B04A5">
      <w:pPr>
        <w:pStyle w:val="NormalWeb"/>
        <w:numPr>
          <w:ilvl w:val="0"/>
          <w:numId w:val="48"/>
        </w:numPr>
      </w:pPr>
      <w:r>
        <w:t>Нэг тэмдэгт орлуулалт (GSUB Single Substitution)</w:t>
      </w:r>
    </w:p>
    <w:p w:rsidR="005B04A5" w:rsidRDefault="005B04A5" w:rsidP="005B04A5">
      <w:pPr>
        <w:pStyle w:val="NormalWeb"/>
        <w:numPr>
          <w:ilvl w:val="0"/>
          <w:numId w:val="48"/>
        </w:numPr>
      </w:pPr>
      <w:r>
        <w:t>Олон тэмдэгт орлуулалт (GSUB Multiple Substitution)</w:t>
      </w:r>
    </w:p>
    <w:p w:rsidR="005B04A5" w:rsidRDefault="005B04A5" w:rsidP="005B04A5">
      <w:pPr>
        <w:pStyle w:val="NormalWeb"/>
        <w:numPr>
          <w:ilvl w:val="0"/>
          <w:numId w:val="48"/>
        </w:numPr>
      </w:pPr>
      <w:r>
        <w:t>Лигатурын орлуулалт (liga, rlig)</w:t>
      </w:r>
    </w:p>
    <w:p w:rsidR="005B04A5" w:rsidRDefault="005B04A5" w:rsidP="005B04A5">
      <w:pPr>
        <w:pStyle w:val="Heading2"/>
      </w:pPr>
      <w:r>
        <w:t>11. Буцах нийцтэй байдал ба шилжилт</w:t>
      </w:r>
    </w:p>
    <w:p w:rsidR="005B04A5" w:rsidRDefault="005B04A5" w:rsidP="005B04A5">
      <w:pPr>
        <w:pStyle w:val="NormalWeb"/>
      </w:pPr>
      <w:r>
        <w:t xml:space="preserve">Шилжилт нь </w:t>
      </w:r>
      <w:r>
        <w:rPr>
          <w:rStyle w:val="Strong"/>
        </w:rPr>
        <w:t>заавал биш</w:t>
      </w:r>
      <w:r>
        <w:t xml:space="preserve"> бөгөөд IME-ийн нэвтрэлтээр удирдагдана. Хэрэглэгчид шинэ өгөгдөл үүсгэхдээ Z52-д нийцсэн IME ашиглах боломжтой бөгөөд хуучин текстээ өмнөх хэвээр нь хадгалж үлдэнэ.</w:t>
      </w:r>
    </w:p>
    <w:p w:rsidR="005B04A5" w:rsidRDefault="005B04A5" w:rsidP="005B04A5">
      <w:pPr>
        <w:pStyle w:val="Heading2"/>
      </w:pPr>
      <w:r>
        <w:t>12. Unicode ба ISO/IEC 10646-д өгөх ашиг тус</w:t>
      </w:r>
    </w:p>
    <w:p w:rsidR="005B04A5" w:rsidRDefault="005B04A5" w:rsidP="005B04A5">
      <w:pPr>
        <w:pStyle w:val="NormalWeb"/>
        <w:numPr>
          <w:ilvl w:val="0"/>
          <w:numId w:val="49"/>
        </w:numPr>
      </w:pPr>
      <w:r>
        <w:rPr>
          <w:rStyle w:val="Strong"/>
        </w:rPr>
        <w:t>Архитектурын зөв байдлыг сэргээх:</w:t>
      </w:r>
      <w:r>
        <w:t xml:space="preserve"> Монгол бичгийг бусад детерминист бичгүүдтэй ижил зарчимд ойртуулна.</w:t>
      </w:r>
    </w:p>
    <w:p w:rsidR="005B04A5" w:rsidRDefault="005B04A5" w:rsidP="005B04A5">
      <w:pPr>
        <w:pStyle w:val="NormalWeb"/>
        <w:numPr>
          <w:ilvl w:val="0"/>
          <w:numId w:val="49"/>
        </w:numPr>
      </w:pPr>
      <w:r>
        <w:rPr>
          <w:rStyle w:val="Strong"/>
        </w:rPr>
        <w:t>Зөрчлийг арилгах:</w:t>
      </w:r>
      <w:r>
        <w:t xml:space="preserve"> Хэлзүйн тайлбарын ачааллыг фонт хөгжүүлэгчдээс салгана.</w:t>
      </w:r>
    </w:p>
    <w:p w:rsidR="005B04A5" w:rsidRDefault="005B04A5" w:rsidP="005B04A5">
      <w:pPr>
        <w:pStyle w:val="NormalWeb"/>
        <w:numPr>
          <w:ilvl w:val="0"/>
          <w:numId w:val="49"/>
        </w:numPr>
      </w:pPr>
      <w:r>
        <w:rPr>
          <w:rStyle w:val="Strong"/>
        </w:rPr>
        <w:t>Дэлхийн хайлтыг боломжтой болгох:</w:t>
      </w:r>
      <w:r>
        <w:t xml:space="preserve"> Бүх платформ дээр 100% хайлтын нарийвчлалд хүргэнэ.</w:t>
      </w:r>
    </w:p>
    <w:p w:rsidR="005B04A5" w:rsidRDefault="005B04A5" w:rsidP="005B04A5">
      <w:pPr>
        <w:pStyle w:val="NormalWeb"/>
        <w:numPr>
          <w:ilvl w:val="0"/>
          <w:numId w:val="49"/>
        </w:numPr>
      </w:pPr>
      <w:r>
        <w:rPr>
          <w:rStyle w:val="Strong"/>
        </w:rPr>
        <w:lastRenderedPageBreak/>
        <w:t>Ирээдүйд бэлтгэх:</w:t>
      </w:r>
      <w:r>
        <w:t xml:space="preserve"> AI/NLP-д хэрэгтэй цэвэр, бүтэцтэй өгөгдлийг хангана.</w:t>
      </w:r>
    </w:p>
    <w:p w:rsidR="005B04A5" w:rsidRDefault="005B04A5" w:rsidP="005B04A5">
      <w:pPr>
        <w:pStyle w:val="NormalWeb"/>
        <w:numPr>
          <w:ilvl w:val="0"/>
          <w:numId w:val="49"/>
        </w:numPr>
      </w:pPr>
      <w:r>
        <w:rPr>
          <w:rStyle w:val="Strong"/>
        </w:rPr>
        <w:t>Зөвшилцлөөс хамаарах хамаарлыг арилгах:</w:t>
      </w:r>
      <w:r>
        <w:t xml:space="preserve"> Зөв дүрслэл нь хэрэглэгч, фонт нийлүүлэгч, платформуудын хооронд байнга зөвшилцөл байгуулах шаардлагагүй болж, урт хугацааны бутрал ба хэрэгжилтийн эрсдэлийг мэдэгдэхүйц бууруулна.</w:t>
      </w:r>
    </w:p>
    <w:p w:rsidR="005B04A5" w:rsidRDefault="005B04A5" w:rsidP="005B04A5">
      <w:pPr>
        <w:pStyle w:val="Heading2"/>
      </w:pPr>
      <w:r>
        <w:t>13. Дүгнэлт</w:t>
      </w:r>
    </w:p>
    <w:p w:rsidR="005B04A5" w:rsidRDefault="005B04A5" w:rsidP="005B04A5">
      <w:pPr>
        <w:pStyle w:val="NormalWeb"/>
      </w:pPr>
      <w:r>
        <w:t xml:space="preserve">Z52 санал нь техникийн хувьд болгоомжтой, буцах нийцтэй, архитектурын хувьд тогтвортой шийдэл юм. Хэлзүйн логикийг кодчиллын давхаргаас салган IME-д төвлөрүүлснээр Уламжлалт Монгол бичиг Unicode экосистемийн “толгойны өвчин” биш, харин дэлхийн дижитал орчинд </w:t>
      </w:r>
      <w:r>
        <w:rPr>
          <w:rStyle w:val="Strong"/>
        </w:rPr>
        <w:t>идэвхтэй, ажилладаг</w:t>
      </w:r>
      <w:r>
        <w:t xml:space="preserve"> бичиг болж үлдэх нөхцөл бүрдэнэ.</w:t>
      </w:r>
    </w:p>
    <w:p w:rsidR="005B04A5" w:rsidRDefault="005B04A5" w:rsidP="00A10C15">
      <w:pPr>
        <w:pStyle w:val="Heading2"/>
      </w:pPr>
    </w:p>
    <w:p w:rsidR="005B04A5" w:rsidRDefault="005B04A5" w:rsidP="00A10C15">
      <w:pPr>
        <w:pStyle w:val="Heading2"/>
      </w:pPr>
    </w:p>
    <w:sectPr w:rsidR="005B04A5" w:rsidSect="003C507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ongolian Baiti">
    <w:panose1 w:val="03000500000000000000"/>
    <w:charset w:val="00"/>
    <w:family w:val="script"/>
    <w:pitch w:val="variable"/>
    <w:sig w:usb0="80000023" w:usb1="00000000" w:usb2="0002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Z52 EnkIrago Tig">
    <w:panose1 w:val="02000500000000000000"/>
    <w:charset w:val="00"/>
    <w:family w:val="auto"/>
    <w:pitch w:val="variable"/>
    <w:sig w:usb0="00000003" w:usb1="00000000" w:usb2="0002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Z52 Tsagaan Tig">
    <w:panose1 w:val="02000500000000000000"/>
    <w:charset w:val="00"/>
    <w:family w:val="auto"/>
    <w:pitch w:val="variable"/>
    <w:sig w:usb0="00000003" w:usb1="00000000" w:usb2="0002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Yu Gothic UI">
    <w:panose1 w:val="020B0500000000000000"/>
    <w:charset w:val="80"/>
    <w:family w:val="swiss"/>
    <w:pitch w:val="variable"/>
    <w:sig w:usb0="E00002FF" w:usb1="2AC7FDFF" w:usb2="00000016" w:usb3="00000000" w:csb0="0002009F" w:csb1="00000000"/>
  </w:font>
  <w:font w:name="Z52 Khalh Tig">
    <w:panose1 w:val="02000500000000000000"/>
    <w:charset w:val="00"/>
    <w:family w:val="auto"/>
    <w:pitch w:val="variable"/>
    <w:sig w:usb0="00000003" w:usb1="00000000" w:usb2="00020000" w:usb3="00000000" w:csb0="00000001" w:csb1="00000000"/>
  </w:font>
  <w:font w:name="Z52 Xanadu Tig">
    <w:panose1 w:val="02000500000000000000"/>
    <w:charset w:val="00"/>
    <w:family w:val="auto"/>
    <w:pitch w:val="variable"/>
    <w:sig w:usb0="00000203" w:usb1="00000000" w:usb2="00020000" w:usb3="00000000" w:csb0="00000001" w:csb1="00000000"/>
  </w:font>
  <w:font w:name="Z52 Hawang Tig">
    <w:panose1 w:val="02000500000000000000"/>
    <w:charset w:val="00"/>
    <w:family w:val="auto"/>
    <w:pitch w:val="variable"/>
    <w:sig w:usb0="80000207" w:usb1="10010400" w:usb2="00020002" w:usb3="00000000" w:csb0="00000001" w:csb1="00000000"/>
  </w:font>
  <w:font w:name="Z52 GorbanNiroo Tig">
    <w:panose1 w:val="02000500000000000000"/>
    <w:charset w:val="00"/>
    <w:family w:val="auto"/>
    <w:pitch w:val="variable"/>
    <w:sig w:usb0="00000003" w:usb1="00000000" w:usb2="00020000" w:usb3="00000000" w:csb0="00000001" w:csb1="00000000"/>
  </w:font>
  <w:font w:name="Z52 Sodor Tig">
    <w:panose1 w:val="02000500000000000000"/>
    <w:charset w:val="00"/>
    <w:family w:val="auto"/>
    <w:pitch w:val="variable"/>
    <w:sig w:usb0="00000003" w:usb1="00000000" w:usb2="00020000" w:usb3="00000000" w:csb0="00000001" w:csb1="00000000"/>
  </w:font>
  <w:font w:name="Z52 sans tig">
    <w:panose1 w:val="02000500000000000000"/>
    <w:charset w:val="00"/>
    <w:family w:val="auto"/>
    <w:pitch w:val="variable"/>
    <w:sig w:usb0="00000003" w:usb1="00000000" w:usb2="00020000" w:usb3="00000000" w:csb0="00000001" w:csb1="00000000"/>
  </w:font>
  <w:font w:name="Z52 Tatalga Tig">
    <w:panose1 w:val="02000500000000000000"/>
    <w:charset w:val="00"/>
    <w:family w:val="auto"/>
    <w:pitch w:val="variable"/>
    <w:sig w:usb0="00000003" w:usb1="00000000" w:usb2="00020000" w:usb3="00000000" w:csb0="00000001" w:csb1="00000000"/>
  </w:font>
  <w:font w:name="Z52 Saya tig">
    <w:panose1 w:val="02000500000000000000"/>
    <w:charset w:val="00"/>
    <w:family w:val="auto"/>
    <w:pitch w:val="variable"/>
    <w:sig w:usb0="00000003" w:usb1="00000000" w:usb2="00020000" w:usb3="00000000" w:csb0="00000001" w:csb1="00000000"/>
  </w:font>
  <w:font w:name="Z52 Oigorjin Tig">
    <w:panose1 w:val="02000500000000000000"/>
    <w:charset w:val="00"/>
    <w:family w:val="auto"/>
    <w:pitch w:val="variable"/>
    <w:sig w:usb0="00000003" w:usb1="00000000" w:usb2="00020000" w:usb3="00000000" w:csb0="00000001" w:csb1="00000000"/>
  </w:font>
  <w:font w:name="Z52 Hara Tig">
    <w:panose1 w:val="02000500000000000000"/>
    <w:charset w:val="00"/>
    <w:family w:val="auto"/>
    <w:pitch w:val="variable"/>
    <w:sig w:usb0="80000207" w:usb1="10010400" w:usb2="00020002" w:usb3="00000000" w:csb0="00000001" w:csb1="00000000"/>
  </w:font>
  <w:font w:name="Z52 Boldbir Tig">
    <w:panose1 w:val="02000500000000000000"/>
    <w:charset w:val="00"/>
    <w:family w:val="auto"/>
    <w:pitch w:val="variable"/>
    <w:sig w:usb0="00000003" w:usb1="00000000" w:usb2="00020000" w:usb3="00000000" w:csb0="00000001" w:csb1="00000000"/>
  </w:font>
  <w:font w:name="Z52 Tegus Tig">
    <w:panose1 w:val="02000500000000000000"/>
    <w:charset w:val="00"/>
    <w:family w:val="auto"/>
    <w:pitch w:val="variable"/>
    <w:sig w:usb0="00000003" w:usb1="00000000" w:usb2="00020000" w:usb3="00000000" w:csb0="00000001" w:csb1="00000000"/>
  </w:font>
  <w:font w:name="Z52 Qingming Tig">
    <w:panose1 w:val="02000500000000000000"/>
    <w:charset w:val="00"/>
    <w:family w:val="auto"/>
    <w:pitch w:val="variable"/>
    <w:sig w:usb0="80000207" w:usb1="10010400" w:usb2="00020002" w:usb3="00000000" w:csb0="00000001" w:csb1="00000000"/>
  </w:font>
  <w:font w:name="Z52 Dardas Tig">
    <w:panose1 w:val="02000500000000000000"/>
    <w:charset w:val="00"/>
    <w:family w:val="auto"/>
    <w:pitch w:val="variable"/>
    <w:sig w:usb0="00000003" w:usb1="00000000" w:usb2="00020000" w:usb3="00000000" w:csb0="00000001" w:csb1="00000000"/>
  </w:font>
  <w:font w:name="Z52 Agola Tig">
    <w:panose1 w:val="02000500000000000000"/>
    <w:charset w:val="00"/>
    <w:family w:val="auto"/>
    <w:pitch w:val="variable"/>
    <w:sig w:usb0="00000003" w:usb1="00000000" w:usb2="00020000" w:usb3="00000000" w:csb0="00000001" w:csb1="00000000"/>
  </w:font>
  <w:font w:name="Z52 Ordos Tig">
    <w:panose1 w:val="00000000000000000000"/>
    <w:charset w:val="00"/>
    <w:family w:val="auto"/>
    <w:pitch w:val="variable"/>
    <w:sig w:usb0="00000003" w:usb1="00000000" w:usb2="0002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342713"/>
    <w:multiLevelType w:val="multilevel"/>
    <w:tmpl w:val="5788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373115"/>
    <w:multiLevelType w:val="multilevel"/>
    <w:tmpl w:val="802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D39DB"/>
    <w:multiLevelType w:val="multilevel"/>
    <w:tmpl w:val="7354C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777AEF"/>
    <w:multiLevelType w:val="hybridMultilevel"/>
    <w:tmpl w:val="FE48A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7C2097"/>
    <w:multiLevelType w:val="multilevel"/>
    <w:tmpl w:val="008E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34F84"/>
    <w:multiLevelType w:val="hybridMultilevel"/>
    <w:tmpl w:val="499AF2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9C87D19"/>
    <w:multiLevelType w:val="multilevel"/>
    <w:tmpl w:val="D816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B45957"/>
    <w:multiLevelType w:val="multilevel"/>
    <w:tmpl w:val="44CE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C08D1"/>
    <w:multiLevelType w:val="multilevel"/>
    <w:tmpl w:val="C0E47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A3848"/>
    <w:multiLevelType w:val="multilevel"/>
    <w:tmpl w:val="A78C2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8169D"/>
    <w:multiLevelType w:val="multilevel"/>
    <w:tmpl w:val="6F0C7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D7FA0"/>
    <w:multiLevelType w:val="multilevel"/>
    <w:tmpl w:val="00D8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07343"/>
    <w:multiLevelType w:val="multilevel"/>
    <w:tmpl w:val="5EF20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514492"/>
    <w:multiLevelType w:val="multilevel"/>
    <w:tmpl w:val="C6FE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D0F2E"/>
    <w:multiLevelType w:val="multilevel"/>
    <w:tmpl w:val="13F6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078F7"/>
    <w:multiLevelType w:val="multilevel"/>
    <w:tmpl w:val="F79A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2510C"/>
    <w:multiLevelType w:val="multilevel"/>
    <w:tmpl w:val="FB243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BB0582"/>
    <w:multiLevelType w:val="multilevel"/>
    <w:tmpl w:val="0A00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59516A"/>
    <w:multiLevelType w:val="multilevel"/>
    <w:tmpl w:val="4B82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12C57"/>
    <w:multiLevelType w:val="multilevel"/>
    <w:tmpl w:val="63A2D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BD28AF"/>
    <w:multiLevelType w:val="multilevel"/>
    <w:tmpl w:val="EF424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605AB"/>
    <w:multiLevelType w:val="multilevel"/>
    <w:tmpl w:val="2D5C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9A17D1"/>
    <w:multiLevelType w:val="multilevel"/>
    <w:tmpl w:val="C534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65D63"/>
    <w:multiLevelType w:val="multilevel"/>
    <w:tmpl w:val="E8E0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F3655F"/>
    <w:multiLevelType w:val="multilevel"/>
    <w:tmpl w:val="92CC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345354"/>
    <w:multiLevelType w:val="multilevel"/>
    <w:tmpl w:val="264C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626080"/>
    <w:multiLevelType w:val="multilevel"/>
    <w:tmpl w:val="B654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EB4BB2"/>
    <w:multiLevelType w:val="multilevel"/>
    <w:tmpl w:val="807C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9A71A7"/>
    <w:multiLevelType w:val="multilevel"/>
    <w:tmpl w:val="DEAC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DB32EA"/>
    <w:multiLevelType w:val="multilevel"/>
    <w:tmpl w:val="EB26A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FC20D9"/>
    <w:multiLevelType w:val="multilevel"/>
    <w:tmpl w:val="CDC8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2F1EA5"/>
    <w:multiLevelType w:val="multilevel"/>
    <w:tmpl w:val="D4A6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1F1241"/>
    <w:multiLevelType w:val="multilevel"/>
    <w:tmpl w:val="0968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AC1373"/>
    <w:multiLevelType w:val="multilevel"/>
    <w:tmpl w:val="A24A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515E4C"/>
    <w:multiLevelType w:val="multilevel"/>
    <w:tmpl w:val="8866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616A4"/>
    <w:multiLevelType w:val="multilevel"/>
    <w:tmpl w:val="9538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71316D"/>
    <w:multiLevelType w:val="multilevel"/>
    <w:tmpl w:val="A5AC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556CC6"/>
    <w:multiLevelType w:val="multilevel"/>
    <w:tmpl w:val="4AAA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5235C1"/>
    <w:multiLevelType w:val="multilevel"/>
    <w:tmpl w:val="F4ECC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1F62D5"/>
    <w:multiLevelType w:val="multilevel"/>
    <w:tmpl w:val="B638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2F2EFC"/>
    <w:multiLevelType w:val="hybridMultilevel"/>
    <w:tmpl w:val="8F007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9B4457"/>
    <w:multiLevelType w:val="multilevel"/>
    <w:tmpl w:val="05AC1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DC7159"/>
    <w:multiLevelType w:val="multilevel"/>
    <w:tmpl w:val="876C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40"/>
  </w:num>
  <w:num w:numId="8">
    <w:abstractNumId w:val="6"/>
  </w:num>
  <w:num w:numId="9">
    <w:abstractNumId w:val="14"/>
  </w:num>
  <w:num w:numId="10">
    <w:abstractNumId w:val="45"/>
  </w:num>
  <w:num w:numId="11">
    <w:abstractNumId w:val="23"/>
  </w:num>
  <w:num w:numId="12">
    <w:abstractNumId w:val="11"/>
  </w:num>
  <w:num w:numId="13">
    <w:abstractNumId w:val="10"/>
  </w:num>
  <w:num w:numId="14">
    <w:abstractNumId w:val="12"/>
  </w:num>
  <w:num w:numId="15">
    <w:abstractNumId w:val="44"/>
  </w:num>
  <w:num w:numId="16">
    <w:abstractNumId w:val="24"/>
  </w:num>
  <w:num w:numId="17">
    <w:abstractNumId w:val="13"/>
  </w:num>
  <w:num w:numId="18">
    <w:abstractNumId w:val="21"/>
  </w:num>
  <w:num w:numId="19">
    <w:abstractNumId w:val="47"/>
  </w:num>
  <w:num w:numId="20">
    <w:abstractNumId w:val="16"/>
  </w:num>
  <w:num w:numId="21">
    <w:abstractNumId w:val="42"/>
  </w:num>
  <w:num w:numId="22">
    <w:abstractNumId w:val="36"/>
  </w:num>
  <w:num w:numId="23">
    <w:abstractNumId w:val="46"/>
  </w:num>
  <w:num w:numId="24">
    <w:abstractNumId w:val="33"/>
  </w:num>
  <w:num w:numId="25">
    <w:abstractNumId w:val="25"/>
  </w:num>
  <w:num w:numId="26">
    <w:abstractNumId w:val="26"/>
  </w:num>
  <w:num w:numId="27">
    <w:abstractNumId w:val="34"/>
  </w:num>
  <w:num w:numId="28">
    <w:abstractNumId w:val="28"/>
  </w:num>
  <w:num w:numId="29">
    <w:abstractNumId w:val="39"/>
  </w:num>
  <w:num w:numId="30">
    <w:abstractNumId w:val="7"/>
  </w:num>
  <w:num w:numId="31">
    <w:abstractNumId w:val="18"/>
  </w:num>
  <w:num w:numId="32">
    <w:abstractNumId w:val="19"/>
  </w:num>
  <w:num w:numId="33">
    <w:abstractNumId w:val="29"/>
  </w:num>
  <w:num w:numId="34">
    <w:abstractNumId w:val="41"/>
  </w:num>
  <w:num w:numId="35">
    <w:abstractNumId w:val="38"/>
  </w:num>
  <w:num w:numId="36">
    <w:abstractNumId w:val="9"/>
  </w:num>
  <w:num w:numId="37">
    <w:abstractNumId w:val="15"/>
  </w:num>
  <w:num w:numId="38">
    <w:abstractNumId w:val="8"/>
  </w:num>
  <w:num w:numId="39">
    <w:abstractNumId w:val="22"/>
  </w:num>
  <w:num w:numId="40">
    <w:abstractNumId w:val="17"/>
  </w:num>
  <w:num w:numId="41">
    <w:abstractNumId w:val="31"/>
  </w:num>
  <w:num w:numId="42">
    <w:abstractNumId w:val="43"/>
  </w:num>
  <w:num w:numId="43">
    <w:abstractNumId w:val="27"/>
  </w:num>
  <w:num w:numId="44">
    <w:abstractNumId w:val="37"/>
  </w:num>
  <w:num w:numId="45">
    <w:abstractNumId w:val="35"/>
  </w:num>
  <w:num w:numId="46">
    <w:abstractNumId w:val="20"/>
  </w:num>
  <w:num w:numId="47">
    <w:abstractNumId w:val="30"/>
  </w:num>
  <w:num w:numId="48">
    <w:abstractNumId w:val="48"/>
  </w:num>
  <w:num w:numId="49">
    <w:abstractNumId w:val="3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297E"/>
    <w:rsid w:val="000558D0"/>
    <w:rsid w:val="0006063C"/>
    <w:rsid w:val="00095BAD"/>
    <w:rsid w:val="0015074B"/>
    <w:rsid w:val="00166C45"/>
    <w:rsid w:val="0018288E"/>
    <w:rsid w:val="00183635"/>
    <w:rsid w:val="001F60BF"/>
    <w:rsid w:val="00250446"/>
    <w:rsid w:val="0029639D"/>
    <w:rsid w:val="00326F90"/>
    <w:rsid w:val="0034662D"/>
    <w:rsid w:val="00362C97"/>
    <w:rsid w:val="003A15DC"/>
    <w:rsid w:val="003C507F"/>
    <w:rsid w:val="003D016D"/>
    <w:rsid w:val="003E3F69"/>
    <w:rsid w:val="004514DE"/>
    <w:rsid w:val="00481A53"/>
    <w:rsid w:val="005004AC"/>
    <w:rsid w:val="005302C7"/>
    <w:rsid w:val="005636CF"/>
    <w:rsid w:val="005B04A5"/>
    <w:rsid w:val="005E0206"/>
    <w:rsid w:val="005E5870"/>
    <w:rsid w:val="00680C2F"/>
    <w:rsid w:val="006C2E0D"/>
    <w:rsid w:val="007010E0"/>
    <w:rsid w:val="00732A5A"/>
    <w:rsid w:val="00777A60"/>
    <w:rsid w:val="007D52C8"/>
    <w:rsid w:val="007E4B24"/>
    <w:rsid w:val="007E5B16"/>
    <w:rsid w:val="007F52B6"/>
    <w:rsid w:val="00860DFF"/>
    <w:rsid w:val="008E07B5"/>
    <w:rsid w:val="009D4D1C"/>
    <w:rsid w:val="009E38ED"/>
    <w:rsid w:val="009F36C7"/>
    <w:rsid w:val="00A10C15"/>
    <w:rsid w:val="00A35D37"/>
    <w:rsid w:val="00A522C7"/>
    <w:rsid w:val="00A6772B"/>
    <w:rsid w:val="00AA1B46"/>
    <w:rsid w:val="00AA1D8D"/>
    <w:rsid w:val="00AB09E2"/>
    <w:rsid w:val="00AD32A7"/>
    <w:rsid w:val="00B47730"/>
    <w:rsid w:val="00BA692B"/>
    <w:rsid w:val="00BC5BEC"/>
    <w:rsid w:val="00BC72AF"/>
    <w:rsid w:val="00BD04C1"/>
    <w:rsid w:val="00C301DB"/>
    <w:rsid w:val="00C30904"/>
    <w:rsid w:val="00C43660"/>
    <w:rsid w:val="00C64BDD"/>
    <w:rsid w:val="00CA291E"/>
    <w:rsid w:val="00CB0664"/>
    <w:rsid w:val="00D04A9E"/>
    <w:rsid w:val="00D1728A"/>
    <w:rsid w:val="00D21DCE"/>
    <w:rsid w:val="00D6352D"/>
    <w:rsid w:val="00DC79D5"/>
    <w:rsid w:val="00F11366"/>
    <w:rsid w:val="00F330E4"/>
    <w:rsid w:val="00FC693F"/>
    <w:rsid w:val="00FE7A22"/>
  </w:rsids>
  <m:mathPr>
    <m:mathFont m:val="Cambria Math"/>
    <m:brkBin m:val="before"/>
    <m:brkBinSub m:val="--"/>
    <m:smallFrac m:val="0"/>
    <m:dispDef/>
    <m:lMargin m:val="0"/>
    <m:rMargin m:val="0"/>
    <m:defJc m:val="centerGroup"/>
    <m:wrapIndent m:val="1440"/>
    <m:intLim m:val="subSup"/>
    <m:naryLim m:val="undOvr"/>
  </m:mathPr>
  <w:themeFontLang w:val="en-US" w:eastAsia="ja-JP" w:bidi="mn-Mong-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A19E0"/>
  <w14:defaultImageDpi w14:val="300"/>
  <w15:docId w15:val="{F25D113B-3D28-4335-B2E3-4D916890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52C8"/>
    <w:rPr>
      <w:color w:val="0000FF" w:themeColor="hyperlink"/>
      <w:u w:val="single"/>
    </w:rPr>
  </w:style>
  <w:style w:type="paragraph" w:styleId="NormalWeb">
    <w:name w:val="Normal (Web)"/>
    <w:basedOn w:val="Normal"/>
    <w:uiPriority w:val="99"/>
    <w:unhideWhenUsed/>
    <w:rsid w:val="003C507F"/>
    <w:pPr>
      <w:spacing w:before="100" w:beforeAutospacing="1" w:after="100" w:afterAutospacing="1" w:line="240" w:lineRule="auto"/>
    </w:pPr>
    <w:rPr>
      <w:rFonts w:ascii="Times New Roman" w:eastAsia="Times New Roman" w:hAnsi="Times New Roman" w:cs="Times New Roman"/>
      <w:sz w:val="24"/>
      <w:szCs w:val="24"/>
      <w:lang w:eastAsia="zh-CN" w:bidi="mn-Mong-CN"/>
    </w:rPr>
  </w:style>
  <w:style w:type="character" w:styleId="HTMLCode">
    <w:name w:val="HTML Code"/>
    <w:basedOn w:val="DefaultParagraphFont"/>
    <w:uiPriority w:val="99"/>
    <w:semiHidden/>
    <w:unhideWhenUsed/>
    <w:rsid w:val="00777A6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7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bidi="mn-Mong-CN"/>
    </w:rPr>
  </w:style>
  <w:style w:type="character" w:customStyle="1" w:styleId="HTMLPreformattedChar">
    <w:name w:val="HTML Preformatted Char"/>
    <w:basedOn w:val="DefaultParagraphFont"/>
    <w:link w:val="HTMLPreformatted"/>
    <w:uiPriority w:val="99"/>
    <w:semiHidden/>
    <w:rsid w:val="00777A60"/>
    <w:rPr>
      <w:rFonts w:ascii="Courier New" w:eastAsia="Times New Roman" w:hAnsi="Courier New" w:cs="Courier New"/>
      <w:sz w:val="20"/>
      <w:szCs w:val="20"/>
      <w:lang w:eastAsia="zh-CN" w:bidi="mn-Mong-CN"/>
    </w:rPr>
  </w:style>
  <w:style w:type="character" w:customStyle="1" w:styleId="hljs-comment">
    <w:name w:val="hljs-comment"/>
    <w:basedOn w:val="DefaultParagraphFont"/>
    <w:rsid w:val="00777A60"/>
  </w:style>
  <w:style w:type="character" w:customStyle="1" w:styleId="hljs-keyword">
    <w:name w:val="hljs-keyword"/>
    <w:basedOn w:val="DefaultParagraphFont"/>
    <w:rsid w:val="00777A60"/>
  </w:style>
  <w:style w:type="character" w:customStyle="1" w:styleId="hljs-type">
    <w:name w:val="hljs-type"/>
    <w:basedOn w:val="DefaultParagraphFont"/>
    <w:rsid w:val="00777A60"/>
  </w:style>
  <w:style w:type="character" w:customStyle="1" w:styleId="hljs-variable">
    <w:name w:val="hljs-variable"/>
    <w:basedOn w:val="DefaultParagraphFont"/>
    <w:rsid w:val="00777A60"/>
  </w:style>
  <w:style w:type="character" w:customStyle="1" w:styleId="hljs-operator">
    <w:name w:val="hljs-operator"/>
    <w:basedOn w:val="DefaultParagraphFont"/>
    <w:rsid w:val="00777A60"/>
  </w:style>
  <w:style w:type="character" w:customStyle="1" w:styleId="hljs-number">
    <w:name w:val="hljs-number"/>
    <w:basedOn w:val="DefaultParagraphFont"/>
    <w:rsid w:val="00777A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39536">
      <w:bodyDiv w:val="1"/>
      <w:marLeft w:val="0"/>
      <w:marRight w:val="0"/>
      <w:marTop w:val="0"/>
      <w:marBottom w:val="0"/>
      <w:divBdr>
        <w:top w:val="none" w:sz="0" w:space="0" w:color="auto"/>
        <w:left w:val="none" w:sz="0" w:space="0" w:color="auto"/>
        <w:bottom w:val="none" w:sz="0" w:space="0" w:color="auto"/>
        <w:right w:val="none" w:sz="0" w:space="0" w:color="auto"/>
      </w:divBdr>
      <w:divsChild>
        <w:div w:id="92482921">
          <w:marLeft w:val="0"/>
          <w:marRight w:val="0"/>
          <w:marTop w:val="0"/>
          <w:marBottom w:val="0"/>
          <w:divBdr>
            <w:top w:val="none" w:sz="0" w:space="0" w:color="auto"/>
            <w:left w:val="none" w:sz="0" w:space="0" w:color="auto"/>
            <w:bottom w:val="none" w:sz="0" w:space="0" w:color="auto"/>
            <w:right w:val="none" w:sz="0" w:space="0" w:color="auto"/>
          </w:divBdr>
          <w:divsChild>
            <w:div w:id="94889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6748">
      <w:bodyDiv w:val="1"/>
      <w:marLeft w:val="0"/>
      <w:marRight w:val="0"/>
      <w:marTop w:val="0"/>
      <w:marBottom w:val="0"/>
      <w:divBdr>
        <w:top w:val="none" w:sz="0" w:space="0" w:color="auto"/>
        <w:left w:val="none" w:sz="0" w:space="0" w:color="auto"/>
        <w:bottom w:val="none" w:sz="0" w:space="0" w:color="auto"/>
        <w:right w:val="none" w:sz="0" w:space="0" w:color="auto"/>
      </w:divBdr>
    </w:div>
    <w:div w:id="151718298">
      <w:bodyDiv w:val="1"/>
      <w:marLeft w:val="0"/>
      <w:marRight w:val="0"/>
      <w:marTop w:val="0"/>
      <w:marBottom w:val="0"/>
      <w:divBdr>
        <w:top w:val="none" w:sz="0" w:space="0" w:color="auto"/>
        <w:left w:val="none" w:sz="0" w:space="0" w:color="auto"/>
        <w:bottom w:val="none" w:sz="0" w:space="0" w:color="auto"/>
        <w:right w:val="none" w:sz="0" w:space="0" w:color="auto"/>
      </w:divBdr>
    </w:div>
    <w:div w:id="353383612">
      <w:bodyDiv w:val="1"/>
      <w:marLeft w:val="0"/>
      <w:marRight w:val="0"/>
      <w:marTop w:val="0"/>
      <w:marBottom w:val="0"/>
      <w:divBdr>
        <w:top w:val="none" w:sz="0" w:space="0" w:color="auto"/>
        <w:left w:val="none" w:sz="0" w:space="0" w:color="auto"/>
        <w:bottom w:val="none" w:sz="0" w:space="0" w:color="auto"/>
        <w:right w:val="none" w:sz="0" w:space="0" w:color="auto"/>
      </w:divBdr>
      <w:divsChild>
        <w:div w:id="1781562645">
          <w:marLeft w:val="0"/>
          <w:marRight w:val="0"/>
          <w:marTop w:val="0"/>
          <w:marBottom w:val="0"/>
          <w:divBdr>
            <w:top w:val="none" w:sz="0" w:space="0" w:color="auto"/>
            <w:left w:val="none" w:sz="0" w:space="0" w:color="auto"/>
            <w:bottom w:val="none" w:sz="0" w:space="0" w:color="auto"/>
            <w:right w:val="none" w:sz="0" w:space="0" w:color="auto"/>
          </w:divBdr>
          <w:divsChild>
            <w:div w:id="7012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25849">
      <w:bodyDiv w:val="1"/>
      <w:marLeft w:val="0"/>
      <w:marRight w:val="0"/>
      <w:marTop w:val="0"/>
      <w:marBottom w:val="0"/>
      <w:divBdr>
        <w:top w:val="none" w:sz="0" w:space="0" w:color="auto"/>
        <w:left w:val="none" w:sz="0" w:space="0" w:color="auto"/>
        <w:bottom w:val="none" w:sz="0" w:space="0" w:color="auto"/>
        <w:right w:val="none" w:sz="0" w:space="0" w:color="auto"/>
      </w:divBdr>
    </w:div>
    <w:div w:id="1101879256">
      <w:bodyDiv w:val="1"/>
      <w:marLeft w:val="0"/>
      <w:marRight w:val="0"/>
      <w:marTop w:val="0"/>
      <w:marBottom w:val="0"/>
      <w:divBdr>
        <w:top w:val="none" w:sz="0" w:space="0" w:color="auto"/>
        <w:left w:val="none" w:sz="0" w:space="0" w:color="auto"/>
        <w:bottom w:val="none" w:sz="0" w:space="0" w:color="auto"/>
        <w:right w:val="none" w:sz="0" w:space="0" w:color="auto"/>
      </w:divBdr>
    </w:div>
    <w:div w:id="1206019810">
      <w:bodyDiv w:val="1"/>
      <w:marLeft w:val="0"/>
      <w:marRight w:val="0"/>
      <w:marTop w:val="0"/>
      <w:marBottom w:val="0"/>
      <w:divBdr>
        <w:top w:val="none" w:sz="0" w:space="0" w:color="auto"/>
        <w:left w:val="none" w:sz="0" w:space="0" w:color="auto"/>
        <w:bottom w:val="none" w:sz="0" w:space="0" w:color="auto"/>
        <w:right w:val="none" w:sz="0" w:space="0" w:color="auto"/>
      </w:divBdr>
    </w:div>
    <w:div w:id="1846747551">
      <w:bodyDiv w:val="1"/>
      <w:marLeft w:val="0"/>
      <w:marRight w:val="0"/>
      <w:marTop w:val="0"/>
      <w:marBottom w:val="0"/>
      <w:divBdr>
        <w:top w:val="none" w:sz="0" w:space="0" w:color="auto"/>
        <w:left w:val="none" w:sz="0" w:space="0" w:color="auto"/>
        <w:bottom w:val="none" w:sz="0" w:space="0" w:color="auto"/>
        <w:right w:val="none" w:sz="0" w:space="0" w:color="auto"/>
      </w:divBdr>
      <w:divsChild>
        <w:div w:id="1492672190">
          <w:marLeft w:val="0"/>
          <w:marRight w:val="0"/>
          <w:marTop w:val="0"/>
          <w:marBottom w:val="0"/>
          <w:divBdr>
            <w:top w:val="none" w:sz="0" w:space="0" w:color="auto"/>
            <w:left w:val="none" w:sz="0" w:space="0" w:color="auto"/>
            <w:bottom w:val="none" w:sz="0" w:space="0" w:color="auto"/>
            <w:right w:val="none" w:sz="0" w:space="0" w:color="auto"/>
          </w:divBdr>
          <w:divsChild>
            <w:div w:id="50686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5486">
      <w:bodyDiv w:val="1"/>
      <w:marLeft w:val="0"/>
      <w:marRight w:val="0"/>
      <w:marTop w:val="0"/>
      <w:marBottom w:val="0"/>
      <w:divBdr>
        <w:top w:val="none" w:sz="0" w:space="0" w:color="auto"/>
        <w:left w:val="none" w:sz="0" w:space="0" w:color="auto"/>
        <w:bottom w:val="none" w:sz="0" w:space="0" w:color="auto"/>
        <w:right w:val="none" w:sz="0" w:space="0" w:color="auto"/>
      </w:divBdr>
    </w:div>
    <w:div w:id="2002154420">
      <w:bodyDiv w:val="1"/>
      <w:marLeft w:val="0"/>
      <w:marRight w:val="0"/>
      <w:marTop w:val="0"/>
      <w:marBottom w:val="0"/>
      <w:divBdr>
        <w:top w:val="none" w:sz="0" w:space="0" w:color="auto"/>
        <w:left w:val="none" w:sz="0" w:space="0" w:color="auto"/>
        <w:bottom w:val="none" w:sz="0" w:space="0" w:color="auto"/>
        <w:right w:val="none" w:sz="0" w:space="0" w:color="auto"/>
      </w:divBdr>
    </w:div>
    <w:div w:id="20727332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zvvnmod.com/" TargetMode="External"/><Relationship Id="rId13" Type="http://schemas.openxmlformats.org/officeDocument/2006/relationships/hyperlink" Target="https://github.com/east-mod/ime" TargetMode="External"/><Relationship Id="rId18" Type="http://schemas.openxmlformats.org/officeDocument/2006/relationships/hyperlink" Target="https://zvvnmod.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github.com/zmongol/ZcodeMachineLearning/blob/main/lib/Utils/ZcodeLogic.dart" TargetMode="External"/><Relationship Id="rId17" Type="http://schemas.openxmlformats.org/officeDocument/2006/relationships/hyperlink" Target="https://install.zcodetech.com/" TargetMode="External"/><Relationship Id="rId2" Type="http://schemas.openxmlformats.org/officeDocument/2006/relationships/numbering" Target="numbering.xml"/><Relationship Id="rId16" Type="http://schemas.openxmlformats.org/officeDocument/2006/relationships/hyperlink" Target="https://mcc.zvvnmod.com/" TargetMode="External"/><Relationship Id="rId20" Type="http://schemas.openxmlformats.org/officeDocument/2006/relationships/hyperlink" Target="mailto:Chuck.Namujila@gmail.com" TargetMode="External"/><Relationship Id="rId1" Type="http://schemas.openxmlformats.org/officeDocument/2006/relationships/customXml" Target="../customXml/item1.xml"/><Relationship Id="rId6" Type="http://schemas.openxmlformats.org/officeDocument/2006/relationships/hyperlink" Target="mailto:Chuck.Namujila@gmail.com" TargetMode="External"/><Relationship Id="rId11" Type="http://schemas.openxmlformats.org/officeDocument/2006/relationships/hyperlink" Target="https://github.com/zmongol/ZcodeMachineLearning" TargetMode="External"/><Relationship Id="rId5" Type="http://schemas.openxmlformats.org/officeDocument/2006/relationships/webSettings" Target="webSettings.xml"/><Relationship Id="rId15" Type="http://schemas.openxmlformats.org/officeDocument/2006/relationships/hyperlink" Target="https://apps.apple.com/sg/app/zmongol1-0/id1551606659" TargetMode="External"/><Relationship Id="rId10" Type="http://schemas.openxmlformats.org/officeDocument/2006/relationships/hyperlink" Target="https://www.youtube.com/watch?v=eAvWO3Mm5aM" TargetMode="External"/><Relationship Id="rId19" Type="http://schemas.openxmlformats.org/officeDocument/2006/relationships/hyperlink" Target="mailto:Chuck.Namujila@gmail.com" TargetMode="External"/><Relationship Id="rId4" Type="http://schemas.openxmlformats.org/officeDocument/2006/relationships/settings" Target="settings.xml"/><Relationship Id="rId9" Type="http://schemas.openxmlformats.org/officeDocument/2006/relationships/hyperlink" Target="https://www.youtube.com/watch?v=lnePiQa_WT8" TargetMode="External"/><Relationship Id="rId14" Type="http://schemas.openxmlformats.org/officeDocument/2006/relationships/hyperlink" Target="https://github.com/zmongol/ZcodeMachineLearning/tree/main/assets/font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2DB149-C8D9-483A-A43F-B7691AA4C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25</Pages>
  <Words>6453</Words>
  <Characters>36788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NAMUJILA CHAOGE</cp:lastModifiedBy>
  <cp:revision>41</cp:revision>
  <cp:lastPrinted>2026-01-02T14:33:00Z</cp:lastPrinted>
  <dcterms:created xsi:type="dcterms:W3CDTF">2013-12-23T23:15:00Z</dcterms:created>
  <dcterms:modified xsi:type="dcterms:W3CDTF">2026-01-03T04:00:00Z</dcterms:modified>
  <cp:category/>
</cp:coreProperties>
</file>